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Actividades ampliadas e innovadoras para el módulo 3060 Preparación del entorno profesional</w:t>
      </w:r>
    </w:p>
    <w:p>
      <w:pPr>
        <w:spacing w:after="120"/>
      </w:pPr>
      <w:r>
        <w:rPr>
          <w:b/>
        </w:rPr>
        <w:t>Ciclo:</w:t>
      </w:r>
      <w:r>
        <w:t xml:space="preserve"> Formación Profesional Básica en Peluquería y Estética </w:t>
      </w:r>
      <w:r>
        <w:rPr>
          <w:b/>
        </w:rPr>
        <w:t>Módulo eje:</w:t>
      </w:r>
      <w:r>
        <w:t xml:space="preserve"> </w:t>
      </w:r>
      <w:r>
        <w:rPr>
          <w:b/>
        </w:rPr>
        <w:t>3060. Preparación del entorno profesional</w:t>
      </w:r>
      <w:r>
        <w:t xml:space="preserve"> </w:t>
      </w:r>
      <w:r>
        <w:rPr>
          <w:b/>
        </w:rPr>
        <w:t>Objetivo:</w:t>
      </w:r>
      <w:r>
        <w:t xml:space="preserve"> desarrollar de manera más completa las actividades/proyectos del documento anterior y añadir </w:t>
      </w:r>
      <w:r>
        <w:rPr>
          <w:b/>
        </w:rPr>
        <w:t>2 actividades nuevas</w:t>
      </w:r>
      <w:r>
        <w:t xml:space="preserve">, de modo que cada bloque competencial cuente con </w:t>
      </w:r>
      <w:r>
        <w:rPr>
          <w:b/>
        </w:rPr>
        <w:t>7 actividades o proyectos desarrollados</w:t>
      </w:r>
      <w:r>
        <w:t xml:space="preserve">. </w:t>
      </w:r>
      <w:r>
        <w:rPr>
          <w:b/>
        </w:rPr>
        <w:t>Perfil del alumnado:</w:t>
      </w:r>
      <w:r>
        <w:t xml:space="preserve"> FPB, aproximadamente 15 años. </w:t>
      </w:r>
      <w:r>
        <w:rPr>
          <w:b/>
        </w:rPr>
        <w:t>Enfoque metodológico:</w:t>
      </w:r>
      <w:r>
        <w:t xml:space="preserve"> aprendizaje basado en retos, simulación de salón, gamificación, trabajo cooperativo, TIC, vídeos cortos, códigos QR, portfolio profesional, sostenibilidad, atención al cliente, empleabilidad y preparación para la FCT.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Sentido del módulo</w:t>
      </w:r>
    </w:p>
    <w:p>
      <w:pPr>
        <w:spacing w:after="120"/>
      </w:pPr>
      <w:r>
        <w:t xml:space="preserve">El módulo </w:t>
      </w:r>
      <w:r>
        <w:rPr>
          <w:b/>
        </w:rPr>
        <w:t>Preparación del entorno profesional</w:t>
      </w:r>
      <w:r>
        <w:t xml:space="preserve"> es la base de todos los servicios de peluquería y estética. Antes de maquillar, depilar, lavar, peinar, colorear o realizar manicura/pedicura, el alumnado debe saber:</w:t>
      </w:r>
    </w:p>
    <w:p>
      <w:pPr>
        <w:pStyle w:val="ListBullet"/>
      </w:pPr>
      <w:r>
        <w:t>presentarse con una imagen profesional adecuada;</w:t>
      </w:r>
    </w:p>
    <w:p>
      <w:pPr>
        <w:pStyle w:val="ListBullet"/>
      </w:pPr>
      <w:r>
        <w:t>preparar el espacio de trabajo;</w:t>
      </w:r>
    </w:p>
    <w:p>
      <w:pPr>
        <w:pStyle w:val="ListBullet"/>
      </w:pPr>
      <w:r>
        <w:t>limpiar, desinfectar y ordenar instalaciones, útiles y superficies;</w:t>
      </w:r>
    </w:p>
    <w:p>
      <w:pPr>
        <w:pStyle w:val="ListBullet"/>
      </w:pPr>
      <w:r>
        <w:t>recepcionar, clasificar y conservar materiales y productos;</w:t>
      </w:r>
    </w:p>
    <w:p>
      <w:pPr>
        <w:pStyle w:val="ListBullet"/>
      </w:pPr>
      <w:r>
        <w:t>controlar existencias y caducidades;</w:t>
      </w:r>
    </w:p>
    <w:p>
      <w:pPr>
        <w:pStyle w:val="ListBullet"/>
      </w:pPr>
      <w:r>
        <w:t>recibir, acomodar y proteger al cliente;</w:t>
      </w:r>
    </w:p>
    <w:p>
      <w:pPr>
        <w:pStyle w:val="ListBullet"/>
      </w:pPr>
      <w:r>
        <w:t>aplicar normas de seguridad, higiene, calidad y sostenibilidad;</w:t>
      </w:r>
    </w:p>
    <w:p>
      <w:pPr>
        <w:pStyle w:val="ListBullet"/>
      </w:pPr>
      <w:r>
        <w:t>comunicarse con respeto, claridad y actitud profesional.</w:t>
      </w:r>
    </w:p>
    <w:p>
      <w:pPr>
        <w:spacing w:after="120"/>
      </w:pPr>
      <w:r>
        <w:t>Por eso las actividades se han diseñado como situaciones reales o simuladas de salón, conectadas con intereses actuales del alumnado: imagen personal, redes sociales, estética, barbería, uñas, maquillaje, cambios de look, sostenibilidad, emprendimiento, tecnología, vídeos cortos y FCT.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1. Imagen personal y profesional: “cómo me presento también forma parte del servicio”</w:t>
      </w:r>
    </w:p>
    <w:p>
      <w:pPr>
        <w:pStyle w:val="Heading1"/>
      </w:pPr>
      <w:r>
        <w:t>Actividad 1. Manual visual de imagen profesional: “Antes de entrar al salón”</w:t>
      </w:r>
    </w:p>
    <w:p>
      <w:pPr>
        <w:spacing w:after="120"/>
      </w:pPr>
      <w:r>
        <w:rPr>
          <w:b/>
        </w:rPr>
        <w:t>Idea motivadora:</w:t>
      </w:r>
      <w:r>
        <w:t xml:space="preserve"> el alumnado crea una guía visual que podría estar en el vestuario o entrada del aula-taller. </w:t>
      </w:r>
      <w:r>
        <w:rPr>
          <w:b/>
        </w:rPr>
        <w:t>Objetivo:</w:t>
      </w:r>
      <w:r>
        <w:t xml:space="preserve"> identificar la imagen personal adecuada para trabajar en peluquería y estética: higiene, uniforme, calzado, cabello, manos, uñas, postura y actitud. </w:t>
      </w:r>
      <w:r>
        <w:rPr>
          <w:b/>
        </w:rPr>
        <w:t>Desarrollo:</w:t>
      </w:r>
    </w:p>
    <w:p>
      <w:pPr>
        <w:pStyle w:val="ListNumber"/>
      </w:pPr>
      <w:r>
        <w:t>El grupo observa ejemplos de imagen profesional correcta e incorrecta, mediante fotografías simuladas o casos descritos.</w:t>
      </w:r>
    </w:p>
    <w:p>
      <w:pPr>
        <w:pStyle w:val="ListNumber"/>
      </w:pPr>
      <w:r>
        <w:t>En equipos, elaboran una lista de elementos imprescindibles: uniforme limpio, calzado seguro, cabello recogido, uñas adecuadas, manos higienizadas, ausencia de joyas peligrosas, tono de voz y lenguaje corporal.</w:t>
      </w:r>
    </w:p>
    <w:p>
      <w:pPr>
        <w:pStyle w:val="ListNumber"/>
      </w:pPr>
      <w:r>
        <w:t>Cada equipo diseña una sección del manual: vestuario, higiene, actitud, seguridad, comunicación o deontología.</w:t>
      </w:r>
    </w:p>
    <w:p>
      <w:pPr>
        <w:pStyle w:val="ListNumber"/>
      </w:pPr>
      <w:r>
        <w:t>Se revisa el lenguaje para evitar mensajes ofensivos o centrados en juzgar el cuerpo.</w:t>
      </w:r>
    </w:p>
    <w:p>
      <w:pPr>
        <w:pStyle w:val="ListNumber"/>
      </w:pPr>
      <w:r>
        <w:t>Se monta un manual común del aula.</w:t>
      </w:r>
    </w:p>
    <w:p>
      <w:pPr>
        <w:spacing w:after="120"/>
      </w:pPr>
      <w:r>
        <w:rPr>
          <w:b/>
        </w:rPr>
        <w:t>Toque actual:</w:t>
      </w:r>
      <w:r>
        <w:t xml:space="preserve"> formato carrusel de Instagram o póster tipo “Get ready with me profesional”, pero sin frivolizar la seguridad. </w:t>
      </w:r>
      <w:r>
        <w:rPr>
          <w:b/>
        </w:rPr>
        <w:t>Producto final:</w:t>
      </w:r>
      <w:r>
        <w:t xml:space="preserve"> manual visual de imagen profesional. </w:t>
      </w:r>
      <w:r>
        <w:rPr>
          <w:b/>
        </w:rPr>
        <w:t>Evaluación:</w:t>
      </w:r>
      <w:r>
        <w:t xml:space="preserve"> claridad, rigor, presentación, lenguaje inclusivo, relación con seguridad e higiene.</w:t>
      </w:r>
    </w:p>
    <w:p>
      <w:pPr>
        <w:pStyle w:val="Heading1"/>
      </w:pPr>
      <w:r>
        <w:t>Actividad 2. “GRWM profesional”: prepárate conmigo para la FCT</w:t>
      </w:r>
    </w:p>
    <w:p>
      <w:pPr>
        <w:spacing w:after="120"/>
      </w:pPr>
      <w:r>
        <w:rPr>
          <w:b/>
        </w:rPr>
        <w:t>Idea motivadora:</w:t>
      </w:r>
      <w:r>
        <w:t xml:space="preserve"> adaptar el formato “Get Ready With Me” de redes sociales al contexto profesional. </w:t>
      </w:r>
      <w:r>
        <w:rPr>
          <w:b/>
        </w:rPr>
        <w:t>Objetivo:</w:t>
      </w:r>
      <w:r>
        <w:t xml:space="preserve"> reflexionar sobre cómo prepararse para una jornada de prácticas o de taller. </w:t>
      </w:r>
      <w:r>
        <w:rPr>
          <w:b/>
        </w:rPr>
        <w:t>Desarrollo:</w:t>
      </w:r>
    </w:p>
    <w:p>
      <w:pPr>
        <w:pStyle w:val="ListNumber"/>
      </w:pPr>
      <w:r>
        <w:t>El alumnado prepara un guion breve: qué hago antes de entrar al taller, qué reviso, qué llevo, qué no debo llevar.</w:t>
      </w:r>
    </w:p>
    <w:p>
      <w:pPr>
        <w:pStyle w:val="ListNumber"/>
      </w:pPr>
      <w:r>
        <w:t>Se graba una simulación interna —sin publicar— mostrando pasos: higiene, uniforme, recogido del cabello, revisión de manos, EPI y actitud.</w:t>
      </w:r>
    </w:p>
    <w:p>
      <w:pPr>
        <w:pStyle w:val="ListNumber"/>
      </w:pPr>
      <w:r>
        <w:t>Se analiza el vídeo con una rúbrica: claridad, seguridad, profesionalidad, lenguaje no verbal.</w:t>
      </w:r>
    </w:p>
    <w:p>
      <w:pPr>
        <w:pStyle w:val="ListNumber"/>
      </w:pPr>
      <w:r>
        <w:t>Se mejora el guion y se repite si es necesario.</w:t>
      </w:r>
    </w:p>
    <w:p>
      <w:pPr>
        <w:spacing w:after="120"/>
      </w:pPr>
      <w:r>
        <w:rPr>
          <w:b/>
        </w:rPr>
        <w:t>Producto final:</w:t>
      </w:r>
      <w:r>
        <w:t xml:space="preserve"> vídeo interno o storyboard del “GRWM profesional”. </w:t>
      </w:r>
      <w:r>
        <w:rPr>
          <w:b/>
        </w:rPr>
        <w:t>Evaluación:</w:t>
      </w:r>
      <w:r>
        <w:t xml:space="preserve"> comprensión de normas de imagen, comunicación oral, uso responsable de vídeo e identificación de mejoras.</w:t>
      </w:r>
    </w:p>
    <w:p>
      <w:pPr>
        <w:pStyle w:val="Heading1"/>
      </w:pPr>
      <w:r>
        <w:t>Actividad 3. Semáforo de imagen profesional</w:t>
      </w:r>
    </w:p>
    <w:p>
      <w:pPr>
        <w:spacing w:after="120"/>
      </w:pPr>
      <w:r>
        <w:rPr>
          <w:b/>
        </w:rPr>
        <w:t>Idea motivadora:</w:t>
      </w:r>
      <w:r>
        <w:t xml:space="preserve"> convertir la revisión de imagen en una dinámica rápida y visual. </w:t>
      </w:r>
      <w:r>
        <w:rPr>
          <w:b/>
        </w:rPr>
        <w:t>Objetivo:</w:t>
      </w:r>
      <w:r>
        <w:t xml:space="preserve"> distinguir entre conductas aptas, mejorables o no aptas para el entorno profesional. </w:t>
      </w:r>
      <w:r>
        <w:rPr>
          <w:b/>
        </w:rPr>
        <w:t>Desarrollo:</w:t>
      </w:r>
    </w:p>
    <w:p>
      <w:pPr>
        <w:pStyle w:val="ListNumber"/>
      </w:pPr>
      <w:r>
        <w:t>Se entregan tarjetas con situaciones: “llevo anillos para depilar”, “uso calzado abierto”, “tengo el uniforme limpio”, “llevo el móvil en la mano durante la recepción”.</w:t>
      </w:r>
    </w:p>
    <w:p>
      <w:pPr>
        <w:pStyle w:val="ListNumber"/>
      </w:pPr>
      <w:r>
        <w:t>Los equipos clasifican cada tarjeta en verde, amarillo o rojo.</w:t>
      </w:r>
    </w:p>
    <w:p>
      <w:pPr>
        <w:pStyle w:val="ListNumber"/>
      </w:pPr>
      <w:r>
        <w:t>Deben justificar cada decisión y proponer alternativa profesional.</w:t>
      </w:r>
    </w:p>
    <w:p>
      <w:pPr>
        <w:pStyle w:val="ListNumber"/>
      </w:pPr>
      <w:r>
        <w:t>Se crea un panel de aula para consultas rápidas.</w:t>
      </w:r>
    </w:p>
    <w:p>
      <w:pPr>
        <w:spacing w:after="120"/>
      </w:pPr>
      <w:r>
        <w:rPr>
          <w:b/>
        </w:rPr>
        <w:t>Producto final:</w:t>
      </w:r>
      <w:r>
        <w:t xml:space="preserve"> semáforo de imagen profesional. </w:t>
      </w:r>
      <w:r>
        <w:rPr>
          <w:b/>
        </w:rPr>
        <w:t>Evaluación:</w:t>
      </w:r>
      <w:r>
        <w:t xml:space="preserve"> justificación, relación con PRL, higiene, respeto y deontología.</w:t>
      </w:r>
    </w:p>
    <w:p>
      <w:pPr>
        <w:pStyle w:val="Heading1"/>
      </w:pPr>
      <w:r>
        <w:t>Actividad 4. Mi marca personal profesional</w:t>
      </w:r>
    </w:p>
    <w:p>
      <w:pPr>
        <w:spacing w:after="120"/>
      </w:pPr>
      <w:r>
        <w:rPr>
          <w:b/>
        </w:rPr>
        <w:t>Idea motivadora:</w:t>
      </w:r>
      <w:r>
        <w:t xml:space="preserve"> conectar el módulo con identidad, autoestima y empleabilidad. </w:t>
      </w:r>
      <w:r>
        <w:rPr>
          <w:b/>
        </w:rPr>
        <w:t>Objetivo:</w:t>
      </w:r>
      <w:r>
        <w:t xml:space="preserve"> que el alumnado defina qué valores quiere transmitir como futuro profesional. </w:t>
      </w:r>
      <w:r>
        <w:rPr>
          <w:b/>
        </w:rPr>
        <w:t>Desarrollo:</w:t>
      </w:r>
    </w:p>
    <w:p>
      <w:pPr>
        <w:pStyle w:val="ListNumber"/>
      </w:pPr>
      <w:r>
        <w:t>Cada alumno elige 4 valores: limpio/a, puntual, creativo/a, amable, responsable, cuidadoso/a, ordenado/a, rápido/a, paciente.</w:t>
      </w:r>
    </w:p>
    <w:p>
      <w:pPr>
        <w:pStyle w:val="ListNumber"/>
      </w:pPr>
      <w:r>
        <w:t>Relaciona esos valores con conductas observables en el taller.</w:t>
      </w:r>
    </w:p>
    <w:p>
      <w:pPr>
        <w:pStyle w:val="ListNumber"/>
      </w:pPr>
      <w:r>
        <w:t>Diseña una tarjeta de marca personal con frase profesional: “quiero que mis clientes me recuerden por…”.</w:t>
      </w:r>
    </w:p>
    <w:p>
      <w:pPr>
        <w:pStyle w:val="ListNumber"/>
      </w:pPr>
      <w:r>
        <w:t>Comparte voluntariamente una fortaleza y una mejora.</w:t>
      </w:r>
    </w:p>
    <w:p>
      <w:pPr>
        <w:spacing w:after="120"/>
      </w:pPr>
      <w:r>
        <w:rPr>
          <w:b/>
        </w:rPr>
        <w:t>Producto final:</w:t>
      </w:r>
      <w:r>
        <w:t xml:space="preserve"> tarjeta de marca personal para el portfolio. </w:t>
      </w:r>
      <w:r>
        <w:rPr>
          <w:b/>
        </w:rPr>
        <w:t>Evaluación:</w:t>
      </w:r>
      <w:r>
        <w:t xml:space="preserve"> autoconocimiento, realismo, relación con empleabilidad y actitud profesional.</w:t>
      </w:r>
    </w:p>
    <w:p>
      <w:pPr>
        <w:pStyle w:val="Heading1"/>
      </w:pPr>
      <w:r>
        <w:t>Actividad 5. Debate ético: redes, fotos, comentarios y respeto corporal</w:t>
      </w:r>
    </w:p>
    <w:p>
      <w:pPr>
        <w:spacing w:after="120"/>
      </w:pPr>
      <w:r>
        <w:rPr>
          <w:b/>
        </w:rPr>
        <w:t>Idea motivadora:</w:t>
      </w:r>
      <w:r>
        <w:t xml:space="preserve"> tratar situaciones reales del mundo actual y de las redes. </w:t>
      </w:r>
      <w:r>
        <w:rPr>
          <w:b/>
        </w:rPr>
        <w:t>Objetivo:</w:t>
      </w:r>
      <w:r>
        <w:t xml:space="preserve"> comprender la deontología profesional, la privacidad y el respeto al cliente. </w:t>
      </w:r>
      <w:r>
        <w:rPr>
          <w:b/>
        </w:rPr>
        <w:t>Desarrollo:</w:t>
      </w:r>
    </w:p>
    <w:p>
      <w:pPr>
        <w:pStyle w:val="ListNumber"/>
      </w:pPr>
      <w:r>
        <w:t>Se presentan casos: subir una foto sin permiso, comentar el cuerpo de un cliente, reírse de unas uñas, contar una alergia de un cliente, grabar un vídeo en cabina.</w:t>
      </w:r>
    </w:p>
    <w:p>
      <w:pPr>
        <w:pStyle w:val="ListNumber"/>
      </w:pPr>
      <w:r>
        <w:t>Los equipos deciden si la conducta es profesional o no, y por qué.</w:t>
      </w:r>
    </w:p>
    <w:p>
      <w:pPr>
        <w:pStyle w:val="ListNumber"/>
      </w:pPr>
      <w:r>
        <w:t>Redactan una alternativa correcta.</w:t>
      </w:r>
    </w:p>
    <w:p>
      <w:pPr>
        <w:pStyle w:val="ListNumber"/>
      </w:pPr>
      <w:r>
        <w:t>Se elabora un decálogo de respeto.</w:t>
      </w:r>
    </w:p>
    <w:p>
      <w:pPr>
        <w:spacing w:after="120"/>
      </w:pPr>
      <w:r>
        <w:rPr>
          <w:b/>
        </w:rPr>
        <w:t>Producto final:</w:t>
      </w:r>
      <w:r>
        <w:t xml:space="preserve"> decálogo de ética y privacidad en el salón. </w:t>
      </w:r>
      <w:r>
        <w:rPr>
          <w:b/>
        </w:rPr>
        <w:t>Evaluación:</w:t>
      </w:r>
      <w:r>
        <w:t xml:space="preserve"> argumentación, sensibilidad, respeto y aplicación a situaciones reales.</w:t>
      </w:r>
    </w:p>
    <w:p>
      <w:pPr>
        <w:pStyle w:val="Heading1"/>
      </w:pPr>
      <w:r>
        <w:t>Actividad 6. Cliente misterioso: imagen y actitud</w:t>
      </w:r>
    </w:p>
    <w:p>
      <w:pPr>
        <w:spacing w:after="120"/>
      </w:pPr>
      <w:r>
        <w:rPr>
          <w:b/>
        </w:rPr>
        <w:t>Idea añadida:</w:t>
      </w:r>
      <w:r>
        <w:t xml:space="preserve"> simular una evaluación real de atención e imagen. </w:t>
      </w:r>
      <w:r>
        <w:rPr>
          <w:b/>
        </w:rPr>
        <w:t>Objetivo:</w:t>
      </w:r>
      <w:r>
        <w:t xml:space="preserve"> comprobar cómo percibe el cliente la actitud profesional. </w:t>
      </w:r>
      <w:r>
        <w:rPr>
          <w:b/>
        </w:rPr>
        <w:t>Desarrollo:</w:t>
      </w:r>
    </w:p>
    <w:p>
      <w:pPr>
        <w:pStyle w:val="ListNumber"/>
      </w:pPr>
      <w:r>
        <w:t>Un alumno o docente actúa como cliente misterioso.</w:t>
      </w:r>
    </w:p>
    <w:p>
      <w:pPr>
        <w:pStyle w:val="ListNumber"/>
      </w:pPr>
      <w:r>
        <w:t>Observa saludo, imagen, postura, higiene, lenguaje y seguridad.</w:t>
      </w:r>
    </w:p>
    <w:p>
      <w:pPr>
        <w:pStyle w:val="ListNumber"/>
      </w:pPr>
      <w:r>
        <w:t>Después entrega feedback: dos fortalezas y una mejora.</w:t>
      </w:r>
    </w:p>
    <w:p>
      <w:pPr>
        <w:pStyle w:val="ListNumber"/>
      </w:pPr>
      <w:r>
        <w:t>El equipo propone acciones concretas para mejorar.</w:t>
      </w:r>
    </w:p>
    <w:p>
      <w:pPr>
        <w:spacing w:after="120"/>
      </w:pPr>
      <w:r>
        <w:rPr>
          <w:b/>
        </w:rPr>
        <w:t>Producto final:</w:t>
      </w:r>
      <w:r>
        <w:t xml:space="preserve"> informe de cliente misterioso. </w:t>
      </w:r>
      <w:r>
        <w:rPr>
          <w:b/>
        </w:rPr>
        <w:t>Evaluación:</w:t>
      </w:r>
      <w:r>
        <w:t xml:space="preserve"> actitud, recepción, imagen profesional y capacidad de mejora.</w:t>
      </w:r>
    </w:p>
    <w:p>
      <w:pPr>
        <w:pStyle w:val="Heading1"/>
      </w:pPr>
      <w:r>
        <w:t>Actividad 7. Pasarela de uniformidad profesional</w:t>
      </w:r>
    </w:p>
    <w:p>
      <w:pPr>
        <w:spacing w:after="120"/>
      </w:pPr>
      <w:r>
        <w:rPr>
          <w:b/>
        </w:rPr>
        <w:t>Idea añadida:</w:t>
      </w:r>
      <w:r>
        <w:t xml:space="preserve"> trabajar la imagen profesional de forma creativa sin convertirla en desfile estético superficial. </w:t>
      </w:r>
      <w:r>
        <w:rPr>
          <w:b/>
        </w:rPr>
        <w:t>Objetivo:</w:t>
      </w:r>
      <w:r>
        <w:t xml:space="preserve"> distinguir imagen profesional de moda personal. </w:t>
      </w:r>
      <w:r>
        <w:rPr>
          <w:b/>
        </w:rPr>
        <w:t>Desarrollo:</w:t>
      </w:r>
    </w:p>
    <w:p>
      <w:pPr>
        <w:pStyle w:val="ListNumber"/>
      </w:pPr>
      <w:r>
        <w:t>Equipos diseñan un “look profesional” para peluquería, estética, manicura, maquillaje o recepción.</w:t>
      </w:r>
    </w:p>
    <w:p>
      <w:pPr>
        <w:pStyle w:val="ListNumber"/>
      </w:pPr>
      <w:r>
        <w:t>Deben justificar cada elemento desde seguridad, higiene y comodidad.</w:t>
      </w:r>
    </w:p>
    <w:p>
      <w:pPr>
        <w:pStyle w:val="ListNumber"/>
      </w:pPr>
      <w:r>
        <w:t>Presentan su propuesta oralmente.</w:t>
      </w:r>
    </w:p>
    <w:p>
      <w:pPr>
        <w:pStyle w:val="ListNumber"/>
      </w:pPr>
      <w:r>
        <w:t>El grupo vota la opción más segura, no la más bonita.</w:t>
      </w:r>
    </w:p>
    <w:p>
      <w:pPr>
        <w:spacing w:after="120"/>
      </w:pPr>
      <w:r>
        <w:rPr>
          <w:b/>
        </w:rPr>
        <w:t>Producto final:</w:t>
      </w:r>
      <w:r>
        <w:t xml:space="preserve"> ficha de uniformidad profesional por servicio. </w:t>
      </w:r>
      <w:r>
        <w:rPr>
          <w:b/>
        </w:rPr>
        <w:t>Evaluación:</w:t>
      </w:r>
      <w:r>
        <w:t xml:space="preserve"> justificación técnica, PRL, higiene, claridad oral.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2. Preparación, limpieza, desinfección y esterilización de instalaciones</w:t>
      </w:r>
    </w:p>
    <w:p>
      <w:pPr>
        <w:pStyle w:val="Heading1"/>
      </w:pPr>
      <w:r>
        <w:t>Actividad 1. Escape room “salón contaminado”</w:t>
      </w:r>
    </w:p>
    <w:p>
      <w:pPr>
        <w:spacing w:after="120"/>
      </w:pPr>
      <w:r>
        <w:rPr>
          <w:b/>
        </w:rPr>
        <w:t>Idea motivadora:</w:t>
      </w:r>
      <w:r>
        <w:t xml:space="preserve"> resolver un reto con pistas en el aula-taller. </w:t>
      </w:r>
      <w:r>
        <w:rPr>
          <w:b/>
        </w:rPr>
        <w:t>Objetivo:</w:t>
      </w:r>
      <w:r>
        <w:t xml:space="preserve"> identificar errores de higiene y aplicar conceptos de limpieza, desinfección, esterilización y asepsia. </w:t>
      </w:r>
      <w:r>
        <w:rPr>
          <w:b/>
        </w:rPr>
        <w:t>Desarrollo:</w:t>
      </w:r>
    </w:p>
    <w:p>
      <w:pPr>
        <w:pStyle w:val="ListNumber"/>
      </w:pPr>
      <w:r>
        <w:t>El aula se prepara con errores simulados: camilla sin limpiar, peine usado, papelera llena, producto abierto, toalla mal ubicada.</w:t>
      </w:r>
    </w:p>
    <w:p>
      <w:pPr>
        <w:pStyle w:val="ListNumber"/>
      </w:pPr>
      <w:r>
        <w:t>Los equipos reciben una checklist y deben encontrar los fallos.</w:t>
      </w:r>
    </w:p>
    <w:p>
      <w:pPr>
        <w:pStyle w:val="ListNumber"/>
      </w:pPr>
      <w:r>
        <w:t>Cada fallo correcto da una pista para abrir una caja final.</w:t>
      </w:r>
    </w:p>
    <w:p>
      <w:pPr>
        <w:pStyle w:val="ListNumber"/>
      </w:pPr>
      <w:r>
        <w:t>En la caja aparece el “protocolo profesional”.</w:t>
      </w:r>
    </w:p>
    <w:p>
      <w:pPr>
        <w:spacing w:after="120"/>
      </w:pPr>
      <w:r>
        <w:rPr>
          <w:b/>
        </w:rPr>
        <w:t>Producto final:</w:t>
      </w:r>
      <w:r>
        <w:t xml:space="preserve"> protocolo de higiene corregido. </w:t>
      </w:r>
      <w:r>
        <w:rPr>
          <w:b/>
        </w:rPr>
        <w:t>Evaluación:</w:t>
      </w:r>
      <w:r>
        <w:t xml:space="preserve"> detección de riesgos, vocabulario técnico, trabajo en equipo y solución propuesta.</w:t>
      </w:r>
    </w:p>
    <w:p>
      <w:pPr>
        <w:pStyle w:val="Heading1"/>
      </w:pPr>
      <w:r>
        <w:t>Actividad 2. Laboratorio de limpieza: ¿limpiar es lo mismo que desinfectar?</w:t>
      </w:r>
    </w:p>
    <w:p>
      <w:pPr>
        <w:spacing w:after="120"/>
      </w:pPr>
      <w:r>
        <w:rPr>
          <w:b/>
        </w:rPr>
        <w:t>Idea motivadora:</w:t>
      </w:r>
      <w:r>
        <w:t xml:space="preserve"> experimentar de forma visual y segura. </w:t>
      </w:r>
      <w:r>
        <w:rPr>
          <w:b/>
        </w:rPr>
        <w:t>Objetivo:</w:t>
      </w:r>
      <w:r>
        <w:t xml:space="preserve"> diferenciar limpieza, desinfección y esterilización. </w:t>
      </w:r>
      <w:r>
        <w:rPr>
          <w:b/>
        </w:rPr>
        <w:t>Desarrollo:</w:t>
      </w:r>
    </w:p>
    <w:p>
      <w:pPr>
        <w:pStyle w:val="ListNumber"/>
      </w:pPr>
      <w:r>
        <w:t>Se usan tarjetas, imágenes o simuladores seguros para representar contaminación.</w:t>
      </w:r>
    </w:p>
    <w:p>
      <w:pPr>
        <w:pStyle w:val="ListNumber"/>
      </w:pPr>
      <w:r>
        <w:t>El alumnado compara procedimientos: retirar suciedad, aplicar desinfectante, aislar material limpio.</w:t>
      </w:r>
    </w:p>
    <w:p>
      <w:pPr>
        <w:pStyle w:val="ListNumber"/>
      </w:pPr>
      <w:r>
        <w:t>Clasifica útiles según el nivel de higiene necesario.</w:t>
      </w:r>
    </w:p>
    <w:p>
      <w:pPr>
        <w:pStyle w:val="ListNumber"/>
      </w:pPr>
      <w:r>
        <w:t>Redacta conclusiones.</w:t>
      </w:r>
    </w:p>
    <w:p>
      <w:pPr>
        <w:spacing w:after="120"/>
      </w:pPr>
      <w:r>
        <w:rPr>
          <w:b/>
        </w:rPr>
        <w:t>Producto final:</w:t>
      </w:r>
      <w:r>
        <w:t xml:space="preserve"> tabla comparativa de limpieza, desinfección y esterilización. </w:t>
      </w:r>
      <w:r>
        <w:rPr>
          <w:b/>
        </w:rPr>
        <w:t>Evaluación:</w:t>
      </w:r>
      <w:r>
        <w:t xml:space="preserve"> precisión conceptual y aplicación a útiles reales.</w:t>
      </w:r>
    </w:p>
    <w:p>
      <w:pPr>
        <w:pStyle w:val="Heading1"/>
      </w:pPr>
      <w:r>
        <w:t>Actividad 3. Protocolo QR de higiene por zonas</w:t>
      </w:r>
    </w:p>
    <w:p>
      <w:pPr>
        <w:spacing w:after="120"/>
      </w:pPr>
      <w:r>
        <w:rPr>
          <w:b/>
        </w:rPr>
        <w:t>Idea motivadora:</w:t>
      </w:r>
      <w:r>
        <w:t xml:space="preserve"> usar tecnología sencilla y útil. </w:t>
      </w:r>
      <w:r>
        <w:rPr>
          <w:b/>
        </w:rPr>
        <w:t>Objetivo:</w:t>
      </w:r>
      <w:r>
        <w:t xml:space="preserve"> crear protocolos accesibles para lavacabezas, tocador, camilla, mesa de manicura y zona de color. </w:t>
      </w:r>
      <w:r>
        <w:rPr>
          <w:b/>
        </w:rPr>
        <w:t>Desarrollo:</w:t>
      </w:r>
    </w:p>
    <w:p>
      <w:pPr>
        <w:pStyle w:val="ListNumber"/>
      </w:pPr>
      <w:r>
        <w:t>Cada equipo se encarga de una zona.</w:t>
      </w:r>
    </w:p>
    <w:p>
      <w:pPr>
        <w:pStyle w:val="ListNumber"/>
      </w:pPr>
      <w:r>
        <w:t>Redacta pasos claros: antes, durante y después del servicio.</w:t>
      </w:r>
    </w:p>
    <w:p>
      <w:pPr>
        <w:pStyle w:val="ListNumber"/>
      </w:pPr>
      <w:r>
        <w:t>Diseña una infografía.</w:t>
      </w:r>
    </w:p>
    <w:p>
      <w:pPr>
        <w:pStyle w:val="ListNumber"/>
      </w:pPr>
      <w:r>
        <w:t>Genera un QR que enlaza al documento.</w:t>
      </w:r>
    </w:p>
    <w:p>
      <w:pPr>
        <w:pStyle w:val="ListNumber"/>
      </w:pPr>
      <w:r>
        <w:t>Se coloca en el aula-taller.</w:t>
      </w:r>
    </w:p>
    <w:p>
      <w:pPr>
        <w:spacing w:after="120"/>
      </w:pPr>
      <w:r>
        <w:rPr>
          <w:b/>
        </w:rPr>
        <w:t>Producto final:</w:t>
      </w:r>
      <w:r>
        <w:t xml:space="preserve"> señalética QR de higiene. </w:t>
      </w:r>
      <w:r>
        <w:rPr>
          <w:b/>
        </w:rPr>
        <w:t>Evaluación:</w:t>
      </w:r>
      <w:r>
        <w:t xml:space="preserve"> claridad, utilidad, presentación, corrección lingüística y rigor técnico.</w:t>
      </w:r>
    </w:p>
    <w:p>
      <w:pPr>
        <w:pStyle w:val="Heading1"/>
      </w:pPr>
      <w:r>
        <w:t>Actividad 4. Auditoría higiénica entre equipos</w:t>
      </w:r>
    </w:p>
    <w:p>
      <w:pPr>
        <w:spacing w:after="120"/>
      </w:pPr>
      <w:r>
        <w:rPr>
          <w:b/>
        </w:rPr>
        <w:t>Idea motivadora:</w:t>
      </w:r>
      <w:r>
        <w:t xml:space="preserve"> aprender evaluando a otros de forma respetuosa. </w:t>
      </w:r>
      <w:r>
        <w:rPr>
          <w:b/>
        </w:rPr>
        <w:t>Objetivo:</w:t>
      </w:r>
      <w:r>
        <w:t xml:space="preserve"> aplicar criterios de higiene y seguridad en un puesto preparado por compañeros. </w:t>
      </w:r>
      <w:r>
        <w:rPr>
          <w:b/>
        </w:rPr>
        <w:t>Desarrollo:</w:t>
      </w:r>
    </w:p>
    <w:p>
      <w:pPr>
        <w:pStyle w:val="ListNumber"/>
      </w:pPr>
      <w:r>
        <w:t>Un equipo prepara una zona de trabajo.</w:t>
      </w:r>
    </w:p>
    <w:p>
      <w:pPr>
        <w:pStyle w:val="ListNumber"/>
      </w:pPr>
      <w:r>
        <w:t>Otro equipo la audita con rúbrica: superficies, útiles, residuos, productos, orden, EPI, material limpio/sucio.</w:t>
      </w:r>
    </w:p>
    <w:p>
      <w:pPr>
        <w:pStyle w:val="ListNumber"/>
      </w:pPr>
      <w:r>
        <w:t>Se entrega feedback con fórmula: logro, riesgo, mejora.</w:t>
      </w:r>
    </w:p>
    <w:p>
      <w:pPr>
        <w:pStyle w:val="ListNumber"/>
      </w:pPr>
      <w:r>
        <w:t>El equipo auditado corrige.</w:t>
      </w:r>
    </w:p>
    <w:p>
      <w:pPr>
        <w:spacing w:after="120"/>
      </w:pPr>
      <w:r>
        <w:rPr>
          <w:b/>
        </w:rPr>
        <w:t>Producto final:</w:t>
      </w:r>
      <w:r>
        <w:t xml:space="preserve"> informe de auditoría. </w:t>
      </w:r>
      <w:r>
        <w:rPr>
          <w:b/>
        </w:rPr>
        <w:t>Evaluación:</w:t>
      </w:r>
      <w:r>
        <w:t xml:space="preserve"> observación, respeto, rigor y mejora aplicada.</w:t>
      </w:r>
    </w:p>
    <w:p>
      <w:pPr>
        <w:pStyle w:val="Heading1"/>
      </w:pPr>
      <w:r>
        <w:t>Actividad 5. Simulación de cadena de contaminación</w:t>
      </w:r>
    </w:p>
    <w:p>
      <w:pPr>
        <w:spacing w:after="120"/>
      </w:pPr>
      <w:r>
        <w:rPr>
          <w:b/>
        </w:rPr>
        <w:t>Idea motivadora:</w:t>
      </w:r>
      <w:r>
        <w:t xml:space="preserve"> ver cómo se propaga un error invisible. </w:t>
      </w:r>
      <w:r>
        <w:rPr>
          <w:b/>
        </w:rPr>
        <w:t>Objetivo:</w:t>
      </w:r>
      <w:r>
        <w:t xml:space="preserve"> comprender la contaminación cruzada. </w:t>
      </w:r>
      <w:r>
        <w:rPr>
          <w:b/>
        </w:rPr>
        <w:t>Desarrollo:</w:t>
      </w:r>
    </w:p>
    <w:p>
      <w:pPr>
        <w:pStyle w:val="ListNumber"/>
      </w:pPr>
      <w:r>
        <w:t>Con polvo fluorescente o tarjetas simuladas, una “mano contaminada” toca varios objetos.</w:t>
      </w:r>
    </w:p>
    <w:p>
      <w:pPr>
        <w:pStyle w:val="ListNumber"/>
      </w:pPr>
      <w:r>
        <w:t>El grupo rastrea la cadena: móvil, peine, producto, toalla, cliente.</w:t>
      </w:r>
    </w:p>
    <w:p>
      <w:pPr>
        <w:pStyle w:val="ListNumber"/>
      </w:pPr>
      <w:r>
        <w:t>Se identifican puntos críticos.</w:t>
      </w:r>
    </w:p>
    <w:p>
      <w:pPr>
        <w:pStyle w:val="ListNumber"/>
      </w:pPr>
      <w:r>
        <w:t>Se propone protocolo de corte de transmisión.</w:t>
      </w:r>
    </w:p>
    <w:p>
      <w:pPr>
        <w:spacing w:after="120"/>
      </w:pPr>
      <w:r>
        <w:rPr>
          <w:b/>
        </w:rPr>
        <w:t>Producto final:</w:t>
      </w:r>
      <w:r>
        <w:t xml:space="preserve"> mapa de contaminación cruzada. </w:t>
      </w:r>
      <w:r>
        <w:rPr>
          <w:b/>
        </w:rPr>
        <w:t>Evaluación:</w:t>
      </w:r>
      <w:r>
        <w:t xml:space="preserve"> análisis causal, prevención y comunicación visual.</w:t>
      </w:r>
    </w:p>
    <w:p>
      <w:pPr>
        <w:pStyle w:val="Heading1"/>
      </w:pPr>
      <w:r>
        <w:t>Actividad 6. Reto “puesto impecable en tiempo realista”</w:t>
      </w:r>
    </w:p>
    <w:p>
      <w:pPr>
        <w:spacing w:after="120"/>
      </w:pPr>
      <w:r>
        <w:rPr>
          <w:b/>
        </w:rPr>
        <w:t>Idea añadida:</w:t>
      </w:r>
      <w:r>
        <w:t xml:space="preserve"> trabajar rapidez sin perder calidad. </w:t>
      </w:r>
      <w:r>
        <w:rPr>
          <w:b/>
        </w:rPr>
        <w:t>Objetivo:</w:t>
      </w:r>
      <w:r>
        <w:t xml:space="preserve"> limpiar y preparar una zona en tiempo razonable siguiendo protocolo. </w:t>
      </w:r>
      <w:r>
        <w:rPr>
          <w:b/>
        </w:rPr>
        <w:t>Desarrollo:</w:t>
      </w:r>
    </w:p>
    <w:p>
      <w:pPr>
        <w:pStyle w:val="ListNumber"/>
      </w:pPr>
      <w:r>
        <w:t>Cada equipo recibe una zona usada simulada.</w:t>
      </w:r>
    </w:p>
    <w:p>
      <w:pPr>
        <w:pStyle w:val="ListNumber"/>
      </w:pPr>
      <w:r>
        <w:t>Debe limpiarla, desinfectarla, ordenar material y gestionar residuos.</w:t>
      </w:r>
    </w:p>
    <w:p>
      <w:pPr>
        <w:pStyle w:val="ListNumber"/>
      </w:pPr>
      <w:r>
        <w:t>Se cronometra, pero la puntuación prioriza seguridad y calidad.</w:t>
      </w:r>
    </w:p>
    <w:p>
      <w:pPr>
        <w:pStyle w:val="ListNumber"/>
      </w:pPr>
      <w:r>
        <w:t>Se reflexiona sobre errores por ir demasiado rápido.</w:t>
      </w:r>
    </w:p>
    <w:p>
      <w:pPr>
        <w:spacing w:after="120"/>
      </w:pPr>
      <w:r>
        <w:rPr>
          <w:b/>
        </w:rPr>
        <w:t>Producto final:</w:t>
      </w:r>
      <w:r>
        <w:t xml:space="preserve"> checklist de cierre y apertura. </w:t>
      </w:r>
      <w:r>
        <w:rPr>
          <w:b/>
        </w:rPr>
        <w:t>Evaluación:</w:t>
      </w:r>
      <w:r>
        <w:t xml:space="preserve"> higiene, orden, seguridad, eficiencia y trabajo cooperativo.</w:t>
      </w:r>
    </w:p>
    <w:p>
      <w:pPr>
        <w:pStyle w:val="Heading1"/>
      </w:pPr>
      <w:r>
        <w:t>Actividad 7. “Higiene en modo meme educativo”</w:t>
      </w:r>
    </w:p>
    <w:p>
      <w:pPr>
        <w:spacing w:after="120"/>
      </w:pPr>
      <w:r>
        <w:rPr>
          <w:b/>
        </w:rPr>
        <w:t>Idea añadida:</w:t>
      </w:r>
      <w:r>
        <w:t xml:space="preserve"> aprovechar humor visual sin perder rigor. </w:t>
      </w:r>
      <w:r>
        <w:rPr>
          <w:b/>
        </w:rPr>
        <w:t>Objetivo:</w:t>
      </w:r>
      <w:r>
        <w:t xml:space="preserve"> crear mensajes de higiene que el alumnado recuerde. </w:t>
      </w:r>
      <w:r>
        <w:rPr>
          <w:b/>
        </w:rPr>
        <w:t>Desarrollo:</w:t>
      </w:r>
    </w:p>
    <w:p>
      <w:pPr>
        <w:pStyle w:val="ListNumber"/>
      </w:pPr>
      <w:r>
        <w:t>Equipos eligen un error frecuente: no lavarse manos, mezclar material limpio/sucio, dejar producto abierto.</w:t>
      </w:r>
    </w:p>
    <w:p>
      <w:pPr>
        <w:pStyle w:val="ListNumber"/>
      </w:pPr>
      <w:r>
        <w:t>Crean un meme, viñeta o cartel con mensaje profesional.</w:t>
      </w:r>
    </w:p>
    <w:p>
      <w:pPr>
        <w:pStyle w:val="ListNumber"/>
      </w:pPr>
      <w:r>
        <w:t>Deben acompañarlo de explicación técnica correcta.</w:t>
      </w:r>
    </w:p>
    <w:p>
      <w:pPr>
        <w:pStyle w:val="ListNumber"/>
      </w:pPr>
      <w:r>
        <w:t>Se vota el más claro y útil.</w:t>
      </w:r>
    </w:p>
    <w:p>
      <w:pPr>
        <w:spacing w:after="120"/>
      </w:pPr>
      <w:r>
        <w:rPr>
          <w:b/>
        </w:rPr>
        <w:t>Producto final:</w:t>
      </w:r>
      <w:r>
        <w:t xml:space="preserve"> galería de memes/carteles educativos. </w:t>
      </w:r>
      <w:r>
        <w:rPr>
          <w:b/>
        </w:rPr>
        <w:t>Evaluación:</w:t>
      </w:r>
      <w:r>
        <w:t xml:space="preserve"> rigor, creatividad, claridad y adecuación al entorno educativo.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3. Recepción, almacenamiento, conservación y control de materiales y productos</w:t>
      </w:r>
    </w:p>
    <w:p>
      <w:pPr>
        <w:pStyle w:val="Heading1"/>
      </w:pPr>
      <w:r>
        <w:t>Actividad 1. Inventario digital del salón: “stock bajo control”</w:t>
      </w:r>
    </w:p>
    <w:p>
      <w:pPr>
        <w:spacing w:after="120"/>
      </w:pPr>
      <w:r>
        <w:rPr>
          <w:b/>
        </w:rPr>
        <w:t>Idea motivadora:</w:t>
      </w:r>
      <w:r>
        <w:t xml:space="preserve"> gestionar el aula como si fuera un salón real. </w:t>
      </w:r>
      <w:r>
        <w:rPr>
          <w:b/>
        </w:rPr>
        <w:t>Objetivo:</w:t>
      </w:r>
      <w:r>
        <w:t xml:space="preserve"> identificar productos, controlar existencias, caducidad, conservación y reposición. </w:t>
      </w:r>
      <w:r>
        <w:rPr>
          <w:b/>
        </w:rPr>
        <w:t>Desarrollo:</w:t>
      </w:r>
    </w:p>
    <w:p>
      <w:pPr>
        <w:pStyle w:val="ListNumber"/>
      </w:pPr>
      <w:r>
        <w:t>Se clasifican productos: maquillaje, uñas, depilación, lavado, color, higiene y desechables.</w:t>
      </w:r>
    </w:p>
    <w:p>
      <w:pPr>
        <w:pStyle w:val="ListNumber"/>
      </w:pPr>
      <w:r>
        <w:t>Se registra cantidad, fecha, estado, uso, conservación y ubicación.</w:t>
      </w:r>
    </w:p>
    <w:p>
      <w:pPr>
        <w:pStyle w:val="ListNumber"/>
      </w:pPr>
      <w:r>
        <w:t>Se crea un semáforo de stock.</w:t>
      </w:r>
    </w:p>
    <w:p>
      <w:pPr>
        <w:pStyle w:val="ListNumber"/>
      </w:pPr>
      <w:r>
        <w:t>Se propone reposición.</w:t>
      </w:r>
    </w:p>
    <w:p>
      <w:pPr>
        <w:spacing w:after="120"/>
      </w:pPr>
      <w:r>
        <w:rPr>
          <w:b/>
        </w:rPr>
        <w:t>Producto final:</w:t>
      </w:r>
      <w:r>
        <w:t xml:space="preserve"> inventario digital o en hoja de cálculo. </w:t>
      </w:r>
      <w:r>
        <w:rPr>
          <w:b/>
        </w:rPr>
        <w:t>Evaluación:</w:t>
      </w:r>
      <w:r>
        <w:t xml:space="preserve"> orden, precisión, uso de TIC y comprensión de conservación.</w:t>
      </w:r>
    </w:p>
    <w:p>
      <w:pPr>
        <w:pStyle w:val="Heading1"/>
      </w:pPr>
      <w:r>
        <w:t>Actividad 2. Escape room de almacén: “encuentra el producto correcto”</w:t>
      </w:r>
    </w:p>
    <w:p>
      <w:pPr>
        <w:spacing w:after="120"/>
      </w:pPr>
      <w:r>
        <w:rPr>
          <w:b/>
        </w:rPr>
        <w:t>Idea motivadora:</w:t>
      </w:r>
      <w:r>
        <w:t xml:space="preserve"> gamificar el almacén. </w:t>
      </w:r>
      <w:r>
        <w:rPr>
          <w:b/>
        </w:rPr>
        <w:t>Objetivo:</w:t>
      </w:r>
      <w:r>
        <w:t xml:space="preserve"> relacionar producto, uso, conservación y seguridad. </w:t>
      </w:r>
      <w:r>
        <w:rPr>
          <w:b/>
        </w:rPr>
        <w:t>Desarrollo:</w:t>
      </w:r>
    </w:p>
    <w:p>
      <w:pPr>
        <w:pStyle w:val="ListNumber"/>
      </w:pPr>
      <w:r>
        <w:t>Cada pista describe un producto: “se usa tras depilar”, “requiere prueba de tolerancia”, “no debe estar caducado”.</w:t>
      </w:r>
    </w:p>
    <w:p>
      <w:pPr>
        <w:pStyle w:val="ListNumber"/>
      </w:pPr>
      <w:r>
        <w:t>Los equipos buscan la ficha correcta.</w:t>
      </w:r>
    </w:p>
    <w:p>
      <w:pPr>
        <w:pStyle w:val="ListNumber"/>
      </w:pPr>
      <w:r>
        <w:t>Deben justificar ubicación y conservación.</w:t>
      </w:r>
    </w:p>
    <w:p>
      <w:pPr>
        <w:pStyle w:val="ListNumber"/>
      </w:pPr>
      <w:r>
        <w:t>La última pista desbloquea el pedido final.</w:t>
      </w:r>
    </w:p>
    <w:p>
      <w:pPr>
        <w:spacing w:after="120"/>
      </w:pPr>
      <w:r>
        <w:rPr>
          <w:b/>
        </w:rPr>
        <w:t>Producto final:</w:t>
      </w:r>
      <w:r>
        <w:t xml:space="preserve"> mapa de almacén organizado. </w:t>
      </w:r>
      <w:r>
        <w:rPr>
          <w:b/>
        </w:rPr>
        <w:t>Evaluación:</w:t>
      </w:r>
      <w:r>
        <w:t xml:space="preserve"> identificación, razonamiento y trabajo en equipo.</w:t>
      </w:r>
    </w:p>
    <w:p>
      <w:pPr>
        <w:pStyle w:val="Heading1"/>
      </w:pPr>
      <w:r>
        <w:t>Actividad 3. Etiquetas inteligentes con QR</w:t>
      </w:r>
    </w:p>
    <w:p>
      <w:pPr>
        <w:spacing w:after="120"/>
      </w:pPr>
      <w:r>
        <w:rPr>
          <w:b/>
        </w:rPr>
        <w:t>Idea motivadora:</w:t>
      </w:r>
      <w:r>
        <w:t xml:space="preserve"> crear un almacén moderno. </w:t>
      </w:r>
      <w:r>
        <w:rPr>
          <w:b/>
        </w:rPr>
        <w:t>Objetivo:</w:t>
      </w:r>
      <w:r>
        <w:t xml:space="preserve"> mejorar identificación de productos y seguridad. </w:t>
      </w:r>
      <w:r>
        <w:rPr>
          <w:b/>
        </w:rPr>
        <w:t>Desarrollo:</w:t>
      </w:r>
    </w:p>
    <w:p>
      <w:pPr>
        <w:pStyle w:val="ListNumber"/>
      </w:pPr>
      <w:r>
        <w:t>Cada equipo ficha varios productos.</w:t>
      </w:r>
    </w:p>
    <w:p>
      <w:pPr>
        <w:pStyle w:val="ListNumber"/>
      </w:pPr>
      <w:r>
        <w:t>Crea etiqueta con nombre, uso, fecha, precauciones y QR a ficha ampliada.</w:t>
      </w:r>
    </w:p>
    <w:p>
      <w:pPr>
        <w:pStyle w:val="ListNumber"/>
      </w:pPr>
      <w:r>
        <w:t>Se colocan etiquetas en cajas o estanterías.</w:t>
      </w:r>
    </w:p>
    <w:p>
      <w:pPr>
        <w:pStyle w:val="ListNumber"/>
      </w:pPr>
      <w:r>
        <w:t>Se revisa si la información es clara.</w:t>
      </w:r>
    </w:p>
    <w:p>
      <w:pPr>
        <w:spacing w:after="120"/>
      </w:pPr>
      <w:r>
        <w:rPr>
          <w:b/>
        </w:rPr>
        <w:t>Producto final:</w:t>
      </w:r>
      <w:r>
        <w:t xml:space="preserve"> sistema de etiquetado QR. </w:t>
      </w:r>
      <w:r>
        <w:rPr>
          <w:b/>
        </w:rPr>
        <w:t>Evaluación:</w:t>
      </w:r>
      <w:r>
        <w:t xml:space="preserve"> claridad, TIC, seguridad y utilidad.</w:t>
      </w:r>
    </w:p>
    <w:p>
      <w:pPr>
        <w:pStyle w:val="Heading1"/>
      </w:pPr>
      <w:r>
        <w:t>Actividad 4. Albarán y pedido simulado</w:t>
      </w:r>
    </w:p>
    <w:p>
      <w:pPr>
        <w:spacing w:after="120"/>
      </w:pPr>
      <w:r>
        <w:rPr>
          <w:b/>
        </w:rPr>
        <w:t>Idea motivadora:</w:t>
      </w:r>
      <w:r>
        <w:t xml:space="preserve"> trabajar documentación real de empresa. </w:t>
      </w:r>
      <w:r>
        <w:rPr>
          <w:b/>
        </w:rPr>
        <w:t>Objetivo:</w:t>
      </w:r>
      <w:r>
        <w:t xml:space="preserve"> relacionar mercancía recibida con albarán y detectar errores. </w:t>
      </w:r>
      <w:r>
        <w:rPr>
          <w:b/>
        </w:rPr>
        <w:t>Desarrollo:</w:t>
      </w:r>
    </w:p>
    <w:p>
      <w:pPr>
        <w:pStyle w:val="ListNumber"/>
      </w:pPr>
      <w:r>
        <w:t>El docente prepara un pedido ficticio con albarán.</w:t>
      </w:r>
    </w:p>
    <w:p>
      <w:pPr>
        <w:pStyle w:val="ListNumber"/>
      </w:pPr>
      <w:r>
        <w:t>Incluye errores: unidades de más, producto equivocado, caducidad corta, envase dañado.</w:t>
      </w:r>
    </w:p>
    <w:p>
      <w:pPr>
        <w:pStyle w:val="ListNumber"/>
      </w:pPr>
      <w:r>
        <w:t>El alumnado revisa y comunica incidencias.</w:t>
      </w:r>
    </w:p>
    <w:p>
      <w:pPr>
        <w:pStyle w:val="ListNumber"/>
      </w:pPr>
      <w:r>
        <w:t>Se redacta parte de recepción.</w:t>
      </w:r>
    </w:p>
    <w:p>
      <w:pPr>
        <w:spacing w:after="120"/>
      </w:pPr>
      <w:r>
        <w:rPr>
          <w:b/>
        </w:rPr>
        <w:t>Producto final:</w:t>
      </w:r>
      <w:r>
        <w:t xml:space="preserve"> albarán revisado y parte de incidencia. </w:t>
      </w:r>
      <w:r>
        <w:rPr>
          <w:b/>
        </w:rPr>
        <w:t>Evaluación:</w:t>
      </w:r>
      <w:r>
        <w:t xml:space="preserve"> atención al detalle, comunicación escrita y organización.</w:t>
      </w:r>
    </w:p>
    <w:p>
      <w:pPr>
        <w:pStyle w:val="Heading1"/>
      </w:pPr>
      <w:r>
        <w:t>Actividad 5. “Producto viral: ¿lo compro para el salón?”</w:t>
      </w:r>
    </w:p>
    <w:p>
      <w:pPr>
        <w:spacing w:after="120"/>
      </w:pPr>
      <w:r>
        <w:rPr>
          <w:b/>
        </w:rPr>
        <w:t>Idea motivadora:</w:t>
      </w:r>
      <w:r>
        <w:t xml:space="preserve"> conectar con redes y consumo crítico. </w:t>
      </w:r>
      <w:r>
        <w:rPr>
          <w:b/>
        </w:rPr>
        <w:t>Objetivo:</w:t>
      </w:r>
      <w:r>
        <w:t xml:space="preserve"> analizar si un producto popular es adecuado para uso profesional. </w:t>
      </w:r>
      <w:r>
        <w:rPr>
          <w:b/>
        </w:rPr>
        <w:t>Desarrollo:</w:t>
      </w:r>
    </w:p>
    <w:p>
      <w:pPr>
        <w:pStyle w:val="ListNumber"/>
      </w:pPr>
      <w:r>
        <w:t>El alumnado elige un producto de belleza viral.</w:t>
      </w:r>
    </w:p>
    <w:p>
      <w:pPr>
        <w:pStyle w:val="ListNumber"/>
      </w:pPr>
      <w:r>
        <w:t>Analiza precio, uso, seguridad, etiqueta, conservación, evidencia y público objetivo.</w:t>
      </w:r>
    </w:p>
    <w:p>
      <w:pPr>
        <w:pStyle w:val="ListNumber"/>
      </w:pPr>
      <w:r>
        <w:t>Decide si lo incluiría en el almacén.</w:t>
      </w:r>
    </w:p>
    <w:p>
      <w:pPr>
        <w:pStyle w:val="ListNumber"/>
      </w:pPr>
      <w:r>
        <w:t>Presenta argumentos.</w:t>
      </w:r>
    </w:p>
    <w:p>
      <w:pPr>
        <w:spacing w:after="120"/>
      </w:pPr>
      <w:r>
        <w:rPr>
          <w:b/>
        </w:rPr>
        <w:t>Producto final:</w:t>
      </w:r>
      <w:r>
        <w:t xml:space="preserve"> ficha de compra responsable. </w:t>
      </w:r>
      <w:r>
        <w:rPr>
          <w:b/>
        </w:rPr>
        <w:t>Evaluación:</w:t>
      </w:r>
      <w:r>
        <w:t xml:space="preserve"> pensamiento crítico, lectura de información y comunicación oral.</w:t>
      </w:r>
    </w:p>
    <w:p>
      <w:pPr>
        <w:pStyle w:val="Heading1"/>
      </w:pPr>
      <w:r>
        <w:t>Actividad 6. Semáforo de caducidades y PAO</w:t>
      </w:r>
    </w:p>
    <w:p>
      <w:pPr>
        <w:spacing w:after="120"/>
      </w:pPr>
      <w:r>
        <w:rPr>
          <w:b/>
        </w:rPr>
        <w:t>Idea añadida:</w:t>
      </w:r>
      <w:r>
        <w:t xml:space="preserve"> trabajar fechas de apertura y seguridad. </w:t>
      </w:r>
      <w:r>
        <w:rPr>
          <w:b/>
        </w:rPr>
        <w:t>Objetivo:</w:t>
      </w:r>
      <w:r>
        <w:t xml:space="preserve"> comprender la importancia de caducidad y periodo después de apertura. </w:t>
      </w:r>
      <w:r>
        <w:rPr>
          <w:b/>
        </w:rPr>
        <w:t>Desarrollo:</w:t>
      </w:r>
    </w:p>
    <w:p>
      <w:pPr>
        <w:pStyle w:val="ListNumber"/>
      </w:pPr>
      <w:r>
        <w:t>Se revisan envases y símbolos PAO.</w:t>
      </w:r>
    </w:p>
    <w:p>
      <w:pPr>
        <w:pStyle w:val="ListNumber"/>
      </w:pPr>
      <w:r>
        <w:t>Se clasifican productos en verde, amarillo o rojo.</w:t>
      </w:r>
    </w:p>
    <w:p>
      <w:pPr>
        <w:pStyle w:val="ListNumber"/>
      </w:pPr>
      <w:r>
        <w:t>Se decide conservar, revisar o retirar.</w:t>
      </w:r>
    </w:p>
    <w:p>
      <w:pPr>
        <w:pStyle w:val="ListNumber"/>
      </w:pPr>
      <w:r>
        <w:t>Se crea un registro.</w:t>
      </w:r>
    </w:p>
    <w:p>
      <w:pPr>
        <w:spacing w:after="120"/>
      </w:pPr>
      <w:r>
        <w:rPr>
          <w:b/>
        </w:rPr>
        <w:t>Producto final:</w:t>
      </w:r>
      <w:r>
        <w:t xml:space="preserve"> registro de caducidades del aula. </w:t>
      </w:r>
      <w:r>
        <w:rPr>
          <w:b/>
        </w:rPr>
        <w:t>Evaluación:</w:t>
      </w:r>
      <w:r>
        <w:t xml:space="preserve"> seguridad, observación y responsabilidad.</w:t>
      </w:r>
    </w:p>
    <w:p>
      <w:pPr>
        <w:pStyle w:val="Heading1"/>
      </w:pPr>
      <w:r>
        <w:t>Actividad 7. Diseño del almacén ideal</w:t>
      </w:r>
    </w:p>
    <w:p>
      <w:pPr>
        <w:spacing w:after="120"/>
      </w:pPr>
      <w:r>
        <w:rPr>
          <w:b/>
        </w:rPr>
        <w:t>Idea añadida:</w:t>
      </w:r>
      <w:r>
        <w:t xml:space="preserve"> unir organización, estética y funcionalidad. </w:t>
      </w:r>
      <w:r>
        <w:rPr>
          <w:b/>
        </w:rPr>
        <w:t>Objetivo:</w:t>
      </w:r>
      <w:r>
        <w:t xml:space="preserve"> proponer una distribución eficiente y segura del almacén. </w:t>
      </w:r>
      <w:r>
        <w:rPr>
          <w:b/>
        </w:rPr>
        <w:t>Desarrollo:</w:t>
      </w:r>
    </w:p>
    <w:p>
      <w:pPr>
        <w:pStyle w:val="ListNumber"/>
      </w:pPr>
      <w:r>
        <w:t>Equipos dibujan un plano del almacén.</w:t>
      </w:r>
    </w:p>
    <w:p>
      <w:pPr>
        <w:pStyle w:val="ListNumber"/>
      </w:pPr>
      <w:r>
        <w:t>Separan productos químicos, desechables, toallas, útiles limpios, residuos y productos abiertos.</w:t>
      </w:r>
    </w:p>
    <w:p>
      <w:pPr>
        <w:pStyle w:val="ListNumber"/>
      </w:pPr>
      <w:r>
        <w:t>Añaden señalética y normas.</w:t>
      </w:r>
    </w:p>
    <w:p>
      <w:pPr>
        <w:pStyle w:val="ListNumber"/>
      </w:pPr>
      <w:r>
        <w:t>Defienden su diseño.</w:t>
      </w:r>
    </w:p>
    <w:p>
      <w:pPr>
        <w:spacing w:after="120"/>
      </w:pPr>
      <w:r>
        <w:rPr>
          <w:b/>
        </w:rPr>
        <w:t>Producto final:</w:t>
      </w:r>
      <w:r>
        <w:t xml:space="preserve"> plano del almacén ideal. </w:t>
      </w:r>
      <w:r>
        <w:rPr>
          <w:b/>
        </w:rPr>
        <w:t>Evaluación:</w:t>
      </w:r>
      <w:r>
        <w:t xml:space="preserve"> organización, seguridad, sostenibilidad y presentación.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4. Recepción, agenda, ficha de cliente y primera atención</w:t>
      </w:r>
    </w:p>
    <w:p>
      <w:pPr>
        <w:pStyle w:val="Heading1"/>
      </w:pPr>
      <w:r>
        <w:t>Actividad 1. Role-play de recepción: “primer minuto, primera impresión”</w:t>
      </w:r>
    </w:p>
    <w:p>
      <w:pPr>
        <w:spacing w:after="120"/>
      </w:pPr>
      <w:r>
        <w:rPr>
          <w:b/>
        </w:rPr>
        <w:t>Idea motivadora:</w:t>
      </w:r>
      <w:r>
        <w:t xml:space="preserve"> simular una situación real de salón. </w:t>
      </w:r>
      <w:r>
        <w:rPr>
          <w:b/>
        </w:rPr>
        <w:t>Objetivo:</w:t>
      </w:r>
      <w:r>
        <w:t xml:space="preserve"> aplicar normas de comportamiento, saludo, escucha y registro. </w:t>
      </w:r>
      <w:r>
        <w:rPr>
          <w:b/>
        </w:rPr>
        <w:t>Desarrollo:</w:t>
      </w:r>
    </w:p>
    <w:p>
      <w:pPr>
        <w:pStyle w:val="ListNumber"/>
      </w:pPr>
      <w:r>
        <w:t>Un alumno hace de cliente y otro de recepcionista.</w:t>
      </w:r>
    </w:p>
    <w:p>
      <w:pPr>
        <w:pStyle w:val="ListNumber"/>
      </w:pPr>
      <w:r>
        <w:t>Se practican saludo, confirmación de cita, servicio solicitado y acompañamiento.</w:t>
      </w:r>
    </w:p>
    <w:p>
      <w:pPr>
        <w:pStyle w:val="ListNumber"/>
      </w:pPr>
      <w:r>
        <w:t>Observadores valoran lenguaje verbal y no verbal.</w:t>
      </w:r>
    </w:p>
    <w:p>
      <w:pPr>
        <w:pStyle w:val="ListNumber"/>
      </w:pPr>
      <w:r>
        <w:t>Se repite mejorando.</w:t>
      </w:r>
    </w:p>
    <w:p>
      <w:pPr>
        <w:spacing w:after="120"/>
      </w:pPr>
      <w:r>
        <w:rPr>
          <w:b/>
        </w:rPr>
        <w:t>Producto final:</w:t>
      </w:r>
      <w:r>
        <w:t xml:space="preserve"> diálogo profesional evaluado. </w:t>
      </w:r>
      <w:r>
        <w:rPr>
          <w:b/>
        </w:rPr>
        <w:t>Evaluación:</w:t>
      </w:r>
      <w:r>
        <w:t xml:space="preserve"> claridad, cortesía, escucha, postura y respeto.</w:t>
      </w:r>
    </w:p>
    <w:p>
      <w:pPr>
        <w:pStyle w:val="Heading1"/>
      </w:pPr>
      <w:r>
        <w:t>Actividad 2. Agenda digital del salón</w:t>
      </w:r>
    </w:p>
    <w:p>
      <w:pPr>
        <w:spacing w:after="120"/>
      </w:pPr>
      <w:r>
        <w:rPr>
          <w:b/>
        </w:rPr>
        <w:t>Idea motivadora:</w:t>
      </w:r>
      <w:r>
        <w:t xml:space="preserve"> gestionar citas como un negocio real. </w:t>
      </w:r>
      <w:r>
        <w:rPr>
          <w:b/>
        </w:rPr>
        <w:t>Objetivo:</w:t>
      </w:r>
      <w:r>
        <w:t xml:space="preserve"> registrar citas y organizar tiempos según servicios. </w:t>
      </w:r>
      <w:r>
        <w:rPr>
          <w:b/>
        </w:rPr>
        <w:t>Desarrollo:</w:t>
      </w:r>
    </w:p>
    <w:p>
      <w:pPr>
        <w:pStyle w:val="ListNumber"/>
      </w:pPr>
      <w:r>
        <w:t>Se ofrecen tarjetas de clientes con servicios: manicura, maquillaje, color, lavado, depilación.</w:t>
      </w:r>
    </w:p>
    <w:p>
      <w:pPr>
        <w:pStyle w:val="ListNumber"/>
      </w:pPr>
      <w:r>
        <w:t>Deben colocar las citas evitando solapamientos.</w:t>
      </w:r>
    </w:p>
    <w:p>
      <w:pPr>
        <w:pStyle w:val="ListNumber"/>
      </w:pPr>
      <w:r>
        <w:t>Añaden tiempos de preparación y limpieza.</w:t>
      </w:r>
    </w:p>
    <w:p>
      <w:pPr>
        <w:pStyle w:val="ListNumber"/>
      </w:pPr>
      <w:r>
        <w:t>Comunican la agenda al equipo.</w:t>
      </w:r>
    </w:p>
    <w:p>
      <w:pPr>
        <w:spacing w:after="120"/>
      </w:pPr>
      <w:r>
        <w:rPr>
          <w:b/>
        </w:rPr>
        <w:t>Producto final:</w:t>
      </w:r>
      <w:r>
        <w:t xml:space="preserve"> agenda digital o mural semanal. </w:t>
      </w:r>
      <w:r>
        <w:rPr>
          <w:b/>
        </w:rPr>
        <w:t>Evaluación:</w:t>
      </w:r>
      <w:r>
        <w:t xml:space="preserve"> organización, cálculo de tiempos y comunicación.</w:t>
      </w:r>
    </w:p>
    <w:p>
      <w:pPr>
        <w:pStyle w:val="Heading1"/>
      </w:pPr>
      <w:r>
        <w:t>Actividad 3. Ficha de cliente 360º</w:t>
      </w:r>
    </w:p>
    <w:p>
      <w:pPr>
        <w:spacing w:after="120"/>
      </w:pPr>
      <w:r>
        <w:rPr>
          <w:b/>
        </w:rPr>
        <w:t>Idea motivadora:</w:t>
      </w:r>
      <w:r>
        <w:t xml:space="preserve"> personalizar la atención. </w:t>
      </w:r>
      <w:r>
        <w:rPr>
          <w:b/>
        </w:rPr>
        <w:t>Objetivo:</w:t>
      </w:r>
      <w:r>
        <w:t xml:space="preserve"> recoger información necesaria de forma clara y segura. </w:t>
      </w:r>
      <w:r>
        <w:rPr>
          <w:b/>
        </w:rPr>
        <w:t>Desarrollo:</w:t>
      </w:r>
    </w:p>
    <w:p>
      <w:pPr>
        <w:pStyle w:val="ListNumber"/>
      </w:pPr>
      <w:r>
        <w:t>Diseñan ficha con datos básicos, alergias, preferencias, historial, servicio solicitado y observaciones.</w:t>
      </w:r>
    </w:p>
    <w:p>
      <w:pPr>
        <w:pStyle w:val="ListNumber"/>
      </w:pPr>
      <w:r>
        <w:t>Se analiza qué datos son necesarios y cuáles invaden privacidad.</w:t>
      </w:r>
    </w:p>
    <w:p>
      <w:pPr>
        <w:pStyle w:val="ListNumber"/>
      </w:pPr>
      <w:r>
        <w:t>Se prueba con un cliente simulado.</w:t>
      </w:r>
    </w:p>
    <w:p>
      <w:pPr>
        <w:pStyle w:val="ListNumber"/>
      </w:pPr>
      <w:r>
        <w:t>Se mejora la ficha.</w:t>
      </w:r>
    </w:p>
    <w:p>
      <w:pPr>
        <w:spacing w:after="120"/>
      </w:pPr>
      <w:r>
        <w:rPr>
          <w:b/>
        </w:rPr>
        <w:t>Producto final:</w:t>
      </w:r>
      <w:r>
        <w:t xml:space="preserve"> ficha de cliente del aula-taller. </w:t>
      </w:r>
      <w:r>
        <w:rPr>
          <w:b/>
        </w:rPr>
        <w:t>Evaluación:</w:t>
      </w:r>
      <w:r>
        <w:t xml:space="preserve"> claridad, protección de datos, utilidad y corrección escrita.</w:t>
      </w:r>
    </w:p>
    <w:p>
      <w:pPr>
        <w:pStyle w:val="Heading1"/>
      </w:pPr>
      <w:r>
        <w:t>Actividad 4. WhatsApp profesional de citas</w:t>
      </w:r>
    </w:p>
    <w:p>
      <w:pPr>
        <w:spacing w:after="120"/>
      </w:pPr>
      <w:r>
        <w:rPr>
          <w:b/>
        </w:rPr>
        <w:t>Idea motivadora:</w:t>
      </w:r>
      <w:r>
        <w:t xml:space="preserve"> usar una herramienta cotidiana de forma profesional. </w:t>
      </w:r>
      <w:r>
        <w:rPr>
          <w:b/>
        </w:rPr>
        <w:t>Objetivo:</w:t>
      </w:r>
      <w:r>
        <w:t xml:space="preserve"> diferenciar comunicación informal y comunicación profesional. </w:t>
      </w:r>
      <w:r>
        <w:rPr>
          <w:b/>
        </w:rPr>
        <w:t>Desarrollo:</w:t>
      </w:r>
    </w:p>
    <w:p>
      <w:pPr>
        <w:pStyle w:val="ListNumber"/>
      </w:pPr>
      <w:r>
        <w:t>Se muestran mensajes mal redactados.</w:t>
      </w:r>
    </w:p>
    <w:p>
      <w:pPr>
        <w:pStyle w:val="ListNumber"/>
      </w:pPr>
      <w:r>
        <w:t>El alumnado los reescribe con saludo, información clara, tono correcto y despedida.</w:t>
      </w:r>
    </w:p>
    <w:p>
      <w:pPr>
        <w:pStyle w:val="ListNumber"/>
      </w:pPr>
      <w:r>
        <w:t>Practica confirmación, cambio o cancelación de cita.</w:t>
      </w:r>
    </w:p>
    <w:p>
      <w:pPr>
        <w:pStyle w:val="ListNumber"/>
      </w:pPr>
      <w:r>
        <w:t>Se crea banco de mensajes.</w:t>
      </w:r>
    </w:p>
    <w:p>
      <w:pPr>
        <w:spacing w:after="120"/>
      </w:pPr>
      <w:r>
        <w:rPr>
          <w:b/>
        </w:rPr>
        <w:t>Producto final:</w:t>
      </w:r>
      <w:r>
        <w:t xml:space="preserve"> guía de mensajes profesionales. </w:t>
      </w:r>
      <w:r>
        <w:rPr>
          <w:b/>
        </w:rPr>
        <w:t>Evaluación:</w:t>
      </w:r>
      <w:r>
        <w:t xml:space="preserve"> ortografía, tono, claridad y adecuación al contexto.</w:t>
      </w:r>
    </w:p>
    <w:p>
      <w:pPr>
        <w:pStyle w:val="Heading1"/>
      </w:pPr>
      <w:r>
        <w:t>Actividad 5. Cliente indeciso o con prisa</w:t>
      </w:r>
    </w:p>
    <w:p>
      <w:pPr>
        <w:spacing w:after="120"/>
      </w:pPr>
      <w:r>
        <w:rPr>
          <w:b/>
        </w:rPr>
        <w:t>Idea motivadora:</w:t>
      </w:r>
      <w:r>
        <w:t xml:space="preserve"> practicar situaciones reales y difíciles. </w:t>
      </w:r>
      <w:r>
        <w:rPr>
          <w:b/>
        </w:rPr>
        <w:t>Objetivo:</w:t>
      </w:r>
      <w:r>
        <w:t xml:space="preserve"> adaptar actitud y discurso al cliente. </w:t>
      </w:r>
      <w:r>
        <w:rPr>
          <w:b/>
        </w:rPr>
        <w:t>Desarrollo:</w:t>
      </w:r>
    </w:p>
    <w:p>
      <w:pPr>
        <w:pStyle w:val="ListNumber"/>
      </w:pPr>
      <w:r>
        <w:t>Tarjetas de perfil: indeciso, nervioso, con prisa, enfadado, tímido, extranjero.</w:t>
      </w:r>
    </w:p>
    <w:p>
      <w:pPr>
        <w:pStyle w:val="ListNumber"/>
      </w:pPr>
      <w:r>
        <w:t>El profesional debe escuchar, resumir, ofrecer opciones y confirmar.</w:t>
      </w:r>
    </w:p>
    <w:p>
      <w:pPr>
        <w:pStyle w:val="ListNumber"/>
      </w:pPr>
      <w:r>
        <w:t>Se valora gestión emocional.</w:t>
      </w:r>
    </w:p>
    <w:p>
      <w:pPr>
        <w:spacing w:after="120"/>
      </w:pPr>
      <w:r>
        <w:rPr>
          <w:b/>
        </w:rPr>
        <w:t>Producto final:</w:t>
      </w:r>
      <w:r>
        <w:t xml:space="preserve"> rúbrica de atención a perfiles. </w:t>
      </w:r>
      <w:r>
        <w:rPr>
          <w:b/>
        </w:rPr>
        <w:t>Evaluación:</w:t>
      </w:r>
      <w:r>
        <w:t xml:space="preserve"> empatía, claridad, asertividad y solución.</w:t>
      </w:r>
    </w:p>
    <w:p>
      <w:pPr>
        <w:pStyle w:val="Heading1"/>
      </w:pPr>
      <w:r>
        <w:t>Actividad 6. Recepción bilingüe básica</w:t>
      </w:r>
    </w:p>
    <w:p>
      <w:pPr>
        <w:spacing w:after="120"/>
      </w:pPr>
      <w:r>
        <w:rPr>
          <w:b/>
        </w:rPr>
        <w:t>Idea añadida:</w:t>
      </w:r>
      <w:r>
        <w:t xml:space="preserve"> conectar con turismo y empleabilidad. </w:t>
      </w:r>
      <w:r>
        <w:rPr>
          <w:b/>
        </w:rPr>
        <w:t>Objetivo:</w:t>
      </w:r>
      <w:r>
        <w:t xml:space="preserve"> practicar frases básicas en inglés. </w:t>
      </w:r>
      <w:r>
        <w:rPr>
          <w:b/>
        </w:rPr>
        <w:t>Desarrollo:</w:t>
      </w:r>
    </w:p>
    <w:p>
      <w:pPr>
        <w:pStyle w:val="ListNumber"/>
      </w:pPr>
      <w:r>
        <w:t>Se crean tarjetas: appointment, name, service, allergies, wait, thank you.</w:t>
      </w:r>
    </w:p>
    <w:p>
      <w:pPr>
        <w:pStyle w:val="ListNumber"/>
      </w:pPr>
      <w:r>
        <w:t>Simulan recepción de cliente extranjero.</w:t>
      </w:r>
    </w:p>
    <w:p>
      <w:pPr>
        <w:pStyle w:val="ListNumber"/>
      </w:pPr>
      <w:r>
        <w:t>Elaboran una mini guía bilingüe.</w:t>
      </w:r>
    </w:p>
    <w:p>
      <w:pPr>
        <w:spacing w:after="120"/>
      </w:pPr>
      <w:r>
        <w:rPr>
          <w:b/>
        </w:rPr>
        <w:t>Producto final:</w:t>
      </w:r>
      <w:r>
        <w:t xml:space="preserve"> tarjeta bilingüe de recepción. </w:t>
      </w:r>
      <w:r>
        <w:rPr>
          <w:b/>
        </w:rPr>
        <w:t>Evaluación:</w:t>
      </w:r>
      <w:r>
        <w:t xml:space="preserve"> uso funcional del inglés y actitud comunicativa.</w:t>
      </w:r>
    </w:p>
    <w:p>
      <w:pPr>
        <w:pStyle w:val="Heading1"/>
      </w:pPr>
      <w:r>
        <w:t>Actividad 7. Reseña online y respuesta profesional</w:t>
      </w:r>
    </w:p>
    <w:p>
      <w:pPr>
        <w:spacing w:after="120"/>
      </w:pPr>
      <w:r>
        <w:rPr>
          <w:b/>
        </w:rPr>
        <w:t>Idea añadida:</w:t>
      </w:r>
      <w:r>
        <w:t xml:space="preserve"> trabajar reputación digital. </w:t>
      </w:r>
      <w:r>
        <w:rPr>
          <w:b/>
        </w:rPr>
        <w:t>Objetivo:</w:t>
      </w:r>
      <w:r>
        <w:t xml:space="preserve"> responder a comentarios de clientes con respeto. </w:t>
      </w:r>
      <w:r>
        <w:rPr>
          <w:b/>
        </w:rPr>
        <w:t>Desarrollo:</w:t>
      </w:r>
    </w:p>
    <w:p>
      <w:pPr>
        <w:pStyle w:val="ListNumber"/>
      </w:pPr>
      <w:r>
        <w:t>Se presentan reseñas ficticias positivas y negativas.</w:t>
      </w:r>
    </w:p>
    <w:p>
      <w:pPr>
        <w:pStyle w:val="ListNumber"/>
      </w:pPr>
      <w:r>
        <w:t>El alumnado redacta respuesta profesional.</w:t>
      </w:r>
    </w:p>
    <w:p>
      <w:pPr>
        <w:pStyle w:val="ListNumber"/>
      </w:pPr>
      <w:r>
        <w:t>Se evita discutir, culpar o revelar datos.</w:t>
      </w:r>
    </w:p>
    <w:p>
      <w:pPr>
        <w:pStyle w:val="ListNumber"/>
      </w:pPr>
      <w:r>
        <w:t>Se comparten buenas prácticas.</w:t>
      </w:r>
    </w:p>
    <w:p>
      <w:pPr>
        <w:spacing w:after="120"/>
      </w:pPr>
      <w:r>
        <w:rPr>
          <w:b/>
        </w:rPr>
        <w:t>Producto final:</w:t>
      </w:r>
      <w:r>
        <w:t xml:space="preserve"> banco de respuestas a reseñas. </w:t>
      </w:r>
      <w:r>
        <w:rPr>
          <w:b/>
        </w:rPr>
        <w:t>Evaluación:</w:t>
      </w:r>
      <w:r>
        <w:t xml:space="preserve"> tono, respeto, solución y comunicación escrita.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5. Acomodación, ergonomía y protección del cliente</w:t>
      </w:r>
    </w:p>
    <w:p>
      <w:pPr>
        <w:pStyle w:val="Heading1"/>
      </w:pPr>
      <w:r>
        <w:t>Actividad 1. Circuito de acomodación por servicios</w:t>
      </w:r>
    </w:p>
    <w:p>
      <w:pPr>
        <w:spacing w:after="120"/>
      </w:pPr>
      <w:r>
        <w:rPr>
          <w:b/>
        </w:rPr>
        <w:t>Idea motivadora:</w:t>
      </w:r>
      <w:r>
        <w:t xml:space="preserve"> rotar por puestos como en un salón real. </w:t>
      </w:r>
      <w:r>
        <w:rPr>
          <w:b/>
        </w:rPr>
        <w:t>Objetivo:</w:t>
      </w:r>
      <w:r>
        <w:t xml:space="preserve"> adaptar la acomodación al servicio: lavado, maquillaje, depilación, manicura, pedicura, color. </w:t>
      </w:r>
      <w:r>
        <w:rPr>
          <w:b/>
        </w:rPr>
        <w:t>Desarrollo:</w:t>
      </w:r>
    </w:p>
    <w:p>
      <w:pPr>
        <w:pStyle w:val="ListNumber"/>
      </w:pPr>
      <w:r>
        <w:t>Cada estación representa un servicio.</w:t>
      </w:r>
    </w:p>
    <w:p>
      <w:pPr>
        <w:pStyle w:val="ListNumber"/>
      </w:pPr>
      <w:r>
        <w:t>El alumnado prepara silla, camilla, lavacabezas o mesa.</w:t>
      </w:r>
    </w:p>
    <w:p>
      <w:pPr>
        <w:pStyle w:val="ListNumber"/>
      </w:pPr>
      <w:r>
        <w:t>Protege ropa, piel y postura del cliente.</w:t>
      </w:r>
    </w:p>
    <w:p>
      <w:pPr>
        <w:pStyle w:val="ListNumber"/>
      </w:pPr>
      <w:r>
        <w:t>Observadores evalúan comodidad y seguridad.</w:t>
      </w:r>
    </w:p>
    <w:p>
      <w:pPr>
        <w:spacing w:after="120"/>
      </w:pPr>
      <w:r>
        <w:rPr>
          <w:b/>
        </w:rPr>
        <w:t>Producto final:</w:t>
      </w:r>
      <w:r>
        <w:t xml:space="preserve"> checklist de acomodación por servicio. </w:t>
      </w:r>
      <w:r>
        <w:rPr>
          <w:b/>
        </w:rPr>
        <w:t>Evaluación:</w:t>
      </w:r>
      <w:r>
        <w:t xml:space="preserve"> ergonomía, protección y trato.</w:t>
      </w:r>
    </w:p>
    <w:p>
      <w:pPr>
        <w:pStyle w:val="Heading1"/>
      </w:pPr>
      <w:r>
        <w:t>Actividad 2. Mapa postural del salón</w:t>
      </w:r>
    </w:p>
    <w:p>
      <w:pPr>
        <w:spacing w:after="120"/>
      </w:pPr>
      <w:r>
        <w:rPr>
          <w:b/>
        </w:rPr>
        <w:t>Idea motivadora:</w:t>
      </w:r>
      <w:r>
        <w:t xml:space="preserve"> prevenir lesiones desde el inicio. </w:t>
      </w:r>
      <w:r>
        <w:rPr>
          <w:b/>
        </w:rPr>
        <w:t>Objetivo:</w:t>
      </w:r>
      <w:r>
        <w:t xml:space="preserve"> identificar posturas correctas e incorrectas del profesional y cliente. </w:t>
      </w:r>
      <w:r>
        <w:rPr>
          <w:b/>
        </w:rPr>
        <w:t>Desarrollo:</w:t>
      </w:r>
    </w:p>
    <w:p>
      <w:pPr>
        <w:pStyle w:val="ListNumber"/>
      </w:pPr>
      <w:r>
        <w:t>Se observan imágenes simuladas.</w:t>
      </w:r>
    </w:p>
    <w:p>
      <w:pPr>
        <w:pStyle w:val="ListNumber"/>
      </w:pPr>
      <w:r>
        <w:t>Se marcan errores: espalda curvada, muñeca forzada, silla baja, cuello incómodo.</w:t>
      </w:r>
    </w:p>
    <w:p>
      <w:pPr>
        <w:pStyle w:val="ListNumber"/>
      </w:pPr>
      <w:r>
        <w:t>Se corrigen con propuestas.</w:t>
      </w:r>
    </w:p>
    <w:p>
      <w:pPr>
        <w:pStyle w:val="ListNumber"/>
      </w:pPr>
      <w:r>
        <w:t>Se crea cartel.</w:t>
      </w:r>
    </w:p>
    <w:p>
      <w:pPr>
        <w:spacing w:after="120"/>
      </w:pPr>
      <w:r>
        <w:rPr>
          <w:b/>
        </w:rPr>
        <w:t>Producto final:</w:t>
      </w:r>
      <w:r>
        <w:t xml:space="preserve"> mapa de ergonomía del taller. </w:t>
      </w:r>
      <w:r>
        <w:rPr>
          <w:b/>
        </w:rPr>
        <w:t>Evaluación:</w:t>
      </w:r>
      <w:r>
        <w:t xml:space="preserve"> identificación de riesgos y propuestas realistas.</w:t>
      </w:r>
    </w:p>
    <w:p>
      <w:pPr>
        <w:pStyle w:val="Heading1"/>
      </w:pPr>
      <w:r>
        <w:t>Actividad 3. Termómetro de confort del cliente</w:t>
      </w:r>
    </w:p>
    <w:p>
      <w:pPr>
        <w:spacing w:after="120"/>
      </w:pPr>
      <w:r>
        <w:rPr>
          <w:b/>
        </w:rPr>
        <w:t>Idea motivadora:</w:t>
      </w:r>
      <w:r>
        <w:t xml:space="preserve"> aprender a preguntar sin incomodar. </w:t>
      </w:r>
      <w:r>
        <w:rPr>
          <w:b/>
        </w:rPr>
        <w:t>Objetivo:</w:t>
      </w:r>
      <w:r>
        <w:t xml:space="preserve"> comprobar comodidad, temperatura, postura y privacidad. </w:t>
      </w:r>
      <w:r>
        <w:rPr>
          <w:b/>
        </w:rPr>
        <w:t>Desarrollo:</w:t>
      </w:r>
    </w:p>
    <w:p>
      <w:pPr>
        <w:pStyle w:val="ListNumber"/>
      </w:pPr>
      <w:r>
        <w:t>Diseñan una tarjeta con preguntas: ¿estás cómodo/a?, ¿la temperatura está bien?, ¿necesitas ajustar la postura?</w:t>
      </w:r>
    </w:p>
    <w:p>
      <w:pPr>
        <w:pStyle w:val="ListNumber"/>
      </w:pPr>
      <w:r>
        <w:t>La usan en role-play.</w:t>
      </w:r>
    </w:p>
    <w:p>
      <w:pPr>
        <w:pStyle w:val="ListNumber"/>
      </w:pPr>
      <w:r>
        <w:t>Se revisa tono y momento adecuado.</w:t>
      </w:r>
    </w:p>
    <w:p>
      <w:pPr>
        <w:spacing w:after="120"/>
      </w:pPr>
      <w:r>
        <w:rPr>
          <w:b/>
        </w:rPr>
        <w:t>Producto final:</w:t>
      </w:r>
      <w:r>
        <w:t xml:space="preserve"> tarjeta de confort. </w:t>
      </w:r>
      <w:r>
        <w:rPr>
          <w:b/>
        </w:rPr>
        <w:t>Evaluación:</w:t>
      </w:r>
      <w:r>
        <w:t xml:space="preserve"> empatía, comunicación y prevención.</w:t>
      </w:r>
    </w:p>
    <w:p>
      <w:pPr>
        <w:pStyle w:val="Heading1"/>
      </w:pPr>
      <w:r>
        <w:t>Actividad 4. Protocolo de protección del cliente</w:t>
      </w:r>
    </w:p>
    <w:p>
      <w:pPr>
        <w:spacing w:after="120"/>
      </w:pPr>
      <w:r>
        <w:rPr>
          <w:b/>
        </w:rPr>
        <w:t>Idea motivadora:</w:t>
      </w:r>
      <w:r>
        <w:t xml:space="preserve"> comprender que proteger es parte de la calidad. </w:t>
      </w:r>
      <w:r>
        <w:rPr>
          <w:b/>
        </w:rPr>
        <w:t>Objetivo:</w:t>
      </w:r>
      <w:r>
        <w:t xml:space="preserve"> seleccionar capas, toallas, guantes, cremas barrera, bandas, papel camilla o protectores según servicio. </w:t>
      </w:r>
      <w:r>
        <w:rPr>
          <w:b/>
        </w:rPr>
        <w:t>Desarrollo:</w:t>
      </w:r>
    </w:p>
    <w:p>
      <w:pPr>
        <w:pStyle w:val="ListNumber"/>
      </w:pPr>
      <w:r>
        <w:t>Tarjetas de servicio.</w:t>
      </w:r>
    </w:p>
    <w:p>
      <w:pPr>
        <w:pStyle w:val="ListNumber"/>
      </w:pPr>
      <w:r>
        <w:t>Selección de equipos de protección.</w:t>
      </w:r>
    </w:p>
    <w:p>
      <w:pPr>
        <w:pStyle w:val="ListNumber"/>
      </w:pPr>
      <w:r>
        <w:t>Justificación del porqué.</w:t>
      </w:r>
    </w:p>
    <w:p>
      <w:pPr>
        <w:pStyle w:val="ListNumber"/>
      </w:pPr>
      <w:r>
        <w:t>Simulación de colocación.</w:t>
      </w:r>
    </w:p>
    <w:p>
      <w:pPr>
        <w:spacing w:after="120"/>
      </w:pPr>
      <w:r>
        <w:rPr>
          <w:b/>
        </w:rPr>
        <w:t>Producto final:</w:t>
      </w:r>
      <w:r>
        <w:t xml:space="preserve"> protocolo visual de protección. </w:t>
      </w:r>
      <w:r>
        <w:rPr>
          <w:b/>
        </w:rPr>
        <w:t>Evaluación:</w:t>
      </w:r>
      <w:r>
        <w:t xml:space="preserve"> adecuación, seguridad e higiene.</w:t>
      </w:r>
    </w:p>
    <w:p>
      <w:pPr>
        <w:pStyle w:val="Heading1"/>
      </w:pPr>
      <w:r>
        <w:t>Actividad 5. Atención adaptada a clientes diversos</w:t>
      </w:r>
    </w:p>
    <w:p>
      <w:pPr>
        <w:spacing w:after="120"/>
      </w:pPr>
      <w:r>
        <w:rPr>
          <w:b/>
        </w:rPr>
        <w:t>Idea motivadora:</w:t>
      </w:r>
      <w:r>
        <w:t xml:space="preserve"> trabajar inclusión y respeto. </w:t>
      </w:r>
      <w:r>
        <w:rPr>
          <w:b/>
        </w:rPr>
        <w:t>Objetivo:</w:t>
      </w:r>
      <w:r>
        <w:t xml:space="preserve"> adaptar la acomodación a personas mayores, movilidad reducida, ansiedad, vergüenza, sensibilidad o dificultad idiomática. </w:t>
      </w:r>
      <w:r>
        <w:rPr>
          <w:b/>
        </w:rPr>
        <w:t>Desarrollo:</w:t>
      </w:r>
    </w:p>
    <w:p>
      <w:pPr>
        <w:pStyle w:val="ListNumber"/>
      </w:pPr>
      <w:r>
        <w:t>Equipos reciben perfiles de cliente.</w:t>
      </w:r>
    </w:p>
    <w:p>
      <w:pPr>
        <w:pStyle w:val="ListNumber"/>
      </w:pPr>
      <w:r>
        <w:t>Proponen adaptaciones de postura, tiempo, explicación y privacidad.</w:t>
      </w:r>
    </w:p>
    <w:p>
      <w:pPr>
        <w:pStyle w:val="ListNumber"/>
      </w:pPr>
      <w:r>
        <w:t>Simulan la atención.</w:t>
      </w:r>
    </w:p>
    <w:p>
      <w:pPr>
        <w:spacing w:after="120"/>
      </w:pPr>
      <w:r>
        <w:rPr>
          <w:b/>
        </w:rPr>
        <w:t>Producto final:</w:t>
      </w:r>
      <w:r>
        <w:t xml:space="preserve"> guía de atención inclusiva. </w:t>
      </w:r>
      <w:r>
        <w:rPr>
          <w:b/>
        </w:rPr>
        <w:t>Evaluación:</w:t>
      </w:r>
      <w:r>
        <w:t xml:space="preserve"> respeto, sensibilidad y viabilidad.</w:t>
      </w:r>
    </w:p>
    <w:p>
      <w:pPr>
        <w:pStyle w:val="Heading1"/>
      </w:pPr>
      <w:r>
        <w:t>Actividad 6. Reto “comodidad cinco estrellas”</w:t>
      </w:r>
    </w:p>
    <w:p>
      <w:pPr>
        <w:spacing w:after="120"/>
      </w:pPr>
      <w:r>
        <w:rPr>
          <w:b/>
        </w:rPr>
        <w:t>Idea añadida:</w:t>
      </w:r>
      <w:r>
        <w:t xml:space="preserve"> mejorar experiencia del cliente con recursos sencillos. </w:t>
      </w:r>
      <w:r>
        <w:rPr>
          <w:b/>
        </w:rPr>
        <w:t>Objetivo:</w:t>
      </w:r>
      <w:r>
        <w:t xml:space="preserve"> diseñar una experiencia cómoda sin perder profesionalidad. </w:t>
      </w:r>
      <w:r>
        <w:rPr>
          <w:b/>
        </w:rPr>
        <w:t>Desarrollo:</w:t>
      </w:r>
    </w:p>
    <w:p>
      <w:pPr>
        <w:pStyle w:val="ListNumber"/>
      </w:pPr>
      <w:r>
        <w:t>Equipos proponen mejoras: tono de voz, música, iluminación, toalla, postura, explicación.</w:t>
      </w:r>
    </w:p>
    <w:p>
      <w:pPr>
        <w:pStyle w:val="ListNumber"/>
      </w:pPr>
      <w:r>
        <w:t>Simulan el servicio.</w:t>
      </w:r>
    </w:p>
    <w:p>
      <w:pPr>
        <w:pStyle w:val="ListNumber"/>
      </w:pPr>
      <w:r>
        <w:t>El cliente valora confort.</w:t>
      </w:r>
    </w:p>
    <w:p>
      <w:pPr>
        <w:spacing w:after="120"/>
      </w:pPr>
      <w:r>
        <w:rPr>
          <w:b/>
        </w:rPr>
        <w:t>Producto final:</w:t>
      </w:r>
      <w:r>
        <w:t xml:space="preserve"> protocolo de experiencia de cliente. </w:t>
      </w:r>
      <w:r>
        <w:rPr>
          <w:b/>
        </w:rPr>
        <w:t>Evaluación:</w:t>
      </w:r>
      <w:r>
        <w:t xml:space="preserve"> creatividad, realismo, respeto y calidad.</w:t>
      </w:r>
    </w:p>
    <w:p>
      <w:pPr>
        <w:pStyle w:val="Heading1"/>
      </w:pPr>
      <w:r>
        <w:t>Actividad 7. Micro-pausas del profesional</w:t>
      </w:r>
    </w:p>
    <w:p>
      <w:pPr>
        <w:spacing w:after="120"/>
      </w:pPr>
      <w:r>
        <w:rPr>
          <w:b/>
        </w:rPr>
        <w:t>Idea añadida:</w:t>
      </w:r>
      <w:r>
        <w:t xml:space="preserve"> relacionar ergonomía con salud laboral. </w:t>
      </w:r>
      <w:r>
        <w:rPr>
          <w:b/>
        </w:rPr>
        <w:t>Objetivo:</w:t>
      </w:r>
      <w:r>
        <w:t xml:space="preserve"> prevenir fatiga de espalda, cuello, hombros y muñecas. </w:t>
      </w:r>
      <w:r>
        <w:rPr>
          <w:b/>
        </w:rPr>
        <w:t>Desarrollo:</w:t>
      </w:r>
    </w:p>
    <w:p>
      <w:pPr>
        <w:pStyle w:val="ListNumber"/>
      </w:pPr>
      <w:r>
        <w:t>Investigan estiramientos seguros y breves.</w:t>
      </w:r>
    </w:p>
    <w:p>
      <w:pPr>
        <w:pStyle w:val="ListNumber"/>
      </w:pPr>
      <w:r>
        <w:t>Diseñan rutina de 2 minutos para taller.</w:t>
      </w:r>
    </w:p>
    <w:p>
      <w:pPr>
        <w:pStyle w:val="ListNumber"/>
      </w:pPr>
      <w:r>
        <w:t>La presentan al grupo.</w:t>
      </w:r>
    </w:p>
    <w:p>
      <w:pPr>
        <w:spacing w:after="120"/>
      </w:pPr>
      <w:r>
        <w:rPr>
          <w:b/>
        </w:rPr>
        <w:t>Producto final:</w:t>
      </w:r>
      <w:r>
        <w:t xml:space="preserve"> vídeo o póster de micro-pausas. </w:t>
      </w:r>
      <w:r>
        <w:rPr>
          <w:b/>
        </w:rPr>
        <w:t>Evaluación:</w:t>
      </w:r>
      <w:r>
        <w:t xml:space="preserve"> claridad, seguridad y aplicación real.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6. Seguridad, PRL, EPI y actuación ante incidencias</w:t>
      </w:r>
    </w:p>
    <w:p>
      <w:pPr>
        <w:pStyle w:val="Heading1"/>
      </w:pPr>
      <w:r>
        <w:t>Actividad 1. Mapa de riesgos del aula-taller</w:t>
      </w:r>
    </w:p>
    <w:p>
      <w:pPr>
        <w:spacing w:after="120"/>
      </w:pPr>
      <w:r>
        <w:rPr>
          <w:b/>
        </w:rPr>
        <w:t>Idea motivadora:</w:t>
      </w:r>
      <w:r>
        <w:t xml:space="preserve"> convertirse en inspectores de seguridad. </w:t>
      </w:r>
      <w:r>
        <w:rPr>
          <w:b/>
        </w:rPr>
        <w:t>Objetivo:</w:t>
      </w:r>
      <w:r>
        <w:t xml:space="preserve"> identificar riesgos físicos, químicos, eléctricos, biológicos, posturales y ambientales. </w:t>
      </w:r>
      <w:r>
        <w:rPr>
          <w:b/>
        </w:rPr>
        <w:t>Desarrollo:</w:t>
      </w:r>
    </w:p>
    <w:p>
      <w:pPr>
        <w:pStyle w:val="ListNumber"/>
      </w:pPr>
      <w:r>
        <w:t>Recorren el aula con una plantilla.</w:t>
      </w:r>
    </w:p>
    <w:p>
      <w:pPr>
        <w:pStyle w:val="ListNumber"/>
      </w:pPr>
      <w:r>
        <w:t>Localizan riesgos: cables, agua, calor, productos, objetos cortantes, residuos.</w:t>
      </w:r>
    </w:p>
    <w:p>
      <w:pPr>
        <w:pStyle w:val="ListNumber"/>
      </w:pPr>
      <w:r>
        <w:t>Proponen medidas preventivas.</w:t>
      </w:r>
    </w:p>
    <w:p>
      <w:pPr>
        <w:pStyle w:val="ListNumber"/>
      </w:pPr>
      <w:r>
        <w:t>Elaboran mapa.</w:t>
      </w:r>
    </w:p>
    <w:p>
      <w:pPr>
        <w:spacing w:after="120"/>
      </w:pPr>
      <w:r>
        <w:rPr>
          <w:b/>
        </w:rPr>
        <w:t>Producto final:</w:t>
      </w:r>
      <w:r>
        <w:t xml:space="preserve"> mapa de riesgos del taller. </w:t>
      </w:r>
      <w:r>
        <w:rPr>
          <w:b/>
        </w:rPr>
        <w:t>Evaluación:</w:t>
      </w:r>
      <w:r>
        <w:t xml:space="preserve"> observación, prevención y presentación visual.</w:t>
      </w:r>
    </w:p>
    <w:p>
      <w:pPr>
        <w:pStyle w:val="Heading1"/>
      </w:pPr>
      <w:r>
        <w:t>Actividad 2. Carnet de seguridad profesional</w:t>
      </w:r>
    </w:p>
    <w:p>
      <w:pPr>
        <w:spacing w:after="120"/>
      </w:pPr>
      <w:r>
        <w:rPr>
          <w:b/>
        </w:rPr>
        <w:t>Idea motivadora:</w:t>
      </w:r>
      <w:r>
        <w:t xml:space="preserve"> superar pruebas antes de prácticas complejas. </w:t>
      </w:r>
      <w:r>
        <w:rPr>
          <w:b/>
        </w:rPr>
        <w:t>Objetivo:</w:t>
      </w:r>
      <w:r>
        <w:t xml:space="preserve"> demostrar conocimientos básicos de PRL. </w:t>
      </w:r>
      <w:r>
        <w:rPr>
          <w:b/>
        </w:rPr>
        <w:t>Desarrollo:</w:t>
      </w:r>
    </w:p>
    <w:p>
      <w:pPr>
        <w:pStyle w:val="ListNumber"/>
      </w:pPr>
      <w:r>
        <w:t>Prueba por estaciones: EPI, electricidad, químicos, residuos, ergonomía, higiene.</w:t>
      </w:r>
    </w:p>
    <w:p>
      <w:pPr>
        <w:pStyle w:val="ListNumber"/>
      </w:pPr>
      <w:r>
        <w:t>Cada prueba tiene una situación real.</w:t>
      </w:r>
    </w:p>
    <w:p>
      <w:pPr>
        <w:pStyle w:val="ListNumber"/>
      </w:pPr>
      <w:r>
        <w:t>Al superar, reciben carnet simbólico.</w:t>
      </w:r>
    </w:p>
    <w:p>
      <w:pPr>
        <w:spacing w:after="120"/>
      </w:pPr>
      <w:r>
        <w:rPr>
          <w:b/>
        </w:rPr>
        <w:t>Producto final:</w:t>
      </w:r>
      <w:r>
        <w:t xml:space="preserve"> carnet de seguridad del aula. </w:t>
      </w:r>
      <w:r>
        <w:rPr>
          <w:b/>
        </w:rPr>
        <w:t>Evaluación:</w:t>
      </w:r>
      <w:r>
        <w:t xml:space="preserve"> aciertos, razonamiento y actitud responsable.</w:t>
      </w:r>
    </w:p>
    <w:p>
      <w:pPr>
        <w:pStyle w:val="Heading1"/>
      </w:pPr>
      <w:r>
        <w:t>Actividad 3. Simulación de incidente: “actúa sin bloquearte”</w:t>
      </w:r>
    </w:p>
    <w:p>
      <w:pPr>
        <w:spacing w:after="120"/>
      </w:pPr>
      <w:r>
        <w:rPr>
          <w:b/>
        </w:rPr>
        <w:t>Idea motivadora:</w:t>
      </w:r>
      <w:r>
        <w:t xml:space="preserve"> practicar respuestas ante problemas reales. </w:t>
      </w:r>
      <w:r>
        <w:rPr>
          <w:b/>
        </w:rPr>
        <w:t>Objetivo:</w:t>
      </w:r>
      <w:r>
        <w:t xml:space="preserve"> saber comunicar y actuar ante incidencias. </w:t>
      </w:r>
      <w:r>
        <w:rPr>
          <w:b/>
        </w:rPr>
        <w:t>Desarrollo:</w:t>
      </w:r>
    </w:p>
    <w:p>
      <w:pPr>
        <w:pStyle w:val="ListNumber"/>
      </w:pPr>
      <w:r>
        <w:t>Casos: quemadura leve, producto derramado, cliente mareado, alergia, cable defectuoso, caída de agua.</w:t>
      </w:r>
    </w:p>
    <w:p>
      <w:pPr>
        <w:pStyle w:val="ListNumber"/>
      </w:pPr>
      <w:r>
        <w:t>Equipos deciden pasos: parar, proteger, avisar, registrar, limpiar.</w:t>
      </w:r>
    </w:p>
    <w:p>
      <w:pPr>
        <w:pStyle w:val="ListNumber"/>
      </w:pPr>
      <w:r>
        <w:t>Representan actuación.</w:t>
      </w:r>
    </w:p>
    <w:p>
      <w:pPr>
        <w:spacing w:after="120"/>
      </w:pPr>
      <w:r>
        <w:rPr>
          <w:b/>
        </w:rPr>
        <w:t>Producto final:</w:t>
      </w:r>
      <w:r>
        <w:t xml:space="preserve"> parte de incidencia. </w:t>
      </w:r>
      <w:r>
        <w:rPr>
          <w:b/>
        </w:rPr>
        <w:t>Evaluación:</w:t>
      </w:r>
      <w:r>
        <w:t xml:space="preserve"> calma, seguridad, comunicación y registro.</w:t>
      </w:r>
    </w:p>
    <w:p>
      <w:pPr>
        <w:pStyle w:val="Heading1"/>
      </w:pPr>
      <w:r>
        <w:t>Actividad 4. EPI challenge</w:t>
      </w:r>
    </w:p>
    <w:p>
      <w:pPr>
        <w:spacing w:after="120"/>
      </w:pPr>
      <w:r>
        <w:rPr>
          <w:b/>
        </w:rPr>
        <w:t>Idea motivadora:</w:t>
      </w:r>
      <w:r>
        <w:t xml:space="preserve"> seleccionar protección correcta según servicio. </w:t>
      </w:r>
      <w:r>
        <w:rPr>
          <w:b/>
        </w:rPr>
        <w:t>Objetivo:</w:t>
      </w:r>
      <w:r>
        <w:t xml:space="preserve"> relacionar EPI con técnica y riesgo. </w:t>
      </w:r>
      <w:r>
        <w:rPr>
          <w:b/>
        </w:rPr>
        <w:t>Desarrollo:</w:t>
      </w:r>
    </w:p>
    <w:p>
      <w:pPr>
        <w:pStyle w:val="ListNumber"/>
      </w:pPr>
      <w:r>
        <w:t>Tarjetas de servicios: color, depilación, limpieza, manicura, maquillaje.</w:t>
      </w:r>
    </w:p>
    <w:p>
      <w:pPr>
        <w:pStyle w:val="ListNumber"/>
      </w:pPr>
      <w:r>
        <w:t>El alumnado escoge EPI y justifica.</w:t>
      </w:r>
    </w:p>
    <w:p>
      <w:pPr>
        <w:pStyle w:val="ListNumber"/>
      </w:pPr>
      <w:r>
        <w:t>Se corrigen errores.</w:t>
      </w:r>
    </w:p>
    <w:p>
      <w:pPr>
        <w:spacing w:after="120"/>
      </w:pPr>
      <w:r>
        <w:rPr>
          <w:b/>
        </w:rPr>
        <w:t>Producto final:</w:t>
      </w:r>
      <w:r>
        <w:t xml:space="preserve"> tabla EPI-servicio-riesgo. </w:t>
      </w:r>
      <w:r>
        <w:rPr>
          <w:b/>
        </w:rPr>
        <w:t>Evaluación:</w:t>
      </w:r>
      <w:r>
        <w:t xml:space="preserve"> adecuación y justificación.</w:t>
      </w:r>
    </w:p>
    <w:p>
      <w:pPr>
        <w:pStyle w:val="Heading1"/>
      </w:pPr>
      <w:r>
        <w:t>Actividad 5. “Encuentra el error antes del accidente”</w:t>
      </w:r>
    </w:p>
    <w:p>
      <w:pPr>
        <w:spacing w:after="120"/>
      </w:pPr>
      <w:r>
        <w:rPr>
          <w:b/>
        </w:rPr>
        <w:t>Idea motivadora:</w:t>
      </w:r>
      <w:r>
        <w:t xml:space="preserve"> dinámica rápida de detección. </w:t>
      </w:r>
      <w:r>
        <w:rPr>
          <w:b/>
        </w:rPr>
        <w:t>Objetivo:</w:t>
      </w:r>
      <w:r>
        <w:t xml:space="preserve"> prevenir riesgos antes de iniciar el servicio. </w:t>
      </w:r>
      <w:r>
        <w:rPr>
          <w:b/>
        </w:rPr>
        <w:t>Desarrollo:</w:t>
      </w:r>
    </w:p>
    <w:p>
      <w:pPr>
        <w:pStyle w:val="ListNumber"/>
      </w:pPr>
      <w:r>
        <w:t>Se preparan puestos con errores simulados.</w:t>
      </w:r>
    </w:p>
    <w:p>
      <w:pPr>
        <w:pStyle w:val="ListNumber"/>
      </w:pPr>
      <w:r>
        <w:t>Los equipos los detectan y corrigen.</w:t>
      </w:r>
    </w:p>
    <w:p>
      <w:pPr>
        <w:pStyle w:val="ListNumber"/>
      </w:pPr>
      <w:r>
        <w:t>Se explica qué podría pasar si no se corrige.</w:t>
      </w:r>
    </w:p>
    <w:p>
      <w:pPr>
        <w:spacing w:after="120"/>
      </w:pPr>
      <w:r>
        <w:rPr>
          <w:b/>
        </w:rPr>
        <w:t>Producto final:</w:t>
      </w:r>
      <w:r>
        <w:t xml:space="preserve"> lista de errores frecuentes. </w:t>
      </w:r>
      <w:r>
        <w:rPr>
          <w:b/>
        </w:rPr>
        <w:t>Evaluación:</w:t>
      </w:r>
      <w:r>
        <w:t xml:space="preserve"> rapidez, rigor y prevención.</w:t>
      </w:r>
    </w:p>
    <w:p>
      <w:pPr>
        <w:pStyle w:val="Heading1"/>
      </w:pPr>
      <w:r>
        <w:t>Actividad 6. Historias de accidentes evitables</w:t>
      </w:r>
    </w:p>
    <w:p>
      <w:pPr>
        <w:spacing w:after="120"/>
      </w:pPr>
      <w:r>
        <w:rPr>
          <w:b/>
        </w:rPr>
        <w:t>Idea añadida:</w:t>
      </w:r>
      <w:r>
        <w:t xml:space="preserve"> aprender de casos sin alarmismo. </w:t>
      </w:r>
      <w:r>
        <w:rPr>
          <w:b/>
        </w:rPr>
        <w:t>Objetivo:</w:t>
      </w:r>
      <w:r>
        <w:t xml:space="preserve"> analizar causas y medidas preventivas. </w:t>
      </w:r>
      <w:r>
        <w:rPr>
          <w:b/>
        </w:rPr>
        <w:t>Desarrollo:</w:t>
      </w:r>
    </w:p>
    <w:p>
      <w:pPr>
        <w:pStyle w:val="ListNumber"/>
      </w:pPr>
      <w:r>
        <w:t>Se presentan relatos breves: cera caliente, tinte en piel, resbalón, tijera mal ubicada.</w:t>
      </w:r>
    </w:p>
    <w:p>
      <w:pPr>
        <w:pStyle w:val="ListNumber"/>
      </w:pPr>
      <w:r>
        <w:t>Identifican causa, consecuencia y prevención.</w:t>
      </w:r>
    </w:p>
    <w:p>
      <w:pPr>
        <w:pStyle w:val="ListNumber"/>
      </w:pPr>
      <w:r>
        <w:t>Crean una viñeta preventiva.</w:t>
      </w:r>
    </w:p>
    <w:p>
      <w:pPr>
        <w:spacing w:after="120"/>
      </w:pPr>
      <w:r>
        <w:rPr>
          <w:b/>
        </w:rPr>
        <w:t>Producto final:</w:t>
      </w:r>
      <w:r>
        <w:t xml:space="preserve"> cómic o viñeta de PRL. </w:t>
      </w:r>
      <w:r>
        <w:rPr>
          <w:b/>
        </w:rPr>
        <w:t>Evaluación:</w:t>
      </w:r>
      <w:r>
        <w:t xml:space="preserve"> análisis causal y creatividad.</w:t>
      </w:r>
    </w:p>
    <w:p>
      <w:pPr>
        <w:pStyle w:val="Heading1"/>
      </w:pPr>
      <w:r>
        <w:t>Actividad 7. Protocolo “STOP” ante dudas</w:t>
      </w:r>
    </w:p>
    <w:p>
      <w:pPr>
        <w:spacing w:after="120"/>
      </w:pPr>
      <w:r>
        <w:rPr>
          <w:b/>
        </w:rPr>
        <w:t>Idea añadida:</w:t>
      </w:r>
      <w:r>
        <w:t xml:space="preserve"> enseñar a pedir ayuda profesionalmente. </w:t>
      </w:r>
      <w:r>
        <w:rPr>
          <w:b/>
        </w:rPr>
        <w:t>Objetivo:</w:t>
      </w:r>
      <w:r>
        <w:t xml:space="preserve"> que el alumnado sepa parar antes de cometer un error. </w:t>
      </w:r>
      <w:r>
        <w:rPr>
          <w:b/>
        </w:rPr>
        <w:t>Desarrollo:</w:t>
      </w:r>
    </w:p>
    <w:p>
      <w:pPr>
        <w:pStyle w:val="ListNumber"/>
      </w:pPr>
      <w:r>
        <w:t>Se enseña regla STOP: parar, pensar, observar, preguntar.</w:t>
      </w:r>
    </w:p>
    <w:p>
      <w:pPr>
        <w:pStyle w:val="ListNumber"/>
      </w:pPr>
      <w:r>
        <w:t>Se aplican casos: no entiendo producto, cliente dice que pica, aparato huele raro.</w:t>
      </w:r>
    </w:p>
    <w:p>
      <w:pPr>
        <w:pStyle w:val="ListNumber"/>
      </w:pPr>
      <w:r>
        <w:t>Se practican frases para avisar al responsable.</w:t>
      </w:r>
    </w:p>
    <w:p>
      <w:pPr>
        <w:spacing w:after="120"/>
      </w:pPr>
      <w:r>
        <w:rPr>
          <w:b/>
        </w:rPr>
        <w:t>Producto final:</w:t>
      </w:r>
      <w:r>
        <w:t xml:space="preserve"> tarjeta STOP para el taller. </w:t>
      </w:r>
      <w:r>
        <w:rPr>
          <w:b/>
        </w:rPr>
        <w:t>Evaluación:</w:t>
      </w:r>
      <w:r>
        <w:t xml:space="preserve"> criterio, humildad profesional y comunicación.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7. Sostenibilidad, residuos y consumo responsable</w:t>
      </w:r>
    </w:p>
    <w:p>
      <w:pPr>
        <w:pStyle w:val="Heading1"/>
      </w:pPr>
      <w:r>
        <w:t>Actividad 1. Ruta del residuo del salón</w:t>
      </w:r>
    </w:p>
    <w:p>
      <w:pPr>
        <w:spacing w:after="120"/>
      </w:pPr>
      <w:r>
        <w:rPr>
          <w:b/>
        </w:rPr>
        <w:t>Idea motivadora:</w:t>
      </w:r>
      <w:r>
        <w:t xml:space="preserve"> descubrir qué ocurre con lo que se tira. </w:t>
      </w:r>
      <w:r>
        <w:rPr>
          <w:b/>
        </w:rPr>
        <w:t>Objetivo:</w:t>
      </w:r>
      <w:r>
        <w:t xml:space="preserve"> clasificar residuos generados en peluquería y estética. </w:t>
      </w:r>
      <w:r>
        <w:rPr>
          <w:b/>
        </w:rPr>
        <w:t>Desarrollo:</w:t>
      </w:r>
    </w:p>
    <w:p>
      <w:pPr>
        <w:pStyle w:val="ListNumber"/>
      </w:pPr>
      <w:r>
        <w:t>Identifican residuos: algodón, guantes, papel aluminio, envases, toallas, bandas, restos de producto.</w:t>
      </w:r>
    </w:p>
    <w:p>
      <w:pPr>
        <w:pStyle w:val="ListNumber"/>
      </w:pPr>
      <w:r>
        <w:t>Clasifican según contenedor o protocolo.</w:t>
      </w:r>
    </w:p>
    <w:p>
      <w:pPr>
        <w:pStyle w:val="ListNumber"/>
      </w:pPr>
      <w:r>
        <w:t>Elaboran una ruta visual.</w:t>
      </w:r>
    </w:p>
    <w:p>
      <w:pPr>
        <w:spacing w:after="120"/>
      </w:pPr>
      <w:r>
        <w:rPr>
          <w:b/>
        </w:rPr>
        <w:t>Producto final:</w:t>
      </w:r>
      <w:r>
        <w:t xml:space="preserve"> mapa de residuos del aula. </w:t>
      </w:r>
      <w:r>
        <w:rPr>
          <w:b/>
        </w:rPr>
        <w:t>Evaluación:</w:t>
      </w:r>
      <w:r>
        <w:t xml:space="preserve"> clasificación, claridad y sostenibilidad.</w:t>
      </w:r>
    </w:p>
    <w:p>
      <w:pPr>
        <w:pStyle w:val="Heading1"/>
      </w:pPr>
      <w:r>
        <w:t>Actividad 2. Eco-salón FPB</w:t>
      </w:r>
    </w:p>
    <w:p>
      <w:pPr>
        <w:spacing w:after="120"/>
      </w:pPr>
      <w:r>
        <w:rPr>
          <w:b/>
        </w:rPr>
        <w:t>Idea motivadora:</w:t>
      </w:r>
      <w:r>
        <w:t xml:space="preserve"> diseñar un salón moderno y sostenible. </w:t>
      </w:r>
      <w:r>
        <w:rPr>
          <w:b/>
        </w:rPr>
        <w:t>Objetivo:</w:t>
      </w:r>
      <w:r>
        <w:t xml:space="preserve"> proponer medidas de ahorro de agua, energía, productos y residuos. </w:t>
      </w:r>
      <w:r>
        <w:rPr>
          <w:b/>
        </w:rPr>
        <w:t>Desarrollo:</w:t>
      </w:r>
    </w:p>
    <w:p>
      <w:pPr>
        <w:pStyle w:val="ListNumber"/>
      </w:pPr>
      <w:r>
        <w:t>Equipos crean nombre, logo y valores de un eco-salón.</w:t>
      </w:r>
    </w:p>
    <w:p>
      <w:pPr>
        <w:pStyle w:val="ListNumber"/>
      </w:pPr>
      <w:r>
        <w:t>Proponen medidas concretas.</w:t>
      </w:r>
    </w:p>
    <w:p>
      <w:pPr>
        <w:pStyle w:val="ListNumber"/>
      </w:pPr>
      <w:r>
        <w:t>Calculan beneficios: menos residuos, menos gasto, mejor imagen.</w:t>
      </w:r>
    </w:p>
    <w:p>
      <w:pPr>
        <w:pStyle w:val="ListNumber"/>
      </w:pPr>
      <w:r>
        <w:t>Presentan pitch.</w:t>
      </w:r>
    </w:p>
    <w:p>
      <w:pPr>
        <w:spacing w:after="120"/>
      </w:pPr>
      <w:r>
        <w:rPr>
          <w:b/>
        </w:rPr>
        <w:t>Producto final:</w:t>
      </w:r>
      <w:r>
        <w:t xml:space="preserve"> proyecto de eco-salón. </w:t>
      </w:r>
      <w:r>
        <w:rPr>
          <w:b/>
        </w:rPr>
        <w:t>Evaluación:</w:t>
      </w:r>
      <w:r>
        <w:t xml:space="preserve"> creatividad, viabilidad y argumentación.</w:t>
      </w:r>
    </w:p>
    <w:p>
      <w:pPr>
        <w:pStyle w:val="Heading1"/>
      </w:pPr>
      <w:r>
        <w:t>Actividad 3. Auditoría de residuos de una práctica</w:t>
      </w:r>
    </w:p>
    <w:p>
      <w:pPr>
        <w:spacing w:after="120"/>
      </w:pPr>
      <w:r>
        <w:rPr>
          <w:b/>
        </w:rPr>
        <w:t>Idea motivadora:</w:t>
      </w:r>
      <w:r>
        <w:t xml:space="preserve"> medir para mejorar. </w:t>
      </w:r>
      <w:r>
        <w:rPr>
          <w:b/>
        </w:rPr>
        <w:t>Objetivo:</w:t>
      </w:r>
      <w:r>
        <w:t xml:space="preserve"> calcular residuos generados y reducirlos. </w:t>
      </w:r>
      <w:r>
        <w:rPr>
          <w:b/>
        </w:rPr>
        <w:t>Desarrollo:</w:t>
      </w:r>
    </w:p>
    <w:p>
      <w:pPr>
        <w:pStyle w:val="ListNumber"/>
      </w:pPr>
      <w:r>
        <w:t>Durante una práctica simulada se registran residuos.</w:t>
      </w:r>
    </w:p>
    <w:p>
      <w:pPr>
        <w:pStyle w:val="ListNumber"/>
      </w:pPr>
      <w:r>
        <w:t>Se clasifican por tipo.</w:t>
      </w:r>
    </w:p>
    <w:p>
      <w:pPr>
        <w:pStyle w:val="ListNumber"/>
      </w:pPr>
      <w:r>
        <w:t>Se propone reducción sin perder higiene.</w:t>
      </w:r>
    </w:p>
    <w:p>
      <w:pPr>
        <w:pStyle w:val="ListNumber"/>
      </w:pPr>
      <w:r>
        <w:t>Se comparan resultados.</w:t>
      </w:r>
    </w:p>
    <w:p>
      <w:pPr>
        <w:spacing w:after="120"/>
      </w:pPr>
      <w:r>
        <w:rPr>
          <w:b/>
        </w:rPr>
        <w:t>Producto final:</w:t>
      </w:r>
      <w:r>
        <w:t xml:space="preserve"> informe antes/después. </w:t>
      </w:r>
      <w:r>
        <w:rPr>
          <w:b/>
        </w:rPr>
        <w:t>Evaluación:</w:t>
      </w:r>
      <w:r>
        <w:t xml:space="preserve"> datos, análisis y propuesta.</w:t>
      </w:r>
    </w:p>
    <w:p>
      <w:pPr>
        <w:pStyle w:val="Heading1"/>
      </w:pPr>
      <w:r>
        <w:t>Actividad 4. Cartelería ambiental juvenil</w:t>
      </w:r>
    </w:p>
    <w:p>
      <w:pPr>
        <w:spacing w:after="120"/>
      </w:pPr>
      <w:r>
        <w:rPr>
          <w:b/>
        </w:rPr>
        <w:t>Idea motivadora:</w:t>
      </w:r>
      <w:r>
        <w:t xml:space="preserve"> comunicar sostenibilidad con estética actual. </w:t>
      </w:r>
      <w:r>
        <w:rPr>
          <w:b/>
        </w:rPr>
        <w:t>Objetivo:</w:t>
      </w:r>
      <w:r>
        <w:t xml:space="preserve"> crear mensajes claros para el aula. </w:t>
      </w:r>
      <w:r>
        <w:rPr>
          <w:b/>
        </w:rPr>
        <w:t>Desarrollo:</w:t>
      </w:r>
    </w:p>
    <w:p>
      <w:pPr>
        <w:pStyle w:val="ListNumber"/>
      </w:pPr>
      <w:r>
        <w:t>Temas: apagar aparatos, separar residuos, cerrar grifos, dosificar producto.</w:t>
      </w:r>
    </w:p>
    <w:p>
      <w:pPr>
        <w:pStyle w:val="ListNumber"/>
      </w:pPr>
      <w:r>
        <w:t>Diseñan carteles o stickers.</w:t>
      </w:r>
    </w:p>
    <w:p>
      <w:pPr>
        <w:pStyle w:val="ListNumber"/>
      </w:pPr>
      <w:r>
        <w:t>Se colocan en zonas clave.</w:t>
      </w:r>
    </w:p>
    <w:p>
      <w:pPr>
        <w:spacing w:after="120"/>
      </w:pPr>
      <w:r>
        <w:rPr>
          <w:b/>
        </w:rPr>
        <w:t>Producto final:</w:t>
      </w:r>
      <w:r>
        <w:t xml:space="preserve"> campaña visual. </w:t>
      </w:r>
      <w:r>
        <w:rPr>
          <w:b/>
        </w:rPr>
        <w:t>Evaluación:</w:t>
      </w:r>
      <w:r>
        <w:t xml:space="preserve"> claridad, diseño y utilidad.</w:t>
      </w:r>
    </w:p>
    <w:p>
      <w:pPr>
        <w:pStyle w:val="Heading1"/>
      </w:pPr>
      <w:r>
        <w:t>Actividad 5. Greenwashing beauty</w:t>
      </w:r>
    </w:p>
    <w:p>
      <w:pPr>
        <w:spacing w:after="120"/>
      </w:pPr>
      <w:r>
        <w:rPr>
          <w:b/>
        </w:rPr>
        <w:t>Idea motivadora:</w:t>
      </w:r>
      <w:r>
        <w:t xml:space="preserve"> analizar productos “eco” de redes. </w:t>
      </w:r>
      <w:r>
        <w:rPr>
          <w:b/>
        </w:rPr>
        <w:t>Objetivo:</w:t>
      </w:r>
      <w:r>
        <w:t xml:space="preserve"> distinguir sostenibilidad real de publicidad engañosa. </w:t>
      </w:r>
      <w:r>
        <w:rPr>
          <w:b/>
        </w:rPr>
        <w:t>Desarrollo:</w:t>
      </w:r>
    </w:p>
    <w:p>
      <w:pPr>
        <w:pStyle w:val="ListNumber"/>
      </w:pPr>
      <w:r>
        <w:t>Analizan etiquetas y anuncios.</w:t>
      </w:r>
    </w:p>
    <w:p>
      <w:pPr>
        <w:pStyle w:val="ListNumber"/>
      </w:pPr>
      <w:r>
        <w:t>Detectan palabras ambiguas: natural, eco, clean, verde.</w:t>
      </w:r>
    </w:p>
    <w:p>
      <w:pPr>
        <w:pStyle w:val="ListNumber"/>
      </w:pPr>
      <w:r>
        <w:t>Buscan datos verificables.</w:t>
      </w:r>
    </w:p>
    <w:p>
      <w:pPr>
        <w:pStyle w:val="ListNumber"/>
      </w:pPr>
      <w:r>
        <w:t>Clasifican con semáforo.</w:t>
      </w:r>
    </w:p>
    <w:p>
      <w:pPr>
        <w:spacing w:after="120"/>
      </w:pPr>
      <w:r>
        <w:rPr>
          <w:b/>
        </w:rPr>
        <w:t>Producto final:</w:t>
      </w:r>
      <w:r>
        <w:t xml:space="preserve"> semáforo de greenwashing. </w:t>
      </w:r>
      <w:r>
        <w:rPr>
          <w:b/>
        </w:rPr>
        <w:t>Evaluación:</w:t>
      </w:r>
      <w:r>
        <w:t xml:space="preserve"> pensamiento crítico y lectura comprensiva.</w:t>
      </w:r>
    </w:p>
    <w:p>
      <w:pPr>
        <w:pStyle w:val="Heading1"/>
      </w:pPr>
      <w:r>
        <w:t>Actividad 6. Reto “30% menos desperdicio”</w:t>
      </w:r>
    </w:p>
    <w:p>
      <w:pPr>
        <w:spacing w:after="120"/>
      </w:pPr>
      <w:r>
        <w:rPr>
          <w:b/>
        </w:rPr>
        <w:t>Idea añadida:</w:t>
      </w:r>
      <w:r>
        <w:t xml:space="preserve"> aplicar sostenibilidad a la práctica. </w:t>
      </w:r>
      <w:r>
        <w:rPr>
          <w:b/>
        </w:rPr>
        <w:t>Objetivo:</w:t>
      </w:r>
      <w:r>
        <w:t xml:space="preserve"> reducir consumo de producto y material. </w:t>
      </w:r>
      <w:r>
        <w:rPr>
          <w:b/>
        </w:rPr>
        <w:t>Desarrollo:</w:t>
      </w:r>
    </w:p>
    <w:p>
      <w:pPr>
        <w:pStyle w:val="ListNumber"/>
      </w:pPr>
      <w:r>
        <w:t>Se mide uso habitual de algodón, guantes, agua o producto.</w:t>
      </w:r>
    </w:p>
    <w:p>
      <w:pPr>
        <w:pStyle w:val="ListNumber"/>
      </w:pPr>
      <w:r>
        <w:t>Se repite con estrategia de ahorro.</w:t>
      </w:r>
    </w:p>
    <w:p>
      <w:pPr>
        <w:pStyle w:val="ListNumber"/>
      </w:pPr>
      <w:r>
        <w:t>Se compara.</w:t>
      </w:r>
    </w:p>
    <w:p>
      <w:pPr>
        <w:pStyle w:val="ListNumber"/>
      </w:pPr>
      <w:r>
        <w:t>Se concluye qué medidas son seguras.</w:t>
      </w:r>
    </w:p>
    <w:p>
      <w:pPr>
        <w:spacing w:after="120"/>
      </w:pPr>
      <w:r>
        <w:rPr>
          <w:b/>
        </w:rPr>
        <w:t>Producto final:</w:t>
      </w:r>
      <w:r>
        <w:t xml:space="preserve"> plan de reducción responsable. </w:t>
      </w:r>
      <w:r>
        <w:rPr>
          <w:b/>
        </w:rPr>
        <w:t>Evaluación:</w:t>
      </w:r>
      <w:r>
        <w:t xml:space="preserve"> datos, seguridad y sostenibilidad.</w:t>
      </w:r>
    </w:p>
    <w:p>
      <w:pPr>
        <w:pStyle w:val="Heading1"/>
      </w:pPr>
      <w:r>
        <w:t>Actividad 7. Podcast “belleza y planeta”</w:t>
      </w:r>
    </w:p>
    <w:p>
      <w:pPr>
        <w:spacing w:after="120"/>
      </w:pPr>
      <w:r>
        <w:rPr>
          <w:b/>
        </w:rPr>
        <w:t>Idea añadida:</w:t>
      </w:r>
      <w:r>
        <w:t xml:space="preserve"> comunicar conciencia ambiental en formato actual. </w:t>
      </w:r>
      <w:r>
        <w:rPr>
          <w:b/>
        </w:rPr>
        <w:t>Objetivo:</w:t>
      </w:r>
      <w:r>
        <w:t xml:space="preserve"> argumentar sobre sostenibilidad en el sector. </w:t>
      </w:r>
      <w:r>
        <w:rPr>
          <w:b/>
        </w:rPr>
        <w:t>Desarrollo:</w:t>
      </w:r>
    </w:p>
    <w:p>
      <w:pPr>
        <w:pStyle w:val="ListNumber"/>
      </w:pPr>
      <w:r>
        <w:t>En parejas preparan guion de 2 minutos.</w:t>
      </w:r>
    </w:p>
    <w:p>
      <w:pPr>
        <w:pStyle w:val="ListNumber"/>
      </w:pPr>
      <w:r>
        <w:t>Temas: residuos, agua, energía, compras responsables, redes y consumo.</w:t>
      </w:r>
    </w:p>
    <w:p>
      <w:pPr>
        <w:pStyle w:val="ListNumber"/>
      </w:pPr>
      <w:r>
        <w:t>Graban audio interno.</w:t>
      </w:r>
    </w:p>
    <w:p>
      <w:pPr>
        <w:spacing w:after="120"/>
      </w:pPr>
      <w:r>
        <w:rPr>
          <w:b/>
        </w:rPr>
        <w:t>Producto final:</w:t>
      </w:r>
      <w:r>
        <w:t xml:space="preserve"> podcast breve. </w:t>
      </w:r>
      <w:r>
        <w:rPr>
          <w:b/>
        </w:rPr>
        <w:t>Evaluación:</w:t>
      </w:r>
      <w:r>
        <w:t xml:space="preserve"> argumentación, claridad oral y conciencia ambiental.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8. TIC, documentación, comunicación escrita y portfolio profesional</w:t>
      </w:r>
    </w:p>
    <w:p>
      <w:pPr>
        <w:pStyle w:val="Heading1"/>
      </w:pPr>
      <w:r>
        <w:t>Actividad 1. Portfolio digital de preparación profesional</w:t>
      </w:r>
    </w:p>
    <w:p>
      <w:pPr>
        <w:spacing w:after="120"/>
      </w:pPr>
      <w:r>
        <w:rPr>
          <w:b/>
        </w:rPr>
        <w:t>Idea motivadora:</w:t>
      </w:r>
      <w:r>
        <w:t xml:space="preserve"> crear evidencias útiles para FCT. </w:t>
      </w:r>
      <w:r>
        <w:rPr>
          <w:b/>
        </w:rPr>
        <w:t>Objetivo:</w:t>
      </w:r>
      <w:r>
        <w:t xml:space="preserve"> recopilar pruebas de aprendizaje: fotos autorizadas, fichas, protocolos, inventarios y reflexiones. </w:t>
      </w:r>
      <w:r>
        <w:rPr>
          <w:b/>
        </w:rPr>
        <w:t>Desarrollo:</w:t>
      </w:r>
    </w:p>
    <w:p>
      <w:pPr>
        <w:pStyle w:val="ListNumber"/>
      </w:pPr>
      <w:r>
        <w:t>Cada alumno crea una carpeta digital.</w:t>
      </w:r>
    </w:p>
    <w:p>
      <w:pPr>
        <w:pStyle w:val="ListNumber"/>
      </w:pPr>
      <w:r>
        <w:t>Incluye checklist, protocolos, antes/después de puesto, inventario, reflexión.</w:t>
      </w:r>
    </w:p>
    <w:p>
      <w:pPr>
        <w:pStyle w:val="ListNumber"/>
      </w:pPr>
      <w:r>
        <w:t>Revisa presentación y ortografía.</w:t>
      </w:r>
    </w:p>
    <w:p>
      <w:pPr>
        <w:spacing w:after="120"/>
      </w:pPr>
      <w:r>
        <w:rPr>
          <w:b/>
        </w:rPr>
        <w:t>Producto final:</w:t>
      </w:r>
      <w:r>
        <w:t xml:space="preserve"> portfolio digital. </w:t>
      </w:r>
      <w:r>
        <w:rPr>
          <w:b/>
        </w:rPr>
        <w:t>Evaluación:</w:t>
      </w:r>
      <w:r>
        <w:t xml:space="preserve"> organización, evidencias, reflexión y presentación.</w:t>
      </w:r>
    </w:p>
    <w:p>
      <w:pPr>
        <w:pStyle w:val="Heading1"/>
      </w:pPr>
      <w:r>
        <w:t>Actividad 2. Formularios digitales de aula-taller</w:t>
      </w:r>
    </w:p>
    <w:p>
      <w:pPr>
        <w:spacing w:after="120"/>
      </w:pPr>
      <w:r>
        <w:rPr>
          <w:b/>
        </w:rPr>
        <w:t>Idea motivadora:</w:t>
      </w:r>
      <w:r>
        <w:t xml:space="preserve"> usar herramientas digitales como un salón real. </w:t>
      </w:r>
      <w:r>
        <w:rPr>
          <w:b/>
        </w:rPr>
        <w:t>Objetivo:</w:t>
      </w:r>
      <w:r>
        <w:t xml:space="preserve"> crear documentos funcionales: ficha cliente, inventario, parte de incidencia, encuesta. </w:t>
      </w:r>
      <w:r>
        <w:rPr>
          <w:b/>
        </w:rPr>
        <w:t>Desarrollo:</w:t>
      </w:r>
    </w:p>
    <w:p>
      <w:pPr>
        <w:pStyle w:val="ListNumber"/>
      </w:pPr>
      <w:r>
        <w:t>Equipos diseñan un formulario.</w:t>
      </w:r>
    </w:p>
    <w:p>
      <w:pPr>
        <w:pStyle w:val="ListNumber"/>
      </w:pPr>
      <w:r>
        <w:t>Lo prueban con compañeros.</w:t>
      </w:r>
    </w:p>
    <w:p>
      <w:pPr>
        <w:pStyle w:val="ListNumber"/>
      </w:pPr>
      <w:r>
        <w:t>Analizan si recoge información necesaria.</w:t>
      </w:r>
    </w:p>
    <w:p>
      <w:pPr>
        <w:pStyle w:val="ListNumber"/>
      </w:pPr>
      <w:r>
        <w:t>Lo mejoran.</w:t>
      </w:r>
    </w:p>
    <w:p>
      <w:pPr>
        <w:spacing w:after="120"/>
      </w:pPr>
      <w:r>
        <w:rPr>
          <w:b/>
        </w:rPr>
        <w:t>Producto final:</w:t>
      </w:r>
      <w:r>
        <w:t xml:space="preserve"> pack de formularios digitales. </w:t>
      </w:r>
      <w:r>
        <w:rPr>
          <w:b/>
        </w:rPr>
        <w:t>Evaluación:</w:t>
      </w:r>
      <w:r>
        <w:t xml:space="preserve"> claridad, utilidad, protección de datos y diseño.</w:t>
      </w:r>
    </w:p>
    <w:p>
      <w:pPr>
        <w:pStyle w:val="Heading1"/>
      </w:pPr>
      <w:r>
        <w:t>Actividad 3. QR de protocolos profesionales</w:t>
      </w:r>
    </w:p>
    <w:p>
      <w:pPr>
        <w:spacing w:after="120"/>
      </w:pPr>
      <w:r>
        <w:rPr>
          <w:b/>
        </w:rPr>
        <w:t>Idea motivadora:</w:t>
      </w:r>
      <w:r>
        <w:t xml:space="preserve"> hacer el aula más tecnológica. </w:t>
      </w:r>
      <w:r>
        <w:rPr>
          <w:b/>
        </w:rPr>
        <w:t>Objetivo:</w:t>
      </w:r>
      <w:r>
        <w:t xml:space="preserve"> facilitar consulta rápida de normas. </w:t>
      </w:r>
      <w:r>
        <w:rPr>
          <w:b/>
        </w:rPr>
        <w:t>Desarrollo:</w:t>
      </w:r>
    </w:p>
    <w:p>
      <w:pPr>
        <w:pStyle w:val="ListNumber"/>
      </w:pPr>
      <w:r>
        <w:t>Se crean protocolos: higiene, almacén, recepción, residuos, PRL.</w:t>
      </w:r>
    </w:p>
    <w:p>
      <w:pPr>
        <w:pStyle w:val="ListNumber"/>
      </w:pPr>
      <w:r>
        <w:t>Se enlazan con QR.</w:t>
      </w:r>
    </w:p>
    <w:p>
      <w:pPr>
        <w:pStyle w:val="ListNumber"/>
      </w:pPr>
      <w:r>
        <w:t>Se colocan en zonas del taller.</w:t>
      </w:r>
    </w:p>
    <w:p>
      <w:pPr>
        <w:spacing w:after="120"/>
      </w:pPr>
      <w:r>
        <w:rPr>
          <w:b/>
        </w:rPr>
        <w:t>Producto final:</w:t>
      </w:r>
      <w:r>
        <w:t xml:space="preserve"> sistema QR del aula. </w:t>
      </w:r>
      <w:r>
        <w:rPr>
          <w:b/>
        </w:rPr>
        <w:t>Evaluación:</w:t>
      </w:r>
      <w:r>
        <w:t xml:space="preserve"> calidad del contenido y accesibilidad.</w:t>
      </w:r>
    </w:p>
    <w:p>
      <w:pPr>
        <w:pStyle w:val="Heading1"/>
      </w:pPr>
      <w:r>
        <w:t>Actividad 4. Informe de práctica profesional</w:t>
      </w:r>
    </w:p>
    <w:p>
      <w:pPr>
        <w:spacing w:after="120"/>
      </w:pPr>
      <w:r>
        <w:rPr>
          <w:b/>
        </w:rPr>
        <w:t>Idea motivadora:</w:t>
      </w:r>
      <w:r>
        <w:t xml:space="preserve"> aprender a escribir como en empresa. </w:t>
      </w:r>
      <w:r>
        <w:rPr>
          <w:b/>
        </w:rPr>
        <w:t>Objetivo:</w:t>
      </w:r>
      <w:r>
        <w:t xml:space="preserve"> redactar de forma clara qué se hizo, con qué material, qué incidencias hubo y qué se mejora. </w:t>
      </w:r>
      <w:r>
        <w:rPr>
          <w:b/>
        </w:rPr>
        <w:t>Desarrollo:</w:t>
      </w:r>
    </w:p>
    <w:p>
      <w:pPr>
        <w:pStyle w:val="ListNumber"/>
      </w:pPr>
      <w:r>
        <w:t>Tras una práctica, completan informe breve.</w:t>
      </w:r>
    </w:p>
    <w:p>
      <w:pPr>
        <w:pStyle w:val="ListNumber"/>
      </w:pPr>
      <w:r>
        <w:t>Deben incluir objetivo, proceso, resultado, error y mejora.</w:t>
      </w:r>
    </w:p>
    <w:p>
      <w:pPr>
        <w:pStyle w:val="ListNumber"/>
      </w:pPr>
      <w:r>
        <w:t>Se corrige lenguaje y estructura.</w:t>
      </w:r>
    </w:p>
    <w:p>
      <w:pPr>
        <w:spacing w:after="120"/>
      </w:pPr>
      <w:r>
        <w:rPr>
          <w:b/>
        </w:rPr>
        <w:t>Producto final:</w:t>
      </w:r>
      <w:r>
        <w:t xml:space="preserve"> informe para portfolio. </w:t>
      </w:r>
      <w:r>
        <w:rPr>
          <w:b/>
        </w:rPr>
        <w:t>Evaluación:</w:t>
      </w:r>
      <w:r>
        <w:t xml:space="preserve"> claridad, ortografía, síntesis y reflexión.</w:t>
      </w:r>
    </w:p>
    <w:p>
      <w:pPr>
        <w:pStyle w:val="Heading1"/>
      </w:pPr>
      <w:r>
        <w:t>Actividad 5. Dashboard del salón simulado</w:t>
      </w:r>
    </w:p>
    <w:p>
      <w:pPr>
        <w:spacing w:after="120"/>
      </w:pPr>
      <w:r>
        <w:rPr>
          <w:b/>
        </w:rPr>
        <w:t>Idea motivadora:</w:t>
      </w:r>
      <w:r>
        <w:t xml:space="preserve"> visualizar datos como negocio real. </w:t>
      </w:r>
      <w:r>
        <w:rPr>
          <w:b/>
        </w:rPr>
        <w:t>Objetivo:</w:t>
      </w:r>
      <w:r>
        <w:t xml:space="preserve"> interpretar datos de citas, stock, residuos o satisfacción. </w:t>
      </w:r>
      <w:r>
        <w:rPr>
          <w:b/>
        </w:rPr>
        <w:t>Desarrollo:</w:t>
      </w:r>
    </w:p>
    <w:p>
      <w:pPr>
        <w:pStyle w:val="ListNumber"/>
      </w:pPr>
      <w:r>
        <w:t>Recogen datos ficticios o reales de aula.</w:t>
      </w:r>
    </w:p>
    <w:p>
      <w:pPr>
        <w:pStyle w:val="ListNumber"/>
      </w:pPr>
      <w:r>
        <w:t>Los representan en tablas/gráficos.</w:t>
      </w:r>
    </w:p>
    <w:p>
      <w:pPr>
        <w:pStyle w:val="ListNumber"/>
      </w:pPr>
      <w:r>
        <w:t>Sacan conclusiones.</w:t>
      </w:r>
    </w:p>
    <w:p>
      <w:pPr>
        <w:spacing w:after="120"/>
      </w:pPr>
      <w:r>
        <w:rPr>
          <w:b/>
        </w:rPr>
        <w:t>Producto final:</w:t>
      </w:r>
      <w:r>
        <w:t xml:space="preserve"> panel visual de gestión. </w:t>
      </w:r>
      <w:r>
        <w:rPr>
          <w:b/>
        </w:rPr>
        <w:t>Evaluación:</w:t>
      </w:r>
      <w:r>
        <w:t xml:space="preserve"> datos, interpretación y propuesta de mejora.</w:t>
      </w:r>
    </w:p>
    <w:p>
      <w:pPr>
        <w:pStyle w:val="Heading1"/>
      </w:pPr>
      <w:r>
        <w:t>Actividad 6. Manual de mensajes profesionales</w:t>
      </w:r>
    </w:p>
    <w:p>
      <w:pPr>
        <w:spacing w:after="120"/>
      </w:pPr>
      <w:r>
        <w:rPr>
          <w:b/>
        </w:rPr>
        <w:t>Idea añadida:</w:t>
      </w:r>
      <w:r>
        <w:t xml:space="preserve"> mejorar comunicación escrita digital. </w:t>
      </w:r>
      <w:r>
        <w:rPr>
          <w:b/>
        </w:rPr>
        <w:t>Objetivo:</w:t>
      </w:r>
      <w:r>
        <w:t xml:space="preserve"> redactar mensajes para clientes, equipo y empresas. </w:t>
      </w:r>
      <w:r>
        <w:rPr>
          <w:b/>
        </w:rPr>
        <w:t>Desarrollo:</w:t>
      </w:r>
    </w:p>
    <w:p>
      <w:pPr>
        <w:pStyle w:val="ListNumber"/>
      </w:pPr>
      <w:r>
        <w:t>Casos: confirmar cita, avisar retraso, pedir material, comunicar incidencia.</w:t>
      </w:r>
    </w:p>
    <w:p>
      <w:pPr>
        <w:pStyle w:val="ListNumber"/>
      </w:pPr>
      <w:r>
        <w:t>Redactan versión correcta.</w:t>
      </w:r>
    </w:p>
    <w:p>
      <w:pPr>
        <w:pStyle w:val="ListNumber"/>
      </w:pPr>
      <w:r>
        <w:t>Se revisa tono y ortografía.</w:t>
      </w:r>
    </w:p>
    <w:p>
      <w:pPr>
        <w:spacing w:after="120"/>
      </w:pPr>
      <w:r>
        <w:rPr>
          <w:b/>
        </w:rPr>
        <w:t>Producto final:</w:t>
      </w:r>
      <w:r>
        <w:t xml:space="preserve"> banco de mensajes profesionales. </w:t>
      </w:r>
      <w:r>
        <w:rPr>
          <w:b/>
        </w:rPr>
        <w:t>Evaluación:</w:t>
      </w:r>
      <w:r>
        <w:t xml:space="preserve"> adecuación, corrección y claridad.</w:t>
      </w:r>
    </w:p>
    <w:p>
      <w:pPr>
        <w:pStyle w:val="Heading1"/>
      </w:pPr>
      <w:r>
        <w:t>Actividad 7. IA como asistente, no como sustituto</w:t>
      </w:r>
    </w:p>
    <w:p>
      <w:pPr>
        <w:spacing w:after="120"/>
      </w:pPr>
      <w:r>
        <w:rPr>
          <w:b/>
        </w:rPr>
        <w:t>Idea añadida:</w:t>
      </w:r>
      <w:r>
        <w:t xml:space="preserve"> incorporar interés actual por IA. </w:t>
      </w:r>
      <w:r>
        <w:rPr>
          <w:b/>
        </w:rPr>
        <w:t>Objetivo:</w:t>
      </w:r>
      <w:r>
        <w:t xml:space="preserve"> usar IA de forma crítica para mejorar textos o ideas. </w:t>
      </w:r>
      <w:r>
        <w:rPr>
          <w:b/>
        </w:rPr>
        <w:t>Desarrollo:</w:t>
      </w:r>
    </w:p>
    <w:p>
      <w:pPr>
        <w:pStyle w:val="ListNumber"/>
      </w:pPr>
      <w:r>
        <w:t>Se pide a una IA un protocolo o mensaje.</w:t>
      </w:r>
    </w:p>
    <w:p>
      <w:pPr>
        <w:pStyle w:val="ListNumber"/>
      </w:pPr>
      <w:r>
        <w:t>El alumnado detecta errores, imprecisiones o lenguaje poco profesional.</w:t>
      </w:r>
    </w:p>
    <w:p>
      <w:pPr>
        <w:pStyle w:val="ListNumber"/>
      </w:pPr>
      <w:r>
        <w:t>Lo corrige con criterios del módulo.</w:t>
      </w:r>
    </w:p>
    <w:p>
      <w:pPr>
        <w:spacing w:after="120"/>
      </w:pPr>
      <w:r>
        <w:rPr>
          <w:b/>
        </w:rPr>
        <w:t>Producto final:</w:t>
      </w:r>
      <w:r>
        <w:t xml:space="preserve"> comparativa IA vs versión profesional corregida. </w:t>
      </w:r>
      <w:r>
        <w:rPr>
          <w:b/>
        </w:rPr>
        <w:t>Evaluación:</w:t>
      </w:r>
      <w:r>
        <w:t xml:space="preserve"> pensamiento crítico, revisión y criterio técnico.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9. Trabajo en equipo, roles, convivencia y simulación de salón</w:t>
      </w:r>
    </w:p>
    <w:p>
      <w:pPr>
        <w:pStyle w:val="Heading1"/>
      </w:pPr>
      <w:r>
        <w:t>Actividad 1. Salón simulado por roles</w:t>
      </w:r>
    </w:p>
    <w:p>
      <w:pPr>
        <w:spacing w:after="120"/>
      </w:pPr>
      <w:r>
        <w:rPr>
          <w:b/>
        </w:rPr>
        <w:t>Idea motivadora:</w:t>
      </w:r>
      <w:r>
        <w:t xml:space="preserve"> vivir una jornada de salón. </w:t>
      </w:r>
      <w:r>
        <w:rPr>
          <w:b/>
        </w:rPr>
        <w:t>Objetivo:</w:t>
      </w:r>
      <w:r>
        <w:t xml:space="preserve"> coordinar recepción, almacén, higiene, atención y cierre. </w:t>
      </w:r>
      <w:r>
        <w:rPr>
          <w:b/>
        </w:rPr>
        <w:t>Desarrollo:</w:t>
      </w:r>
    </w:p>
    <w:p>
      <w:pPr>
        <w:pStyle w:val="ListNumber"/>
      </w:pPr>
      <w:r>
        <w:t>Roles: recepción, almacén, higiene, técnico, cliente, PRL y calidad.</w:t>
      </w:r>
    </w:p>
    <w:p>
      <w:pPr>
        <w:pStyle w:val="ListNumber"/>
      </w:pPr>
      <w:r>
        <w:t>Se desarrolla una agenda de servicios simulados.</w:t>
      </w:r>
    </w:p>
    <w:p>
      <w:pPr>
        <w:pStyle w:val="ListNumber"/>
      </w:pPr>
      <w:r>
        <w:t>Cada rol registra tareas.</w:t>
      </w:r>
    </w:p>
    <w:p>
      <w:pPr>
        <w:pStyle w:val="ListNumber"/>
      </w:pPr>
      <w:r>
        <w:t>Se hace evaluación final.</w:t>
      </w:r>
    </w:p>
    <w:p>
      <w:pPr>
        <w:spacing w:after="120"/>
      </w:pPr>
      <w:r>
        <w:rPr>
          <w:b/>
        </w:rPr>
        <w:t>Producto final:</w:t>
      </w:r>
      <w:r>
        <w:t xml:space="preserve"> jornada simulada y rúbrica de roles. </w:t>
      </w:r>
      <w:r>
        <w:rPr>
          <w:b/>
        </w:rPr>
        <w:t>Evaluación:</w:t>
      </w:r>
      <w:r>
        <w:t xml:space="preserve"> cooperación, responsabilidad y comunicación.</w:t>
      </w:r>
    </w:p>
    <w:p>
      <w:pPr>
        <w:pStyle w:val="Heading1"/>
      </w:pPr>
      <w:r>
        <w:t>Actividad 2. Briefing de 5 minutos</w:t>
      </w:r>
    </w:p>
    <w:p>
      <w:pPr>
        <w:spacing w:after="120"/>
      </w:pPr>
      <w:r>
        <w:rPr>
          <w:b/>
        </w:rPr>
        <w:t>Idea motivadora:</w:t>
      </w:r>
      <w:r>
        <w:t xml:space="preserve"> usar una dinámica real de empresa. </w:t>
      </w:r>
      <w:r>
        <w:rPr>
          <w:b/>
        </w:rPr>
        <w:t>Objetivo:</w:t>
      </w:r>
      <w:r>
        <w:t xml:space="preserve"> planificar antes de la práctica. </w:t>
      </w:r>
      <w:r>
        <w:rPr>
          <w:b/>
        </w:rPr>
        <w:t>Desarrollo:</w:t>
      </w:r>
    </w:p>
    <w:p>
      <w:pPr>
        <w:pStyle w:val="ListNumber"/>
      </w:pPr>
      <w:r>
        <w:t>Equipo revisa agenda, materiales, riesgos, tiempos y clientes.</w:t>
      </w:r>
    </w:p>
    <w:p>
      <w:pPr>
        <w:pStyle w:val="ListNumber"/>
      </w:pPr>
      <w:r>
        <w:t>Se asignan tareas.</w:t>
      </w:r>
    </w:p>
    <w:p>
      <w:pPr>
        <w:pStyle w:val="ListNumber"/>
      </w:pPr>
      <w:r>
        <w:t>Se deja constancia en checklist.</w:t>
      </w:r>
    </w:p>
    <w:p>
      <w:pPr>
        <w:spacing w:after="120"/>
      </w:pPr>
      <w:r>
        <w:rPr>
          <w:b/>
        </w:rPr>
        <w:t>Producto final:</w:t>
      </w:r>
      <w:r>
        <w:t xml:space="preserve"> plantilla de briefing. </w:t>
      </w:r>
      <w:r>
        <w:rPr>
          <w:b/>
        </w:rPr>
        <w:t>Evaluación:</w:t>
      </w:r>
      <w:r>
        <w:t xml:space="preserve"> planificación y comunicación.</w:t>
      </w:r>
    </w:p>
    <w:p>
      <w:pPr>
        <w:pStyle w:val="Heading1"/>
      </w:pPr>
      <w:r>
        <w:t>Actividad 3. Contrato de equipo</w:t>
      </w:r>
    </w:p>
    <w:p>
      <w:pPr>
        <w:spacing w:after="120"/>
      </w:pPr>
      <w:r>
        <w:rPr>
          <w:b/>
        </w:rPr>
        <w:t>Idea motivadora:</w:t>
      </w:r>
      <w:r>
        <w:t xml:space="preserve"> prevenir conflictos. </w:t>
      </w:r>
      <w:r>
        <w:rPr>
          <w:b/>
        </w:rPr>
        <w:t>Objetivo:</w:t>
      </w:r>
      <w:r>
        <w:t xml:space="preserve"> acordar normas de convivencia y trabajo. </w:t>
      </w:r>
      <w:r>
        <w:rPr>
          <w:b/>
        </w:rPr>
        <w:t>Desarrollo:</w:t>
      </w:r>
    </w:p>
    <w:p>
      <w:pPr>
        <w:pStyle w:val="ListNumber"/>
      </w:pPr>
      <w:r>
        <w:t>Equipos redactan normas: puntualidad, respeto, reparto, limpieza, móvil, ayuda.</w:t>
      </w:r>
    </w:p>
    <w:p>
      <w:pPr>
        <w:pStyle w:val="ListNumber"/>
      </w:pPr>
      <w:r>
        <w:t>Definen qué hacer ante incumplimientos.</w:t>
      </w:r>
    </w:p>
    <w:p>
      <w:pPr>
        <w:pStyle w:val="ListNumber"/>
      </w:pPr>
      <w:r>
        <w:t>Firman contrato.</w:t>
      </w:r>
    </w:p>
    <w:p>
      <w:pPr>
        <w:spacing w:after="120"/>
      </w:pPr>
      <w:r>
        <w:rPr>
          <w:b/>
        </w:rPr>
        <w:t>Producto final:</w:t>
      </w:r>
      <w:r>
        <w:t xml:space="preserve"> contrato de equipo. </w:t>
      </w:r>
      <w:r>
        <w:rPr>
          <w:b/>
        </w:rPr>
        <w:t>Evaluación:</w:t>
      </w:r>
      <w:r>
        <w:t xml:space="preserve"> realismo, compromiso y respeto.</w:t>
      </w:r>
    </w:p>
    <w:p>
      <w:pPr>
        <w:pStyle w:val="Heading1"/>
      </w:pPr>
      <w:r>
        <w:t>Actividad 4. Reunión postservicio</w:t>
      </w:r>
    </w:p>
    <w:p>
      <w:pPr>
        <w:spacing w:after="120"/>
      </w:pPr>
      <w:r>
        <w:rPr>
          <w:b/>
        </w:rPr>
        <w:t>Idea motivadora:</w:t>
      </w:r>
      <w:r>
        <w:t xml:space="preserve"> mejorar como equipos profesionales. </w:t>
      </w:r>
      <w:r>
        <w:rPr>
          <w:b/>
        </w:rPr>
        <w:t>Objetivo:</w:t>
      </w:r>
      <w:r>
        <w:t xml:space="preserve"> evaluar lo realizado y proponer mejoras. </w:t>
      </w:r>
      <w:r>
        <w:rPr>
          <w:b/>
        </w:rPr>
        <w:t>Desarrollo:</w:t>
      </w:r>
    </w:p>
    <w:p>
      <w:pPr>
        <w:pStyle w:val="ListNumber"/>
      </w:pPr>
      <w:r>
        <w:t>Responden: qué salió bien, qué falló, qué aprendimos, qué cambiaremos.</w:t>
      </w:r>
    </w:p>
    <w:p>
      <w:pPr>
        <w:pStyle w:val="ListNumber"/>
      </w:pPr>
      <w:r>
        <w:t>Se registra un acuerdo de mejora.</w:t>
      </w:r>
    </w:p>
    <w:p>
      <w:pPr>
        <w:spacing w:after="120"/>
      </w:pPr>
      <w:r>
        <w:rPr>
          <w:b/>
        </w:rPr>
        <w:t>Producto final:</w:t>
      </w:r>
      <w:r>
        <w:t xml:space="preserve"> acta breve de mejora. </w:t>
      </w:r>
      <w:r>
        <w:rPr>
          <w:b/>
        </w:rPr>
        <w:t>Evaluación:</w:t>
      </w:r>
      <w:r>
        <w:t xml:space="preserve"> autocrítica y propuestas concretas.</w:t>
      </w:r>
    </w:p>
    <w:p>
      <w:pPr>
        <w:pStyle w:val="Heading1"/>
      </w:pPr>
      <w:r>
        <w:t>Actividad 5. Cadena de servicio integral</w:t>
      </w:r>
    </w:p>
    <w:p>
      <w:pPr>
        <w:spacing w:after="120"/>
      </w:pPr>
      <w:r>
        <w:rPr>
          <w:b/>
        </w:rPr>
        <w:t>Idea motivadora:</w:t>
      </w:r>
      <w:r>
        <w:t xml:space="preserve"> entender que cada rol afecta al resultado final. </w:t>
      </w:r>
      <w:r>
        <w:rPr>
          <w:b/>
        </w:rPr>
        <w:t>Objetivo:</w:t>
      </w:r>
      <w:r>
        <w:t xml:space="preserve"> coordinar varias fases del servicio. </w:t>
      </w:r>
      <w:r>
        <w:rPr>
          <w:b/>
        </w:rPr>
        <w:t>Desarrollo:</w:t>
      </w:r>
    </w:p>
    <w:p>
      <w:pPr>
        <w:pStyle w:val="ListNumber"/>
      </w:pPr>
      <w:r>
        <w:t>Cliente pasa por recepción, diagnóstico, preparación, técnica simulada, encuesta y cierre.</w:t>
      </w:r>
    </w:p>
    <w:p>
      <w:pPr>
        <w:pStyle w:val="ListNumber"/>
      </w:pPr>
      <w:r>
        <w:t>Si una fase falla, el equipo analiza consecuencias.</w:t>
      </w:r>
    </w:p>
    <w:p>
      <w:pPr>
        <w:spacing w:after="120"/>
      </w:pPr>
      <w:r>
        <w:rPr>
          <w:b/>
        </w:rPr>
        <w:t>Producto final:</w:t>
      </w:r>
      <w:r>
        <w:t xml:space="preserve"> mapa de cadena de servicio. </w:t>
      </w:r>
      <w:r>
        <w:rPr>
          <w:b/>
        </w:rPr>
        <w:t>Evaluación:</w:t>
      </w:r>
      <w:r>
        <w:t xml:space="preserve"> coordinación y visión global.</w:t>
      </w:r>
    </w:p>
    <w:p>
      <w:pPr>
        <w:pStyle w:val="Heading1"/>
      </w:pPr>
      <w:r>
        <w:t>Actividad 6. Hackathon “mejora nuestro taller”</w:t>
      </w:r>
    </w:p>
    <w:p>
      <w:pPr>
        <w:spacing w:after="120"/>
      </w:pPr>
      <w:r>
        <w:rPr>
          <w:b/>
        </w:rPr>
        <w:t>Idea añadida:</w:t>
      </w:r>
      <w:r>
        <w:t xml:space="preserve"> resolver un problema real en tiempo limitado. </w:t>
      </w:r>
      <w:r>
        <w:rPr>
          <w:b/>
        </w:rPr>
        <w:t>Objetivo:</w:t>
      </w:r>
      <w:r>
        <w:t xml:space="preserve"> proponer soluciones a problemas de orden, higiene, residuos, agenda o comunicación. </w:t>
      </w:r>
      <w:r>
        <w:rPr>
          <w:b/>
        </w:rPr>
        <w:t>Desarrollo:</w:t>
      </w:r>
    </w:p>
    <w:p>
      <w:pPr>
        <w:pStyle w:val="ListNumber"/>
      </w:pPr>
      <w:r>
        <w:t>Equipos eligen problema.</w:t>
      </w:r>
    </w:p>
    <w:p>
      <w:pPr>
        <w:pStyle w:val="ListNumber"/>
      </w:pPr>
      <w:r>
        <w:t>Investigan causas.</w:t>
      </w:r>
    </w:p>
    <w:p>
      <w:pPr>
        <w:pStyle w:val="ListNumber"/>
      </w:pPr>
      <w:r>
        <w:t>Proponen solución viable.</w:t>
      </w:r>
    </w:p>
    <w:p>
      <w:pPr>
        <w:pStyle w:val="ListNumber"/>
      </w:pPr>
      <w:r>
        <w:t>Presentan pitch.</w:t>
      </w:r>
    </w:p>
    <w:p>
      <w:pPr>
        <w:spacing w:after="120"/>
      </w:pPr>
      <w:r>
        <w:rPr>
          <w:b/>
        </w:rPr>
        <w:t>Producto final:</w:t>
      </w:r>
      <w:r>
        <w:t xml:space="preserve"> propuesta de mejora del aula-taller. </w:t>
      </w:r>
      <w:r>
        <w:rPr>
          <w:b/>
        </w:rPr>
        <w:t>Evaluación:</w:t>
      </w:r>
      <w:r>
        <w:t xml:space="preserve"> creatividad, viabilidad e impacto.</w:t>
      </w:r>
    </w:p>
    <w:p>
      <w:pPr>
        <w:pStyle w:val="Heading1"/>
      </w:pPr>
      <w:r>
        <w:t>Actividad 7. Insignias de equipo profesional</w:t>
      </w:r>
    </w:p>
    <w:p>
      <w:pPr>
        <w:spacing w:after="120"/>
      </w:pPr>
      <w:r>
        <w:rPr>
          <w:b/>
        </w:rPr>
        <w:t>Idea añadida:</w:t>
      </w:r>
      <w:r>
        <w:t xml:space="preserve"> gamificar hábitos positivos. </w:t>
      </w:r>
      <w:r>
        <w:rPr>
          <w:b/>
        </w:rPr>
        <w:t>Objetivo:</w:t>
      </w:r>
      <w:r>
        <w:t xml:space="preserve"> reconocer conductas profesionales. </w:t>
      </w:r>
      <w:r>
        <w:rPr>
          <w:b/>
        </w:rPr>
        <w:t>Desarrollo:</w:t>
      </w:r>
    </w:p>
    <w:p>
      <w:pPr>
        <w:pStyle w:val="ListNumber"/>
      </w:pPr>
      <w:r>
        <w:t>Se crean insignias: equipo puntual, puesto impecable, comunicación clara, cero residuos mal clasificados.</w:t>
      </w:r>
    </w:p>
    <w:p>
      <w:pPr>
        <w:pStyle w:val="ListNumber"/>
      </w:pPr>
      <w:r>
        <w:t>Se otorgan por evidencias.</w:t>
      </w:r>
    </w:p>
    <w:p>
      <w:pPr>
        <w:pStyle w:val="ListNumber"/>
      </w:pPr>
      <w:r>
        <w:t>Se reflexiona sobre progreso.</w:t>
      </w:r>
    </w:p>
    <w:p>
      <w:pPr>
        <w:spacing w:after="120"/>
      </w:pPr>
      <w:r>
        <w:rPr>
          <w:b/>
        </w:rPr>
        <w:t>Producto final:</w:t>
      </w:r>
      <w:r>
        <w:t xml:space="preserve"> panel de logros cooperativos. </w:t>
      </w:r>
      <w:r>
        <w:rPr>
          <w:b/>
        </w:rPr>
        <w:t>Evaluación:</w:t>
      </w:r>
      <w:r>
        <w:t xml:space="preserve"> mejora colectiva y motivación.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  <w:jc w:val="center"/>
      </w:pPr>
      <w:r>
        <w:t>Bloque 10. Preparación para FCT, empleabilidad y emprendimiento</w:t>
      </w:r>
    </w:p>
    <w:p>
      <w:pPr>
        <w:pStyle w:val="Heading1"/>
      </w:pPr>
      <w:r>
        <w:t>Actividad 1. Simulación “primer día de prácticas”</w:t>
      </w:r>
    </w:p>
    <w:p>
      <w:pPr>
        <w:spacing w:after="120"/>
      </w:pPr>
      <w:r>
        <w:rPr>
          <w:b/>
        </w:rPr>
        <w:t>Idea motivadora:</w:t>
      </w:r>
      <w:r>
        <w:t xml:space="preserve"> preparar una situación real que vivirá el alumnado. </w:t>
      </w:r>
      <w:r>
        <w:rPr>
          <w:b/>
        </w:rPr>
        <w:t>Objetivo:</w:t>
      </w:r>
      <w:r>
        <w:t xml:space="preserve"> aplicar normas de empresa, presentación, escucha y responsabilidad. </w:t>
      </w:r>
      <w:r>
        <w:rPr>
          <w:b/>
        </w:rPr>
        <w:t>Desarrollo:</w:t>
      </w:r>
    </w:p>
    <w:p>
      <w:pPr>
        <w:pStyle w:val="ListNumber"/>
      </w:pPr>
      <w:r>
        <w:t>Reciben normas ficticias de un salón.</w:t>
      </w:r>
    </w:p>
    <w:p>
      <w:pPr>
        <w:pStyle w:val="ListNumber"/>
      </w:pPr>
      <w:r>
        <w:t>Deben presentarse, preguntar dudas, preparar puesto y atender instrucciones.</w:t>
      </w:r>
    </w:p>
    <w:p>
      <w:pPr>
        <w:pStyle w:val="ListNumber"/>
      </w:pPr>
      <w:r>
        <w:t>Se evalúa actitud y adaptación.</w:t>
      </w:r>
    </w:p>
    <w:p>
      <w:pPr>
        <w:spacing w:after="120"/>
      </w:pPr>
      <w:r>
        <w:rPr>
          <w:b/>
        </w:rPr>
        <w:t>Producto final:</w:t>
      </w:r>
      <w:r>
        <w:t xml:space="preserve"> rúbrica de primer día de FCT. </w:t>
      </w:r>
      <w:r>
        <w:rPr>
          <w:b/>
        </w:rPr>
        <w:t>Evaluación:</w:t>
      </w:r>
      <w:r>
        <w:t xml:space="preserve"> puntualidad, respeto, iniciativa y comunicación.</w:t>
      </w:r>
    </w:p>
    <w:p>
      <w:pPr>
        <w:pStyle w:val="Heading1"/>
      </w:pPr>
      <w:r>
        <w:t>Actividad 2. Kit de supervivencia para FCT</w:t>
      </w:r>
    </w:p>
    <w:p>
      <w:pPr>
        <w:spacing w:after="120"/>
      </w:pPr>
      <w:r>
        <w:rPr>
          <w:b/>
        </w:rPr>
        <w:t>Idea motivadora:</w:t>
      </w:r>
      <w:r>
        <w:t xml:space="preserve"> crear una herramienta personal útil. </w:t>
      </w:r>
      <w:r>
        <w:rPr>
          <w:b/>
        </w:rPr>
        <w:t>Objetivo:</w:t>
      </w:r>
      <w:r>
        <w:t xml:space="preserve"> organizar consejos para prácticas. </w:t>
      </w:r>
      <w:r>
        <w:rPr>
          <w:b/>
        </w:rPr>
        <w:t>Desarrollo:</w:t>
      </w:r>
    </w:p>
    <w:p>
      <w:pPr>
        <w:pStyle w:val="ListNumber"/>
      </w:pPr>
      <w:r>
        <w:t>Incluyen uniforme, higiene, libreta, preguntas, EPI, comunicación, actitud, gestión de errores.</w:t>
      </w:r>
    </w:p>
    <w:p>
      <w:pPr>
        <w:pStyle w:val="ListNumber"/>
      </w:pPr>
      <w:r>
        <w:t>Diseñan una guía breve.</w:t>
      </w:r>
    </w:p>
    <w:p>
      <w:pPr>
        <w:spacing w:after="120"/>
      </w:pPr>
      <w:r>
        <w:rPr>
          <w:b/>
        </w:rPr>
        <w:t>Producto final:</w:t>
      </w:r>
      <w:r>
        <w:t xml:space="preserve"> guía personal para FCT. </w:t>
      </w:r>
      <w:r>
        <w:rPr>
          <w:b/>
        </w:rPr>
        <w:t>Evaluación:</w:t>
      </w:r>
      <w:r>
        <w:t xml:space="preserve"> utilidad y realismo.</w:t>
      </w:r>
    </w:p>
    <w:p>
      <w:pPr>
        <w:pStyle w:val="Heading1"/>
      </w:pPr>
      <w:r>
        <w:t>Actividad 3. CV de competencias del módulo</w:t>
      </w:r>
    </w:p>
    <w:p>
      <w:pPr>
        <w:spacing w:after="120"/>
      </w:pPr>
      <w:r>
        <w:rPr>
          <w:b/>
        </w:rPr>
        <w:t>Idea motivadora:</w:t>
      </w:r>
      <w:r>
        <w:t xml:space="preserve"> demostrar que preparar el entorno también es empleabilidad. </w:t>
      </w:r>
      <w:r>
        <w:rPr>
          <w:b/>
        </w:rPr>
        <w:t>Objetivo:</w:t>
      </w:r>
      <w:r>
        <w:t xml:space="preserve"> traducir aprendizajes a competencias para CV. </w:t>
      </w:r>
      <w:r>
        <w:rPr>
          <w:b/>
        </w:rPr>
        <w:t>Desarrollo:</w:t>
      </w:r>
    </w:p>
    <w:p>
      <w:pPr>
        <w:pStyle w:val="ListNumber"/>
      </w:pPr>
      <w:r>
        <w:t>Identifican competencias: higiene, almacén, atención, agenda, PRL, trabajo en equipo.</w:t>
      </w:r>
    </w:p>
    <w:p>
      <w:pPr>
        <w:pStyle w:val="ListNumber"/>
      </w:pPr>
      <w:r>
        <w:t>Redactan frases para CV.</w:t>
      </w:r>
    </w:p>
    <w:p>
      <w:pPr>
        <w:pStyle w:val="ListNumber"/>
      </w:pPr>
      <w:r>
        <w:t>Revisan claridad y ortografía.</w:t>
      </w:r>
    </w:p>
    <w:p>
      <w:pPr>
        <w:spacing w:after="120"/>
      </w:pPr>
      <w:r>
        <w:rPr>
          <w:b/>
        </w:rPr>
        <w:t>Producto final:</w:t>
      </w:r>
      <w:r>
        <w:t xml:space="preserve"> apartado de competencias para CV. </w:t>
      </w:r>
      <w:r>
        <w:rPr>
          <w:b/>
        </w:rPr>
        <w:t>Evaluación:</w:t>
      </w:r>
      <w:r>
        <w:t xml:space="preserve"> adecuación al empleo y expresión escrita.</w:t>
      </w:r>
    </w:p>
    <w:p>
      <w:pPr>
        <w:pStyle w:val="Heading1"/>
      </w:pPr>
      <w:r>
        <w:t>Actividad 4. Crea tu salón ideal</w:t>
      </w:r>
    </w:p>
    <w:p>
      <w:pPr>
        <w:spacing w:after="120"/>
      </w:pPr>
      <w:r>
        <w:rPr>
          <w:b/>
        </w:rPr>
        <w:t>Idea motivadora:</w:t>
      </w:r>
      <w:r>
        <w:t xml:space="preserve"> emprendimiento cercano. </w:t>
      </w:r>
      <w:r>
        <w:rPr>
          <w:b/>
        </w:rPr>
        <w:t>Objetivo:</w:t>
      </w:r>
      <w:r>
        <w:t xml:space="preserve"> comprender organización básica de un salón. </w:t>
      </w:r>
      <w:r>
        <w:rPr>
          <w:b/>
        </w:rPr>
        <w:t>Desarrollo:</w:t>
      </w:r>
    </w:p>
    <w:p>
      <w:pPr>
        <w:pStyle w:val="ListNumber"/>
      </w:pPr>
      <w:r>
        <w:t>Equipos diseñan nombre, público, servicios, recepción, almacén, higiene, sostenibilidad y estilo.</w:t>
      </w:r>
    </w:p>
    <w:p>
      <w:pPr>
        <w:pStyle w:val="ListNumber"/>
      </w:pPr>
      <w:r>
        <w:t>Presentan el salón.</w:t>
      </w:r>
    </w:p>
    <w:p>
      <w:pPr>
        <w:spacing w:after="120"/>
      </w:pPr>
      <w:r>
        <w:rPr>
          <w:b/>
        </w:rPr>
        <w:t>Producto final:</w:t>
      </w:r>
      <w:r>
        <w:t xml:space="preserve"> proyecto de salón. </w:t>
      </w:r>
      <w:r>
        <w:rPr>
          <w:b/>
        </w:rPr>
        <w:t>Evaluación:</w:t>
      </w:r>
      <w:r>
        <w:t xml:space="preserve"> coherencia, organización y creatividad.</w:t>
      </w:r>
    </w:p>
    <w:p>
      <w:pPr>
        <w:pStyle w:val="Heading1"/>
      </w:pPr>
      <w:r>
        <w:t>Actividad 5. Entrevista de empleo simulada</w:t>
      </w:r>
    </w:p>
    <w:p>
      <w:pPr>
        <w:spacing w:after="120"/>
      </w:pPr>
      <w:r>
        <w:rPr>
          <w:b/>
        </w:rPr>
        <w:t>Idea motivadora:</w:t>
      </w:r>
      <w:r>
        <w:t xml:space="preserve"> practicar una situación de futuro próximo. </w:t>
      </w:r>
      <w:r>
        <w:rPr>
          <w:b/>
        </w:rPr>
        <w:t>Objetivo:</w:t>
      </w:r>
      <w:r>
        <w:t xml:space="preserve"> comunicar competencias personales y técnicas. </w:t>
      </w:r>
      <w:r>
        <w:rPr>
          <w:b/>
        </w:rPr>
        <w:t>Desarrollo:</w:t>
      </w:r>
    </w:p>
    <w:p>
      <w:pPr>
        <w:pStyle w:val="ListNumber"/>
      </w:pPr>
      <w:r>
        <w:t>Preguntas: ¿qué sabes hacer?, ¿cómo preparas un puesto?, ¿qué harías ante un cliente difícil?</w:t>
      </w:r>
    </w:p>
    <w:p>
      <w:pPr>
        <w:pStyle w:val="ListNumber"/>
      </w:pPr>
      <w:r>
        <w:t>Se practica respuesta clara.</w:t>
      </w:r>
    </w:p>
    <w:p>
      <w:pPr>
        <w:pStyle w:val="ListNumber"/>
      </w:pPr>
      <w:r>
        <w:t>Feedback con rúbrica.</w:t>
      </w:r>
    </w:p>
    <w:p>
      <w:pPr>
        <w:spacing w:after="120"/>
      </w:pPr>
      <w:r>
        <w:rPr>
          <w:b/>
        </w:rPr>
        <w:t>Producto final:</w:t>
      </w:r>
      <w:r>
        <w:t xml:space="preserve"> entrevista simulada. </w:t>
      </w:r>
      <w:r>
        <w:rPr>
          <w:b/>
        </w:rPr>
        <w:t>Evaluación:</w:t>
      </w:r>
      <w:r>
        <w:t xml:space="preserve"> expresión oral, actitud y seguridad.</w:t>
      </w:r>
    </w:p>
    <w:p>
      <w:pPr>
        <w:pStyle w:val="Heading1"/>
      </w:pPr>
      <w:r>
        <w:t>Actividad 6. Portfolio “Estoy listo/a para prácticas”</w:t>
      </w:r>
    </w:p>
    <w:p>
      <w:pPr>
        <w:spacing w:after="120"/>
      </w:pPr>
      <w:r>
        <w:rPr>
          <w:b/>
        </w:rPr>
        <w:t>Idea añadida:</w:t>
      </w:r>
      <w:r>
        <w:t xml:space="preserve"> reunir evidencias finales. </w:t>
      </w:r>
      <w:r>
        <w:rPr>
          <w:b/>
        </w:rPr>
        <w:t>Objetivo:</w:t>
      </w:r>
      <w:r>
        <w:t xml:space="preserve"> demostrar progreso en preparación profesional. </w:t>
      </w:r>
      <w:r>
        <w:rPr>
          <w:b/>
        </w:rPr>
        <w:t>Desarrollo:</w:t>
      </w:r>
    </w:p>
    <w:p>
      <w:pPr>
        <w:pStyle w:val="ListNumber"/>
      </w:pPr>
      <w:r>
        <w:t>Incluyen manual, checklist, inventario, protocolo, fotos autorizadas, reflexión y CV.</w:t>
      </w:r>
    </w:p>
    <w:p>
      <w:pPr>
        <w:pStyle w:val="ListNumber"/>
      </w:pPr>
      <w:r>
        <w:t>Presentan 3 evidencias clave.</w:t>
      </w:r>
    </w:p>
    <w:p>
      <w:pPr>
        <w:spacing w:after="120"/>
      </w:pPr>
      <w:r>
        <w:rPr>
          <w:b/>
        </w:rPr>
        <w:t>Producto final:</w:t>
      </w:r>
      <w:r>
        <w:t xml:space="preserve"> portfolio de preparación profesional. </w:t>
      </w:r>
      <w:r>
        <w:rPr>
          <w:b/>
        </w:rPr>
        <w:t>Evaluación:</w:t>
      </w:r>
      <w:r>
        <w:t xml:space="preserve"> organización, reflexión y evidencias.</w:t>
      </w:r>
    </w:p>
    <w:p>
      <w:pPr>
        <w:pStyle w:val="Heading1"/>
      </w:pPr>
      <w:r>
        <w:t>Actividad 7. Feria de salones jóvenes</w:t>
      </w:r>
    </w:p>
    <w:p>
      <w:pPr>
        <w:spacing w:after="120"/>
      </w:pPr>
      <w:r>
        <w:rPr>
          <w:b/>
        </w:rPr>
        <w:t>Idea añadida:</w:t>
      </w:r>
      <w:r>
        <w:t xml:space="preserve"> exposición final motivadora. </w:t>
      </w:r>
      <w:r>
        <w:rPr>
          <w:b/>
        </w:rPr>
        <w:t>Objetivo:</w:t>
      </w:r>
      <w:r>
        <w:t xml:space="preserve"> presentar proyectos integrados de salón. </w:t>
      </w:r>
      <w:r>
        <w:rPr>
          <w:b/>
        </w:rPr>
        <w:t>Desarrollo:</w:t>
      </w:r>
    </w:p>
    <w:p>
      <w:pPr>
        <w:pStyle w:val="ListNumber"/>
      </w:pPr>
      <w:r>
        <w:t>Equipos montan stands de su salón: recepción, higiene, almacén, sostenibilidad, imagen y atención.</w:t>
      </w:r>
    </w:p>
    <w:p>
      <w:pPr>
        <w:pStyle w:val="ListNumber"/>
      </w:pPr>
      <w:r>
        <w:t>Otros alumnos visitan con pasaporte de evaluación.</w:t>
      </w:r>
    </w:p>
    <w:p>
      <w:pPr>
        <w:pStyle w:val="ListNumber"/>
      </w:pPr>
      <w:r>
        <w:t>Se vota el salón más profesional, sostenible e inclusivo.</w:t>
      </w:r>
    </w:p>
    <w:p>
      <w:pPr>
        <w:spacing w:after="120"/>
      </w:pPr>
      <w:r>
        <w:rPr>
          <w:b/>
        </w:rPr>
        <w:t>Producto final:</w:t>
      </w:r>
      <w:r>
        <w:t xml:space="preserve"> feria de proyectos. </w:t>
      </w:r>
      <w:r>
        <w:rPr>
          <w:b/>
        </w:rPr>
        <w:t>Evaluación:</w:t>
      </w:r>
      <w:r>
        <w:t xml:space="preserve"> comunicación, creatividad, trabajo en equipo y aplicación del módulo.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Orientaciones metodológicas generales</w:t>
      </w:r>
    </w:p>
    <w:p>
      <w:pPr>
        <w:pStyle w:val="ListBullet"/>
      </w:pPr>
      <w:r>
        <w:rPr>
          <w:b/>
        </w:rPr>
        <w:t>Conectar con intereses actuales:</w:t>
      </w:r>
      <w:r>
        <w:t xml:space="preserve"> redes sociales, estética, barbería, uñas, maquillaje, cambios de look, emprendimiento, tecnología, vídeos cortos y sostenibilidad.</w:t>
      </w:r>
    </w:p>
    <w:p>
      <w:pPr>
        <w:pStyle w:val="ListBullet"/>
      </w:pPr>
      <w:r>
        <w:rPr>
          <w:b/>
        </w:rPr>
        <w:t>Gamificar sin infantilizar:</w:t>
      </w:r>
      <w:r>
        <w:t xml:space="preserve"> escape rooms, carnets, insignias, retos de salón, cliente misterioso y misiones de equipo.</w:t>
      </w:r>
    </w:p>
    <w:p>
      <w:pPr>
        <w:pStyle w:val="ListBullet"/>
      </w:pPr>
      <w:r>
        <w:rPr>
          <w:b/>
        </w:rPr>
        <w:t>Trabajar con simulaciones realistas:</w:t>
      </w:r>
      <w:r>
        <w:t xml:space="preserve"> agenda, recepción, almacén, puesto contaminado, cliente difícil, FCT y empresa.</w:t>
      </w:r>
    </w:p>
    <w:p>
      <w:pPr>
        <w:pStyle w:val="ListBullet"/>
      </w:pPr>
      <w:r>
        <w:rPr>
          <w:b/>
        </w:rPr>
        <w:t>Usar TIC con sentido profesional:</w:t>
      </w:r>
      <w:r>
        <w:t xml:space="preserve"> QR, formularios, inventarios, portfolios, dashboards, mensajes profesionales e IA crítica.</w:t>
      </w:r>
    </w:p>
    <w:p>
      <w:pPr>
        <w:pStyle w:val="ListBullet"/>
      </w:pPr>
      <w:r>
        <w:rPr>
          <w:b/>
        </w:rPr>
        <w:t>Cuidar autoestima y diversidad:</w:t>
      </w:r>
      <w:r>
        <w:t xml:space="preserve"> trabajar imagen profesional sin juzgar cuerpos, estilos personales ni identidades.</w:t>
      </w:r>
    </w:p>
    <w:p>
      <w:pPr>
        <w:pStyle w:val="ListBullet"/>
      </w:pPr>
      <w:r>
        <w:rPr>
          <w:b/>
        </w:rPr>
        <w:t>Preparar para FCT:</w:t>
      </w:r>
      <w:r>
        <w:t xml:space="preserve"> puntualidad, higiene, comunicación, respeto, iniciativa, responsabilidad y capacidad de pedir ayuda.</w:t>
      </w:r>
    </w:p>
    <w:p>
      <w:pPr>
        <w:pStyle w:val="ListBullet"/>
      </w:pPr>
      <w:r>
        <w:rPr>
          <w:b/>
        </w:rPr>
        <w:t>Incluir sostenibilidad como calidad profesional:</w:t>
      </w:r>
      <w:r>
        <w:t xml:space="preserve"> ahorro de agua, energía, producto, residuos y compras responsables.</w:t>
      </w:r>
    </w:p>
    <w:p>
      <w:pPr>
        <w:spacing w:after="120"/>
      </w:pPr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Conclusión</w:t>
      </w:r>
    </w:p>
    <w:p>
      <w:pPr>
        <w:spacing w:after="120"/>
      </w:pPr>
      <w:r>
        <w:t xml:space="preserve">El módulo </w:t>
      </w:r>
      <w:r>
        <w:rPr>
          <w:b/>
        </w:rPr>
        <w:t>3060. Preparación del entorno profesional</w:t>
      </w:r>
      <w:r>
        <w:t xml:space="preserve"> puede convertirse en un eje muy motivador si se trabaja como la creación y gestión de un salón real. Las actividades propuestas permiten que el alumnado de FPB aprenda a presentarse, preparar espacios, organizar materiales, atender clientes, aplicar higiene, controlar riesgos, documentar, trabajar en equipo y cuidar el medioambiente.</w:t>
      </w:r>
    </w:p>
    <w:p>
      <w:pPr>
        <w:spacing w:after="120"/>
      </w:pPr>
      <w:r>
        <w:t>La clave es que comprendan que preparar el entorno no es una tarea secundaria: es lo que permite que cualquier servicio de peluquería y estética sea seguro, profesional, eficiente, respetuoso y de calidad.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Actividades ampliadas — 3060 Preparación del entorno profesional — FPB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