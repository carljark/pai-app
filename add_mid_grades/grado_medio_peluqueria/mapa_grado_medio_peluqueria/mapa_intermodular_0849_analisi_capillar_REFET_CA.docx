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Mapa intermodular — 0849. Anàlisi capil·lar — 1r curs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0"/>
          <w:bCs w:val="0"/>
          <w:rtl w:val="0"/>
        </w:rPr>
        <w:t xml:space="preserve">Document refet seguint la pauta validada: activitats concretes, visuals i d’aula-taller, pensades per a alumnat d’uns 17 anys, amb consultes de saló realistes, respecte a la imatge personal i límits professionals clars.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Mòdul eix:</w:t>
      </w:r>
      <w:r w:rsidDel="00000000" w:rsidR="00000000" w:rsidRPr="00000000">
        <w:rPr>
          <w:b w:val="0"/>
          <w:bCs w:val="0"/>
          <w:rtl w:val="0"/>
        </w:rPr>
        <w:t xml:space="preserve"> 0849. Anàlisi capil·lar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Criteri d’elaboració:</w:t>
      </w:r>
      <w:r w:rsidDel="00000000" w:rsidR="00000000" w:rsidRPr="00000000">
        <w:rPr>
          <w:b w:val="0"/>
          <w:bCs w:val="0"/>
          <w:rtl w:val="0"/>
        </w:rPr>
        <w:t xml:space="preserve"> tots els CE del 0849 queden coberts almenys una vegada; cada combinació inclou fins a tres RA/CE externs, justificació i 9 activitats amb metodologia activa, desenvolupament específic, producte/evidència i pautes DUA.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C1. Pell, glàndules i relleu cutani observats sense dramatitzar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Caracteritza l’òrgan cutani, identificant-ne l’estructura i les alteracions.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0849-1a.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les característiques i elements que componen el relleu cutani.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0849-1b.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caracteritzat l’estructura de la pell i les seves glàndules.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0849-1g.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relacionat les característiques d’una pell normal amb les seves possibles variacions i la repercussió capil·lar.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0844-3i.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 personal per a l’ocupabilitat I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1709-2f.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0156. Anglès professional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0156-3b.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0"/>
          <w:bCs w:val="0"/>
          <w:rtl w:val="0"/>
        </w:rPr>
        <w:t xml:space="preserve">L’anàlisi capil·lar comença per observar la pell amb rigor i llenguatge respectuós, evitant diagnòstics alarmistes o judicis sobre la imatge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C1.1 · Mapa de zones del cuir cabellut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«Pell, glàndules i relleu cutani observats sense dramatitzar».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 cas proper de saló —picor, greix, sequedat, caiguda percebuda o dany per color— i analitza «Mapa de zones del cuir cabellut» amb llenguatge tècnic però respectuós. Decideix què pot observar des de perruqueria i què no ha de diagnosticar.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d’observació.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imatges reals no invasives, esquemes del cuir cabellut i plantilles breus.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C1.2 · Pell normal no significa pell perfecta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«Pell, glàndules i relleu cutani observats sense dramatitzar».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«Pell normal no significa pell perfecta» es fa amb maniquí, imatge ampliada, fitxa de clienta o mostra segura. L’equip observa, registra una evidència i explica quina dada condicionaria el servei posterior.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demostrar l’anàlisi amb fotografia, àudio, senyalització sobre esquema o explicació oral.</w:t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C1.3 · Glàndules i brillantor a l’arrel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«Pell, glàndules i relleu cutani observats sense dramatitzar».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decisions possibles per a «Glàndules i brillantor a l’arrel»: continuar el servei, adaptar-lo, ajornar-lo o derivar. Ha de triar una opció i justificar-la amb dades observables, no amb impressions personals.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clienta, professional, observadora i responsable de registre.</w:t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C1.4 · Relleu cutani amb lupa de mà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«Pell, glàndules i relleu cutani observats sense dramatitzar».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consulta professional. Una alumna fa de clienta, una altra de professional i una altra observa si la comunicació evita alarmar, respecta la intimitat i s’ajusta al bloc pell, glàndules i relleu cutani observats sense dramatitzar.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consulta.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sensible per parlar d’alteracions sense jutjar ni alarmar.</w:t>
      </w:r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C1.5 · Explicar sense espantar la clienta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«Pell, glàndules i relleu cutani observats sense dramatitzar».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«Explicar sense espantar la clienta»: dada contradictòria, foto sensible, signe visible, aparell sense netejar o expectativa poc realista. L’equip atura el procés, corregeix l’actuació i registra la decisió.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Registre tècnic.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registrar i comunicar, amb pausa de comprovació.</w:t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C1.6 · Variacions visibles i tracte respectuós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«Pell, glàndules i relleu cutani observats sense dramatitzar».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«Variacions visibles i tracte respectuós» en un recurs útil per a l’aula-saló: fitxa, cartell de passes, protocol breu o pauta de consell. Ha de ser clar per a companyes de 17 anys i aplicable en una pràctica real.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simulades quan algú no vulgui mostrar el seu cabell o cuir cabellut.</w:t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C1.7 · Fitxa ràpida d’observació inicial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«Pell, glàndules i relleu cutani observats sense dramatitzar».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observació, registre, interpretació prudent i comunicació a la clienta. A cada estació el grup deixa una evidència petita relacionada amb «Fitxa ràpida d’observació inicial».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retorn respectuós entre iguals.</w:t>
      </w:r>
    </w:p>
    <w:p w:rsidR="00000000" w:rsidDel="00000000" w:rsidP="00000000" w:rsidRDefault="00000000" w:rsidRPr="00000000" w14:paraId="0000003C">
      <w:pPr>
        <w:pStyle w:val="Heading3"/>
        <w:rPr/>
      </w:pPr>
      <w:r w:rsidDel="00000000" w:rsidR="00000000" w:rsidRPr="00000000">
        <w:rPr>
          <w:rtl w:val="0"/>
        </w:rPr>
        <w:t xml:space="preserve">C1.8 · Consulta breu abans del rentat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«Pell, glàndules i relleu cutani observats sense dramatitzar».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l’evidència d’un altre sobre «Consulta breu abans del rentat» amb tres criteris: precisió tècnica, respecte a la persona i seguretat de les dades. El retorn inclou una millora aplicable abans de tancar.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 cas més complex o comparació de dos protocols.</w:t>
      </w:r>
    </w:p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C1.9 · Defensa d’una observació prudent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«Pell, glàndules i relleu cutani observats sense dramatitzar».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ha après amb «Defensa d’una observació prudent», quin límit professional respectaria i com ho comunicaria en un saló real sense incomodar la clienta.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l’ètica, la prudència i la comunicació tant com la precisió tècnica.</w:t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C2. Tipus de pèl, creixement i components del cabell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Caracteritza l’òrgan cutani, identificant-ne l’estructura i les alteracions.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0849-1c.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especificat els tipus de pèl, establint-ne les característiques i criteris de classificació.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0849-1d.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justificat el caràcter cíclic del creixement pilós.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0849-1e.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reconegut les característiques i components del cabell.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0849-1f.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relacionat l’estat del cabell amb la irrigació sanguínia.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0845. Tècniques de tall de cabells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0845-3a.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0846. Canvis de forma permanent del cabell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0846-2b.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Digitalització aplicada als sectors productius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1664-3d.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0"/>
          <w:bCs w:val="0"/>
          <w:rtl w:val="0"/>
        </w:rPr>
        <w:t xml:space="preserve">L’alumnat relaciona estructura, cicle i estat del cabell amb decisions reals de tall, forma permanent i cura posterior.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rtl w:val="0"/>
        </w:rPr>
        <w:t xml:space="preserve">C2.1 · Cabell fi, mitjà i gruixut al tacte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«Tipus de pèl, creixement i components del cabell».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 cas proper de saló —picor, greix, sequedat, caiguda percebuda o dany per color— i analitza «Cabell fi, mitjà i gruixut al tacte» amb llenguatge tècnic però respectuós. Decideix què pot observar des de perruqueria i què no ha de diagnosticar.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d’observació.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imatges reals no invasives, esquemes del cuir cabellut i plantilles breus.</w:t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tl w:val="0"/>
        </w:rPr>
        <w:t xml:space="preserve">C2.2 · Cicle de creixement en una història real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«Tipus de pèl, creixement i components del cabell».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«Cicle de creixement en una història real» es fa amb maniquí, imatge ampliada, fitxa de clienta o mostra segura. L’equip observa, registra una evidència i explica quina dada condicionaria el servei posterior.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demostrar l’anàlisi amb fotografia, àudio, senyalització sobre esquema o explicació oral.</w:t>
      </w:r>
    </w:p>
    <w:p w:rsidR="00000000" w:rsidDel="00000000" w:rsidP="00000000" w:rsidRDefault="00000000" w:rsidRPr="00000000" w14:paraId="00000062">
      <w:pPr>
        <w:pStyle w:val="Heading3"/>
        <w:rPr/>
      </w:pPr>
      <w:r w:rsidDel="00000000" w:rsidR="00000000" w:rsidRPr="00000000">
        <w:rPr>
          <w:rtl w:val="0"/>
        </w:rPr>
        <w:t xml:space="preserve">C2.3 · Components del cabell en un bri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«Tipus de pèl, creixement i components del cabell».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decisions possibles per a «Components del cabell en un bri»: continuar el servei, adaptar-lo, ajornar-lo o derivar. Ha de triar una opció i justificar-la amb dades observables, no amb impressions personals.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clienta, professional, observadora i responsable de registre.</w:t>
      </w:r>
    </w:p>
    <w:p w:rsidR="00000000" w:rsidDel="00000000" w:rsidP="00000000" w:rsidRDefault="00000000" w:rsidRPr="00000000" w14:paraId="00000068">
      <w:pPr>
        <w:pStyle w:val="Heading3"/>
        <w:rPr/>
      </w:pPr>
      <w:r w:rsidDel="00000000" w:rsidR="00000000" w:rsidRPr="00000000">
        <w:rPr>
          <w:rtl w:val="0"/>
        </w:rPr>
        <w:t xml:space="preserve">C2.4 · Irrigació i aspecte del cuir cabellut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«Tipus de pèl, creixement i components del cabell».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consulta professional. Una alumna fa de clienta, una altra de professional i una altra observa si la comunicació evita alarmar, respecta la intimitat i s’ajusta al bloc tipus de pèl, creixement i components del cabell.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consulta.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sensible per parlar d’alteracions sense jutjar ni alarmar.</w:t>
      </w:r>
    </w:p>
    <w:p w:rsidR="00000000" w:rsidDel="00000000" w:rsidP="00000000" w:rsidRDefault="00000000" w:rsidRPr="00000000" w14:paraId="0000006E">
      <w:pPr>
        <w:pStyle w:val="Heading3"/>
        <w:rPr/>
      </w:pPr>
      <w:r w:rsidDel="00000000" w:rsidR="00000000" w:rsidRPr="00000000">
        <w:rPr>
          <w:rtl w:val="0"/>
        </w:rPr>
        <w:t xml:space="preserve">C2.5 · Tipus de pèl i decisió de tall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«Tipus de pèl, creixement i components del cabell».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«Tipus de pèl i decisió de tall»: dada contradictòria, foto sensible, signe visible, aparell sense netejar o expectativa poc realista. L’equip atura el procés, corregeix l’actuació i registra la decisió.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Registre tècnic.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registrar i comunicar, amb pausa de comprovació.</w:t>
      </w:r>
    </w:p>
    <w:p w:rsidR="00000000" w:rsidDel="00000000" w:rsidP="00000000" w:rsidRDefault="00000000" w:rsidRPr="00000000" w14:paraId="00000074">
      <w:pPr>
        <w:pStyle w:val="Heading3"/>
        <w:rPr/>
      </w:pPr>
      <w:r w:rsidDel="00000000" w:rsidR="00000000" w:rsidRPr="00000000">
        <w:rPr>
          <w:rtl w:val="0"/>
        </w:rPr>
        <w:t xml:space="preserve">C2.6 · Cabell per a permanent: primera alerta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«Tipus de pèl, creixement i components del cabell».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«Cabell per a permanent: primera alerta» en un recurs útil per a l’aula-saló: fitxa, cartell de passes, protocol breu o pauta de consell. Ha de ser clar per a companyes de 17 anys i aplicable en una pràctica real.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simulades quan algú no vulgui mostrar el seu cabell o cuir cabellut.</w:t>
      </w:r>
    </w:p>
    <w:p w:rsidR="00000000" w:rsidDel="00000000" w:rsidP="00000000" w:rsidRDefault="00000000" w:rsidRPr="00000000" w14:paraId="0000007A">
      <w:pPr>
        <w:pStyle w:val="Heading3"/>
        <w:rPr/>
      </w:pPr>
      <w:r w:rsidDel="00000000" w:rsidR="00000000" w:rsidRPr="00000000">
        <w:rPr>
          <w:rtl w:val="0"/>
        </w:rPr>
        <w:t xml:space="preserve">C2.7 · Registre digital de mostres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«Tipus de pèl, creixement i components del cabell».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observació, registre, interpretació prudent i comunicació a la clienta. A cada estació el grup deixa una evidència petita relacionada amb «Registre digital de mostres».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retorn respectuós entre iguals.</w:t>
      </w:r>
    </w:p>
    <w:p w:rsidR="00000000" w:rsidDel="00000000" w:rsidP="00000000" w:rsidRDefault="00000000" w:rsidRPr="00000000" w14:paraId="00000080">
      <w:pPr>
        <w:pStyle w:val="Heading3"/>
        <w:rPr/>
      </w:pPr>
      <w:r w:rsidDel="00000000" w:rsidR="00000000" w:rsidRPr="00000000">
        <w:rPr>
          <w:rtl w:val="0"/>
        </w:rPr>
        <w:t xml:space="preserve">C2.8 · Comparativa de fibres capil·lars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«Tipus de pèl, creixement i components del cabell».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l’evidència d’un altre sobre «Comparativa de fibres capil·lars» amb tres criteris: precisió tècnica, respecte a la persona i seguretat de les dades. El retorn inclou una millora aplicable abans de tancar.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 cas més complex o comparació de dos protocols.</w:t>
      </w:r>
    </w:p>
    <w:p w:rsidR="00000000" w:rsidDel="00000000" w:rsidP="00000000" w:rsidRDefault="00000000" w:rsidRPr="00000000" w14:paraId="00000086">
      <w:pPr>
        <w:pStyle w:val="Heading3"/>
        <w:rPr/>
      </w:pPr>
      <w:r w:rsidDel="00000000" w:rsidR="00000000" w:rsidRPr="00000000">
        <w:rPr>
          <w:rtl w:val="0"/>
        </w:rPr>
        <w:t xml:space="preserve">C2.9 · Explicació visual del creixement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«Tipus de pèl, creixement i components del cabell».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ha après amb «Explicació visual del creixement», quin límit professional respectaria i com ho comunicaria en un saló real sense incomodar la clienta.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l’ètica, la prudència i la comunicació tant com la precisió tècnica.</w:t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C3. Alteracions, sol i senyals visibles que condicionen el servei</w:t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Caracteritza l’òrgan cutani, identificant-ne l’estructura i les alteracions.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0849-1h.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caracteritzat les alteracions del cabell i la seva importància en perruqueria.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0849-1i.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especificat els efectes del sol en la pell i el cabell.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0849-1j.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reconegut les alteracions específiques de mans, peus i ungles.</w:t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0844-3h.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0842. Pentinats i recollits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0842-3g.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 personal per a l’ocupabilitat I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1709-2g.</w:t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0"/>
          <w:bCs w:val="0"/>
          <w:rtl w:val="0"/>
        </w:rPr>
        <w:t xml:space="preserve">Les alteracions es treballen com a senyals que orienten l’actuació professional: adaptar, ajornar, derivar o recomanar cures, sense envair funcions sanitàries.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99">
      <w:pPr>
        <w:pStyle w:val="Heading3"/>
        <w:rPr/>
      </w:pPr>
      <w:r w:rsidDel="00000000" w:rsidR="00000000" w:rsidRPr="00000000">
        <w:rPr>
          <w:rtl w:val="0"/>
        </w:rPr>
        <w:t xml:space="preserve">C3.1 · Sol, platja i cabell després de l’estiu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«Alteracions, sol i senyals visibles que condicionen el servei».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 cas proper de saló —picor, greix, sequedat, caiguda percebuda o dany per color— i analitza «Sol, platja i cabell després de l’estiu» amb llenguatge tècnic però respectuós. Decideix què pot observar des de perruqueria i què no ha de diagnosticar.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d’observació.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imatges reals no invasives, esquemes del cuir cabellut i plantilles breus.</w:t>
      </w:r>
    </w:p>
    <w:p w:rsidR="00000000" w:rsidDel="00000000" w:rsidP="00000000" w:rsidRDefault="00000000" w:rsidRPr="00000000" w14:paraId="0000009F">
      <w:pPr>
        <w:pStyle w:val="Heading3"/>
        <w:rPr/>
      </w:pPr>
      <w:r w:rsidDel="00000000" w:rsidR="00000000" w:rsidRPr="00000000">
        <w:rPr>
          <w:rtl w:val="0"/>
        </w:rPr>
        <w:t xml:space="preserve">C3.2 · Descamació o residu de producte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«Alteracions, sol i senyals visibles que condicionen el servei».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«Descamació o residu de producte» es fa amb maniquí, imatge ampliada, fitxa de clienta o mostra segura. L’equip observa, registra una evidència i explica quina dada condicionaria el servei posterior.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demostrar l’anàlisi amb fotografia, àudio, senyalització sobre esquema o explicació oral.</w:t>
      </w:r>
    </w:p>
    <w:p w:rsidR="00000000" w:rsidDel="00000000" w:rsidP="00000000" w:rsidRDefault="00000000" w:rsidRPr="00000000" w14:paraId="000000A5">
      <w:pPr>
        <w:pStyle w:val="Heading3"/>
        <w:rPr/>
      </w:pPr>
      <w:r w:rsidDel="00000000" w:rsidR="00000000" w:rsidRPr="00000000">
        <w:rPr>
          <w:rtl w:val="0"/>
        </w:rPr>
        <w:t xml:space="preserve">C3.3 · Alteració que aconsella ajornar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«Alteracions, sol i senyals visibles que condicionen el servei».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decisions possibles per a «Alteració que aconsella ajornar»: continuar el servei, adaptar-lo, ajornar-lo o derivar. Ha de triar una opció i justificar-la amb dades observables, no amb impressions personals.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clienta, professional, observadora i responsable de registre.</w:t>
      </w:r>
    </w:p>
    <w:p w:rsidR="00000000" w:rsidDel="00000000" w:rsidP="00000000" w:rsidRDefault="00000000" w:rsidRPr="00000000" w14:paraId="000000AB">
      <w:pPr>
        <w:pStyle w:val="Heading3"/>
        <w:rPr/>
      </w:pPr>
      <w:r w:rsidDel="00000000" w:rsidR="00000000" w:rsidRPr="00000000">
        <w:rPr>
          <w:rtl w:val="0"/>
        </w:rPr>
        <w:t xml:space="preserve">C3.4 · Mans i ungles com a pista professional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«Alteracions, sol i senyals visibles que condicionen el servei».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consulta professional. Una alumna fa de clienta, una altra de professional i una altra observa si la comunicació evita alarmar, respecta la intimitat i s’ajusta al bloc alteracions, sol i senyals visibles que condicionen el servei.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consulta.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sensible per parlar d’alteracions sense jutjar ni alarmar.</w:t>
      </w:r>
    </w:p>
    <w:p w:rsidR="00000000" w:rsidDel="00000000" w:rsidP="00000000" w:rsidRDefault="00000000" w:rsidRPr="00000000" w14:paraId="000000B1">
      <w:pPr>
        <w:pStyle w:val="Heading3"/>
        <w:rPr/>
      </w:pPr>
      <w:r w:rsidDel="00000000" w:rsidR="00000000" w:rsidRPr="00000000">
        <w:rPr>
          <w:rtl w:val="0"/>
        </w:rPr>
        <w:t xml:space="preserve">C3.5 · Semàfor d’actuació en saló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«Alteracions, sol i senyals visibles que condicionen el servei».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«Semàfor d’actuació en saló»: dada contradictòria, foto sensible, signe visible, aparell sense netejar o expectativa poc realista. L’equip atura el procés, corregeix l’actuació i registra la decisió.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Registre tècnic.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registrar i comunicar, amb pausa de comprovació.</w:t>
      </w:r>
    </w:p>
    <w:p w:rsidR="00000000" w:rsidDel="00000000" w:rsidP="00000000" w:rsidRDefault="00000000" w:rsidRPr="00000000" w14:paraId="000000B7">
      <w:pPr>
        <w:pStyle w:val="Heading3"/>
        <w:rPr/>
      </w:pPr>
      <w:r w:rsidDel="00000000" w:rsidR="00000000" w:rsidRPr="00000000">
        <w:rPr>
          <w:rtl w:val="0"/>
        </w:rPr>
        <w:t xml:space="preserve">C3.6 · Consell sense diagnosticar malaltia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«Alteracions, sol i senyals visibles que condicionen el servei».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«Consell sense diagnosticar malaltia» en un recurs útil per a l’aula-saló: fitxa, cartell de passes, protocol breu o pauta de consell. Ha de ser clar per a companyes de 17 anys i aplicable en una pràctica real.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simulades quan algú no vulgui mostrar el seu cabell o cuir cabellut.</w:t>
      </w:r>
    </w:p>
    <w:p w:rsidR="00000000" w:rsidDel="00000000" w:rsidP="00000000" w:rsidRDefault="00000000" w:rsidRPr="00000000" w14:paraId="000000BD">
      <w:pPr>
        <w:pStyle w:val="Heading3"/>
        <w:rPr/>
      </w:pPr>
      <w:r w:rsidDel="00000000" w:rsidR="00000000" w:rsidRPr="00000000">
        <w:rPr>
          <w:rtl w:val="0"/>
        </w:rPr>
        <w:t xml:space="preserve">C3.7 · Protecció solar capil·lar realista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«Alteracions, sol i senyals visibles que condicionen el servei».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observació, registre, interpretació prudent i comunicació a la clienta. A cada estació el grup deixa una evidència petita relacionada amb «Protecció solar capil·lar realista».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retorn respectuós entre iguals.</w:t>
      </w:r>
    </w:p>
    <w:p w:rsidR="00000000" w:rsidDel="00000000" w:rsidP="00000000" w:rsidRDefault="00000000" w:rsidRPr="00000000" w14:paraId="000000C3">
      <w:pPr>
        <w:pStyle w:val="Heading3"/>
        <w:rPr/>
      </w:pPr>
      <w:r w:rsidDel="00000000" w:rsidR="00000000" w:rsidRPr="00000000">
        <w:rPr>
          <w:rtl w:val="0"/>
        </w:rPr>
        <w:t xml:space="preserve">C3.8 · Cas de picor abans del servei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«Alteracions, sol i senyals visibles que condicionen el servei».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l’evidència d’un altre sobre «Cas de picor abans del servei» amb tres criteris: precisió tècnica, respecte a la persona i seguretat de les dades. El retorn inclou una millora aplicable abans de tancar.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 cas més complex o comparació de dos protocols.</w:t>
      </w:r>
    </w:p>
    <w:p w:rsidR="00000000" w:rsidDel="00000000" w:rsidP="00000000" w:rsidRDefault="00000000" w:rsidRPr="00000000" w14:paraId="000000C9">
      <w:pPr>
        <w:pStyle w:val="Heading3"/>
        <w:rPr/>
      </w:pPr>
      <w:r w:rsidDel="00000000" w:rsidR="00000000" w:rsidRPr="00000000">
        <w:rPr>
          <w:rtl w:val="0"/>
        </w:rPr>
        <w:t xml:space="preserve">C3.9 · Decisió: adaptar, ajornar o derivar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«Alteracions, sol i senyals visibles que condicionen el servei».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ha après amb «Decisió: adaptar, ajornar o derivar», quin límit professional respectaria i com ho comunicaria en un saló real sense incomodar la clienta.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l’ètica, la prudència i la comunicació tant com la precisió tècnica.</w:t>
      </w:r>
    </w:p>
    <w:p w:rsidR="00000000" w:rsidDel="00000000" w:rsidP="00000000" w:rsidRDefault="00000000" w:rsidRPr="00000000" w14:paraId="000000CF">
      <w:pPr>
        <w:pStyle w:val="Heading1"/>
        <w:rPr/>
      </w:pPr>
      <w:r w:rsidDel="00000000" w:rsidR="00000000" w:rsidRPr="00000000">
        <w:rPr>
          <w:rtl w:val="0"/>
        </w:rPr>
        <w:t xml:space="preserve">C4. Equips d’anàlisi: lupa, llum, càmera i lectura de dades</w:t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 i posa a punt els equips d’anàlisi i cures capil·lars, relacionant el fonament científic amb les indicacions i normes d’ús.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0849-2a.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els aparells emprats en l’anàlisi.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0849-2b.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classificat els equips complementaris per a les cures estètiques capil·lars.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0849-2c.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relacionat el fonament científic de cada equip amb les seves indicacions i contraindicacions.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0849-2e.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interpretat les dades obtingudes amb els equips d’anàlisi capil·lar.</w:t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Digitalització aplicada als sectors productius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1664-5b.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0844-5d.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0156. Anglès professional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0156-2b.</w:t>
      </w:r>
    </w:p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0"/>
          <w:bCs w:val="0"/>
          <w:rtl w:val="0"/>
        </w:rPr>
        <w:t xml:space="preserve">Els equips no s’usen per fer espectacle: aporten dades que s’han d’interpretar amb cautela i vincular-se a indicacions, contraindicacions i protecció de 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0DD">
      <w:pPr>
        <w:pStyle w:val="Heading3"/>
        <w:rPr/>
      </w:pPr>
      <w:r w:rsidDel="00000000" w:rsidR="00000000" w:rsidRPr="00000000">
        <w:rPr>
          <w:rtl w:val="0"/>
        </w:rPr>
        <w:t xml:space="preserve">C4.1 · Lupa preparada i neta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«Equips d’anàlisi: lupa, llum, càmera i lectura de dades».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 cas proper de saló —picor, greix, sequedat, caiguda percebuda o dany per color— i analitza «Lupa preparada i neta» amb llenguatge tècnic però respectuós. Decideix què pot observar des de perruqueria i què no ha de diagnosticar.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d’observació.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imatges reals no invasives, esquemes del cuir cabellut i plantilles breus.</w:t>
      </w:r>
    </w:p>
    <w:p w:rsidR="00000000" w:rsidDel="00000000" w:rsidP="00000000" w:rsidRDefault="00000000" w:rsidRPr="00000000" w14:paraId="000000E3">
      <w:pPr>
        <w:pStyle w:val="Heading3"/>
        <w:rPr/>
      </w:pPr>
      <w:r w:rsidDel="00000000" w:rsidR="00000000" w:rsidRPr="00000000">
        <w:rPr>
          <w:rtl w:val="0"/>
        </w:rPr>
        <w:t xml:space="preserve">C4.2 · Llum de Wood sense fer espectacle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«Equips d’anàlisi: lupa, llum, càmera i lectura de dades».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«Llum de Wood sense fer espectacle» es fa amb maniquí, imatge ampliada, fitxa de clienta o mostra segura. L’equip observa, registra una evidència i explica quina dada condicionaria el servei posterior.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demostrar l’anàlisi amb fotografia, àudio, senyalització sobre esquema o explicació oral.</w:t>
      </w:r>
    </w:p>
    <w:p w:rsidR="00000000" w:rsidDel="00000000" w:rsidP="00000000" w:rsidRDefault="00000000" w:rsidRPr="00000000" w14:paraId="000000E9">
      <w:pPr>
        <w:pStyle w:val="Heading3"/>
        <w:rPr/>
      </w:pPr>
      <w:r w:rsidDel="00000000" w:rsidR="00000000" w:rsidRPr="00000000">
        <w:rPr>
          <w:rtl w:val="0"/>
        </w:rPr>
        <w:t xml:space="preserve">C4.3 · Càmera capil·lar i foto responsable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«Equips d’anàlisi: lupa, llum, càmera i lectura de dades».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decisions possibles per a «Càmera capil·lar i foto responsable»: continuar el servei, adaptar-lo, ajornar-lo o derivar. Ha de triar una opció i justificar-la amb dades observables, no amb impressions personals.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clienta, professional, observadora i responsable de registre.</w:t>
      </w:r>
    </w:p>
    <w:p w:rsidR="00000000" w:rsidDel="00000000" w:rsidP="00000000" w:rsidRDefault="00000000" w:rsidRPr="00000000" w14:paraId="000000EF">
      <w:pPr>
        <w:pStyle w:val="Heading3"/>
        <w:rPr/>
      </w:pPr>
      <w:r w:rsidDel="00000000" w:rsidR="00000000" w:rsidRPr="00000000">
        <w:rPr>
          <w:rtl w:val="0"/>
        </w:rPr>
        <w:t xml:space="preserve">C4.4 · Dada útil davant dada cridanera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«Equips d’anàlisi: lupa, llum, càmera i lectura de dades».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consulta professional. Una alumna fa de clienta, una altra de professional i una altra observa si la comunicació evita alarmar, respecta la intimitat i s’ajusta al bloc equips d’anàlisi: lupa, llum, càmera i lectura de dades.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consulta.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sensible per parlar d’alteracions sense jutjar ni alarmar.</w:t>
      </w:r>
    </w:p>
    <w:p w:rsidR="00000000" w:rsidDel="00000000" w:rsidP="00000000" w:rsidRDefault="00000000" w:rsidRPr="00000000" w14:paraId="000000F5">
      <w:pPr>
        <w:pStyle w:val="Heading3"/>
        <w:rPr/>
      </w:pPr>
      <w:r w:rsidDel="00000000" w:rsidR="00000000" w:rsidRPr="00000000">
        <w:rPr>
          <w:rtl w:val="0"/>
        </w:rPr>
        <w:t xml:space="preserve">C4.5 · Contraindicació d’un equip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«Equips d’anàlisi: lupa, llum, càmera i lectura de dades».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«Contraindicació d’un equip»: dada contradictòria, foto sensible, signe visible, aparell sense netejar o expectativa poc realista. L’equip atura el procés, corregeix l’actuació i registra la decisió.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Registre tècnic.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registrar i comunicar, amb pausa de comprovació.</w:t>
      </w:r>
    </w:p>
    <w:p w:rsidR="00000000" w:rsidDel="00000000" w:rsidP="00000000" w:rsidRDefault="00000000" w:rsidRPr="00000000" w14:paraId="000000FB">
      <w:pPr>
        <w:pStyle w:val="Heading3"/>
        <w:rPr/>
      </w:pPr>
      <w:r w:rsidDel="00000000" w:rsidR="00000000" w:rsidRPr="00000000">
        <w:rPr>
          <w:rtl w:val="0"/>
        </w:rPr>
        <w:t xml:space="preserve">C4.6 · Lectura d’imatge ampliada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«Equips d’anàlisi: lupa, llum, càmera i lectura de dades».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«Lectura d’imatge ampliada» en un recurs útil per a l’aula-saló: fitxa, cartell de passes, protocol breu o pauta de consell. Ha de ser clar per a companyes de 17 anys i aplicable en una pràctica real.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simulades quan algú no vulgui mostrar el seu cabell o cuir cabellut.</w:t>
      </w:r>
    </w:p>
    <w:p w:rsidR="00000000" w:rsidDel="00000000" w:rsidP="00000000" w:rsidRDefault="00000000" w:rsidRPr="00000000" w14:paraId="00000101">
      <w:pPr>
        <w:pStyle w:val="Heading3"/>
        <w:rPr/>
      </w:pPr>
      <w:r w:rsidDel="00000000" w:rsidR="00000000" w:rsidRPr="00000000">
        <w:rPr>
          <w:rtl w:val="0"/>
        </w:rPr>
        <w:t xml:space="preserve">C4.7 · Registre digital sense nom complet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«Equips d’anàlisi: lupa, llum, càmera i lectura de dades».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observació, registre, interpretació prudent i comunicació a la clienta. A cada estació el grup deixa una evidència petita relacionada amb «Registre digital sense nom complet».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retorn respectuós entre iguals.</w:t>
      </w:r>
    </w:p>
    <w:p w:rsidR="00000000" w:rsidDel="00000000" w:rsidP="00000000" w:rsidRDefault="00000000" w:rsidRPr="00000000" w14:paraId="00000107">
      <w:pPr>
        <w:pStyle w:val="Heading3"/>
        <w:rPr/>
      </w:pPr>
      <w:r w:rsidDel="00000000" w:rsidR="00000000" w:rsidRPr="00000000">
        <w:rPr>
          <w:rtl w:val="0"/>
        </w:rPr>
        <w:t xml:space="preserve">C4.8 · Comparar observació manual i aparell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«Equips d’anàlisi: lupa, llum, càmera i lectura de dades».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l’evidència d’un altre sobre «Comparar observació manual i aparell» amb tres criteris: precisió tècnica, respecte a la persona i seguretat de les dades. El retorn inclou una millora aplicable abans de tancar.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 cas més complex o comparació de dos protocols.</w:t>
      </w:r>
    </w:p>
    <w:p w:rsidR="00000000" w:rsidDel="00000000" w:rsidP="00000000" w:rsidRDefault="00000000" w:rsidRPr="00000000" w14:paraId="0000010D">
      <w:pPr>
        <w:pStyle w:val="Heading3"/>
        <w:rPr/>
      </w:pPr>
      <w:r w:rsidDel="00000000" w:rsidR="00000000" w:rsidRPr="00000000">
        <w:rPr>
          <w:rtl w:val="0"/>
        </w:rPr>
        <w:t xml:space="preserve">C4.9 · Informe breu d’anàlisi tècnica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«Equips d’anàlisi: lupa, llum, càmera i lectura de dades».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ha après amb «Informe breu d’anàlisi tècnica», quin límit professional respectaria i com ho comunicaria en un saló real sense incomodar la clienta.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l’ètica, la prudència i la comunicació tant com la precisió tècnica.</w:t>
      </w:r>
    </w:p>
    <w:p w:rsidR="00000000" w:rsidDel="00000000" w:rsidP="00000000" w:rsidRDefault="00000000" w:rsidRPr="00000000" w14:paraId="00000113">
      <w:pPr>
        <w:pStyle w:val="Heading1"/>
        <w:rPr/>
      </w:pPr>
      <w:r w:rsidDel="00000000" w:rsidR="00000000" w:rsidRPr="00000000">
        <w:rPr>
          <w:rtl w:val="0"/>
        </w:rPr>
        <w:t xml:space="preserve">C5. Ús, manteniment i protecció en l’anàlisi capil·lar</w:t>
      </w:r>
    </w:p>
    <w:p w:rsidR="00000000" w:rsidDel="00000000" w:rsidP="00000000" w:rsidRDefault="00000000" w:rsidRPr="00000000" w14:paraId="00000114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Prepara i posa a punt els equips d’anàlisi i cures capil·lars, relacionant el fonament científic amb les indicacions i normes d’ús.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0849-2d.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establert la forma d’ús i manteniment.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0849-2f.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determinat les mesures de protecció per a persones usuàries i professionals.</w:t>
      </w:r>
    </w:p>
    <w:p w:rsidR="00000000" w:rsidDel="00000000" w:rsidP="00000000" w:rsidRDefault="00000000" w:rsidRPr="00000000" w14:paraId="00000118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 personal per a l’ocupabilitat I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1709-2d.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0842. Pentinats i recollits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0842-2d.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Digitalització aplicada als sectors productius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1664-3c.</w:t>
      </w:r>
    </w:p>
    <w:p w:rsidR="00000000" w:rsidDel="00000000" w:rsidP="00000000" w:rsidRDefault="00000000" w:rsidRPr="00000000" w14:paraId="0000011C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0"/>
          <w:bCs w:val="0"/>
          <w:rtl w:val="0"/>
        </w:rPr>
        <w:t xml:space="preserve">Preparar, netejar i protegir forma part de l’anàlisi. L’alumnat aprèn a obrir i tancar un servei de diagnòstic amb seguretat.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1F">
      <w:pPr>
        <w:pStyle w:val="Heading3"/>
        <w:rPr/>
      </w:pPr>
      <w:r w:rsidDel="00000000" w:rsidR="00000000" w:rsidRPr="00000000">
        <w:rPr>
          <w:rtl w:val="0"/>
        </w:rPr>
        <w:t xml:space="preserve">C5.1 · Obertura segura de l’equip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«Ús, manteniment i protecció en l’anàlisi capil·lar».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 cas proper de saló —picor, greix, sequedat, caiguda percebuda o dany per color— i analitza «Obertura segura de l’equip» amb llenguatge tècnic però respectuós. Decideix què pot observar des de perruqueria i què no ha de diagnosticar.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d’observació.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imatges reals no invasives, esquemes del cuir cabellut i plantilles breus.</w:t>
      </w:r>
    </w:p>
    <w:p w:rsidR="00000000" w:rsidDel="00000000" w:rsidP="00000000" w:rsidRDefault="00000000" w:rsidRPr="00000000" w14:paraId="00000125">
      <w:pPr>
        <w:pStyle w:val="Heading3"/>
        <w:rPr/>
      </w:pPr>
      <w:r w:rsidDel="00000000" w:rsidR="00000000" w:rsidRPr="00000000">
        <w:rPr>
          <w:rtl w:val="0"/>
        </w:rPr>
        <w:t xml:space="preserve">C5.2 · Manteniment després d’usar lupa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«Ús, manteniment i protecció en l’anàlisi capil·lar».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«Manteniment després d’usar lupa» es fa amb maniquí, imatge ampliada, fitxa de clienta o mostra segura. L’equip observa, registra una evidència i explica quina dada condicionaria el servei posterior.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demostrar l’anàlisi amb fotografia, àudio, senyalització sobre esquema o explicació oral.</w:t>
      </w:r>
    </w:p>
    <w:p w:rsidR="00000000" w:rsidDel="00000000" w:rsidP="00000000" w:rsidRDefault="00000000" w:rsidRPr="00000000" w14:paraId="0000012B">
      <w:pPr>
        <w:pStyle w:val="Heading3"/>
        <w:rPr/>
      </w:pPr>
      <w:r w:rsidDel="00000000" w:rsidR="00000000" w:rsidRPr="00000000">
        <w:rPr>
          <w:rtl w:val="0"/>
        </w:rPr>
        <w:t xml:space="preserve">C5.3 · Protecció de clienta i professional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«Ús, manteniment i protecció en l’anàlisi capil·lar».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decisions possibles per a «Protecció de clienta i professional»: continuar el servei, adaptar-lo, ajornar-lo o derivar. Ha de triar una opció i justificar-la amb dades observables, no amb impressions personals.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clienta, professional, observadora i responsable de registre.</w:t>
      </w:r>
    </w:p>
    <w:p w:rsidR="00000000" w:rsidDel="00000000" w:rsidP="00000000" w:rsidRDefault="00000000" w:rsidRPr="00000000" w14:paraId="00000131">
      <w:pPr>
        <w:pStyle w:val="Heading3"/>
        <w:rPr/>
      </w:pPr>
      <w:r w:rsidDel="00000000" w:rsidR="00000000" w:rsidRPr="00000000">
        <w:rPr>
          <w:rtl w:val="0"/>
        </w:rPr>
        <w:t xml:space="preserve">C5.4 · Cable, endoll i zona seca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«Ús, manteniment i protecció en l’anàlisi capil·lar».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consulta professional. Una alumna fa de clienta, una altra de professional i una altra observa si la comunicació evita alarmar, respecta la intimitat i s’ajusta al bloc ús, manteniment i protecció en l’anàlisi capil·lar.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consulta.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sensible per parlar d’alteracions sense jutjar ni alarmar.</w:t>
      </w:r>
    </w:p>
    <w:p w:rsidR="00000000" w:rsidDel="00000000" w:rsidP="00000000" w:rsidRDefault="00000000" w:rsidRPr="00000000" w14:paraId="00000137">
      <w:pPr>
        <w:pStyle w:val="Heading3"/>
        <w:rPr/>
      </w:pPr>
      <w:r w:rsidDel="00000000" w:rsidR="00000000" w:rsidRPr="00000000">
        <w:rPr>
          <w:rtl w:val="0"/>
        </w:rPr>
        <w:t xml:space="preserve">C5.5 · Equip que no funciona: què fer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«Ús, manteniment i protecció en l’anàlisi capil·lar».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«Equip que no funciona: què fer»: dada contradictòria, foto sensible, signe visible, aparell sense netejar o expectativa poc realista. L’equip atura el procés, corregeix l’actuació i registra la decisió.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Registre tècnic.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registrar i comunicar, amb pausa de comprovació.</w:t>
      </w:r>
    </w:p>
    <w:p w:rsidR="00000000" w:rsidDel="00000000" w:rsidP="00000000" w:rsidRDefault="00000000" w:rsidRPr="00000000" w14:paraId="0000013D">
      <w:pPr>
        <w:pStyle w:val="Heading3"/>
        <w:rPr/>
      </w:pPr>
      <w:r w:rsidDel="00000000" w:rsidR="00000000" w:rsidRPr="00000000">
        <w:rPr>
          <w:rtl w:val="0"/>
        </w:rPr>
        <w:t xml:space="preserve">C5.6 · Checklist de tancament del diagnòstic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«Ús, manteniment i protecció en l’anàlisi capil·lar».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«Checklist de tancament del diagnòstic» en un recurs útil per a l’aula-saló: fitxa, cartell de passes, protocol breu o pauta de consell. Ha de ser clar per a companyes de 17 anys i aplicable en una pràctica real.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simulades quan algú no vulgui mostrar el seu cabell o cuir cabellut.</w:t>
      </w:r>
    </w:p>
    <w:p w:rsidR="00000000" w:rsidDel="00000000" w:rsidP="00000000" w:rsidRDefault="00000000" w:rsidRPr="00000000" w14:paraId="00000143">
      <w:pPr>
        <w:pStyle w:val="Heading3"/>
        <w:rPr/>
      </w:pPr>
      <w:r w:rsidDel="00000000" w:rsidR="00000000" w:rsidRPr="00000000">
        <w:rPr>
          <w:rtl w:val="0"/>
        </w:rPr>
        <w:t xml:space="preserve">C5.7 · Incidència registrada a l’aula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«Ús, manteniment i protecció en l’anàlisi capil·lar».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observació, registre, interpretació prudent i comunicació a la clienta. A cada estació el grup deixa una evidència petita relacionada amb «Incidència registrada a l’aula».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retorn respectuós entre iguals.</w:t>
      </w:r>
    </w:p>
    <w:p w:rsidR="00000000" w:rsidDel="00000000" w:rsidP="00000000" w:rsidRDefault="00000000" w:rsidRPr="00000000" w14:paraId="00000149">
      <w:pPr>
        <w:pStyle w:val="Heading3"/>
        <w:rPr/>
      </w:pPr>
      <w:r w:rsidDel="00000000" w:rsidR="00000000" w:rsidRPr="00000000">
        <w:rPr>
          <w:rtl w:val="0"/>
        </w:rPr>
        <w:t xml:space="preserve">C5.8 · Revisió del lloc d’una altra parella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«Ús, manteniment i protecció en l’anàlisi capil·lar».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l’evidència d’un altre sobre «Revisió del lloc d’una altra parella» amb tres criteris: precisió tècnica, respecte a la persona i seguretat de les dades. El retorn inclou una millora aplicable abans de tancar.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 cas més complex o comparació de dos protocols.</w:t>
      </w:r>
    </w:p>
    <w:p w:rsidR="00000000" w:rsidDel="00000000" w:rsidP="00000000" w:rsidRDefault="00000000" w:rsidRPr="00000000" w14:paraId="0000014F">
      <w:pPr>
        <w:pStyle w:val="Heading3"/>
        <w:rPr/>
      </w:pPr>
      <w:r w:rsidDel="00000000" w:rsidR="00000000" w:rsidRPr="00000000">
        <w:rPr>
          <w:rtl w:val="0"/>
        </w:rPr>
        <w:t xml:space="preserve">C5.9 · Servei d’anàlisi preparat per començar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«Ús, manteniment i protecció en l’anàlisi capil·lar».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ha après amb «Servei d’anàlisi preparat per començar», quin límit professional respectaria i com ho comunicaria en un saló real sense incomodar la clienta.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l’ètica, la prudència i la comunicació tant com la precisió tècnica.</w:t>
      </w:r>
    </w:p>
    <w:p w:rsidR="00000000" w:rsidDel="00000000" w:rsidP="00000000" w:rsidRDefault="00000000" w:rsidRPr="00000000" w14:paraId="00000155">
      <w:pPr>
        <w:pStyle w:val="Heading1"/>
        <w:rPr/>
      </w:pPr>
      <w:r w:rsidDel="00000000" w:rsidR="00000000" w:rsidRPr="00000000">
        <w:rPr>
          <w:rtl w:val="0"/>
        </w:rPr>
        <w:t xml:space="preserve">C6. Protocol d’entrevista i documentació capil·lar</w:t>
      </w:r>
    </w:p>
    <w:p w:rsidR="00000000" w:rsidDel="00000000" w:rsidP="00000000" w:rsidRDefault="00000000" w:rsidRPr="00000000" w14:paraId="00000156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Realitza l’anàlisi de la pell i els seus annexos, descrivint i aplicant les tècniques d’observació i anàlisi del cabell i cuir cabellut.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0849-3a.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caracteritzat les fases del protocol d’anàlisi.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0849-3b.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identificat les dades que permeten obtenir informació útil per a l’anàlisi capil·lar.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0849-3c.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elaborat la documentació necessària per al registre de la informació.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0849-3g.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realitzat la recollida d’informació.</w:t>
      </w:r>
    </w:p>
    <w:p w:rsidR="00000000" w:rsidDel="00000000" w:rsidP="00000000" w:rsidRDefault="00000000" w:rsidRPr="00000000" w14:paraId="0000015C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0156. Anglès professional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0156-3b.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Digitalització aplicada als sectors productius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1664-5b.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 personal per a l’ocupabilitat I — RA4: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1709-4c.</w:t>
      </w:r>
    </w:p>
    <w:p w:rsidR="00000000" w:rsidDel="00000000" w:rsidP="00000000" w:rsidRDefault="00000000" w:rsidRPr="00000000" w14:paraId="00000160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0"/>
          <w:bCs w:val="0"/>
          <w:rtl w:val="0"/>
        </w:rPr>
        <w:t xml:space="preserve">L’entrevista capil·lar es planteja com una conversa professional: escoltar hàbits, historial químic, preocupacions i expectatives, registrant només dades útils i necessàries.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63">
      <w:pPr>
        <w:pStyle w:val="Heading3"/>
        <w:rPr/>
      </w:pPr>
      <w:r w:rsidDel="00000000" w:rsidR="00000000" w:rsidRPr="00000000">
        <w:rPr>
          <w:rtl w:val="0"/>
        </w:rPr>
        <w:t xml:space="preserve">C6.1 · Entrevista amb historial de color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«Protocol d’entrevista i documentació capil·lar».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 cas proper de saló —picor, greix, sequedat, caiguda percebuda o dany per color— i analitza «Entrevista amb historial de color» amb llenguatge tècnic però respectuós. Decideix què pot observar des de perruqueria i què no ha de diagnosticar.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d’observació.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imatges reals no invasives, esquemes del cuir cabellut i plantilles breus.</w:t>
      </w:r>
    </w:p>
    <w:p w:rsidR="00000000" w:rsidDel="00000000" w:rsidP="00000000" w:rsidRDefault="00000000" w:rsidRPr="00000000" w14:paraId="00000169">
      <w:pPr>
        <w:pStyle w:val="Heading3"/>
        <w:rPr/>
      </w:pPr>
      <w:r w:rsidDel="00000000" w:rsidR="00000000" w:rsidRPr="00000000">
        <w:rPr>
          <w:rtl w:val="0"/>
        </w:rPr>
        <w:t xml:space="preserve">C6.2 · Hàbits de rentat sense jutjar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«Protocol d’entrevista i documentació capil·lar».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«Hàbits de rentat sense jutjar» es fa amb maniquí, imatge ampliada, fitxa de clienta o mostra segura. L’equip observa, registra una evidència i explica quina dada condicionaria el servei posterior.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demostrar l’anàlisi amb fotografia, àudio, senyalització sobre esquema o explicació oral.</w:t>
      </w:r>
    </w:p>
    <w:p w:rsidR="00000000" w:rsidDel="00000000" w:rsidP="00000000" w:rsidRDefault="00000000" w:rsidRPr="00000000" w14:paraId="0000016F">
      <w:pPr>
        <w:pStyle w:val="Heading3"/>
        <w:rPr/>
      </w:pPr>
      <w:r w:rsidDel="00000000" w:rsidR="00000000" w:rsidRPr="00000000">
        <w:rPr>
          <w:rtl w:val="0"/>
        </w:rPr>
        <w:t xml:space="preserve">C6.3 · Fitxa tècnica amb dades necessàries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«Protocol d’entrevista i documentació capil·lar».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decisions possibles per a «Fitxa tècnica amb dades necessàries»: continuar el servei, adaptar-lo, ajornar-lo o derivar. Ha de triar una opció i justificar-la amb dades observables, no amb impressions personals.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clienta, professional, observadora i responsable de registre.</w:t>
      </w:r>
    </w:p>
    <w:p w:rsidR="00000000" w:rsidDel="00000000" w:rsidP="00000000" w:rsidRDefault="00000000" w:rsidRPr="00000000" w14:paraId="00000175">
      <w:pPr>
        <w:pStyle w:val="Heading3"/>
        <w:rPr/>
      </w:pPr>
      <w:r w:rsidDel="00000000" w:rsidR="00000000" w:rsidRPr="00000000">
        <w:rPr>
          <w:rtl w:val="0"/>
        </w:rPr>
        <w:t xml:space="preserve">C6.4 · Pregunta incòmoda formulada amb respecte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«Protocol d’entrevista i documentació capil·lar».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consulta professional. Una alumna fa de clienta, una altra de professional i una altra observa si la comunicació evita alarmar, respecta la intimitat i s’ajusta al bloc protocol d’entrevista i documentació capil·lar.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consulta.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sensible per parlar d’alteracions sense jutjar ni alarmar.</w:t>
      </w:r>
    </w:p>
    <w:p w:rsidR="00000000" w:rsidDel="00000000" w:rsidP="00000000" w:rsidRDefault="00000000" w:rsidRPr="00000000" w14:paraId="0000017B">
      <w:pPr>
        <w:pStyle w:val="Heading3"/>
        <w:rPr/>
      </w:pPr>
      <w:r w:rsidDel="00000000" w:rsidR="00000000" w:rsidRPr="00000000">
        <w:rPr>
          <w:rtl w:val="0"/>
        </w:rPr>
        <w:t xml:space="preserve">C6.5 · Clienta que oculta una decoloració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«Protocol d’entrevista i documentació capil·lar».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«Clienta que oculta una decoloració»: dada contradictòria, foto sensible, signe visible, aparell sense netejar o expectativa poc realista. L’equip atura el procés, corregeix l’actuació i registra la decisió.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Registre tècnic.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registrar i comunicar, amb pausa de comprovació.</w:t>
      </w:r>
    </w:p>
    <w:p w:rsidR="00000000" w:rsidDel="00000000" w:rsidP="00000000" w:rsidRDefault="00000000" w:rsidRPr="00000000" w14:paraId="00000181">
      <w:pPr>
        <w:pStyle w:val="Heading3"/>
        <w:rPr/>
      </w:pPr>
      <w:r w:rsidDel="00000000" w:rsidR="00000000" w:rsidRPr="00000000">
        <w:rPr>
          <w:rtl w:val="0"/>
        </w:rPr>
        <w:t xml:space="preserve">C6.6 · Consentiment per fotografiar cuir cabellut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«Protocol d’entrevista i documentació capil·lar».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«Consentiment per fotografiar cuir cabellut» en un recurs útil per a l’aula-saló: fitxa, cartell de passes, protocol breu o pauta de consell. Ha de ser clar per a companyes de 17 anys i aplicable en una pràctica real.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simulades quan algú no vulgui mostrar el seu cabell o cuir cabellut.</w:t>
      </w:r>
    </w:p>
    <w:p w:rsidR="00000000" w:rsidDel="00000000" w:rsidP="00000000" w:rsidRDefault="00000000" w:rsidRPr="00000000" w14:paraId="00000187">
      <w:pPr>
        <w:pStyle w:val="Heading3"/>
        <w:rPr/>
      </w:pPr>
      <w:r w:rsidDel="00000000" w:rsidR="00000000" w:rsidRPr="00000000">
        <w:rPr>
          <w:rtl w:val="0"/>
        </w:rPr>
        <w:t xml:space="preserve">C6.7 · Registre d’informació útil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«Protocol d’entrevista i documentació capil·lar».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observació, registre, interpretació prudent i comunicació a la clienta. A cada estació el grup deixa una evidència petita relacionada amb «Registre d’informació útil».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retorn respectuós entre iguals.</w:t>
      </w:r>
    </w:p>
    <w:p w:rsidR="00000000" w:rsidDel="00000000" w:rsidP="00000000" w:rsidRDefault="00000000" w:rsidRPr="00000000" w14:paraId="0000018D">
      <w:pPr>
        <w:pStyle w:val="Heading3"/>
        <w:rPr/>
      </w:pPr>
      <w:r w:rsidDel="00000000" w:rsidR="00000000" w:rsidRPr="00000000">
        <w:rPr>
          <w:rtl w:val="0"/>
        </w:rPr>
        <w:t xml:space="preserve">C6.8 · Role-play de consulta de cinc minuts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«Protocol d’entrevista i documentació capil·lar».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l’evidència d’un altre sobre «Role-play de consulta de cinc minuts» amb tres criteris: precisió tècnica, respecte a la persona i seguretat de les dades. El retorn inclou una millora aplicable abans de tancar.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 cas més complex o comparació de dos protocols.</w:t>
      </w:r>
    </w:p>
    <w:p w:rsidR="00000000" w:rsidDel="00000000" w:rsidP="00000000" w:rsidRDefault="00000000" w:rsidRPr="00000000" w14:paraId="00000193">
      <w:pPr>
        <w:pStyle w:val="Heading3"/>
        <w:rPr/>
      </w:pPr>
      <w:r w:rsidDel="00000000" w:rsidR="00000000" w:rsidRPr="00000000">
        <w:rPr>
          <w:rtl w:val="0"/>
        </w:rPr>
        <w:t xml:space="preserve">C6.9 · Tancament d’entrevista clar i amable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«Protocol d’entrevista i documentació capil·lar».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ha après amb «Tancament d’entrevista clar i amable», quin límit professional respectaria i com ho comunicaria en un saló real sense incomodar la clienta.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l’ètica, la prudència i la comunicació tant com la precisió tècnica.</w:t>
      </w:r>
    </w:p>
    <w:p w:rsidR="00000000" w:rsidDel="00000000" w:rsidP="00000000" w:rsidRDefault="00000000" w:rsidRPr="00000000" w14:paraId="00000199">
      <w:pPr>
        <w:pStyle w:val="Heading1"/>
        <w:rPr/>
      </w:pPr>
      <w:r w:rsidDel="00000000" w:rsidR="00000000" w:rsidRPr="00000000">
        <w:rPr>
          <w:rtl w:val="0"/>
        </w:rPr>
        <w:t xml:space="preserve">C7. Exploració del cuir cabellut i decisió de derivació</w:t>
      </w:r>
    </w:p>
    <w:p w:rsidR="00000000" w:rsidDel="00000000" w:rsidP="00000000" w:rsidRDefault="00000000" w:rsidRPr="00000000" w14:paraId="0000019A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Realitza l’anàlisi de la pell i els seus annexos, descrivint i aplicant les tècniques d’observació i anàlisi del cabell i cuir cabellut.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0849-3d.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manejat la lupa i la llum de Wood per observar l’estat del cabell i del cuir cabellut.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0849-3e.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mètodes d’exploració del cabell.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0849-3f.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comprovat la possible existència d’alteracions.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0849-3h.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relacionat les dades obtingudes amb la possible derivació a altres professionals.</w:t>
      </w:r>
    </w:p>
    <w:p w:rsidR="00000000" w:rsidDel="00000000" w:rsidP="00000000" w:rsidRDefault="00000000" w:rsidRPr="00000000" w14:paraId="000001A0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0844-3h.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0846. Canvis de forma permanent del cabell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0846-2d.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 personal per a l’ocupabilitat I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1709-2g.</w:t>
      </w:r>
    </w:p>
    <w:p w:rsidR="00000000" w:rsidDel="00000000" w:rsidP="00000000" w:rsidRDefault="00000000" w:rsidRPr="00000000" w14:paraId="000001A4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0"/>
          <w:bCs w:val="0"/>
          <w:rtl w:val="0"/>
        </w:rPr>
        <w:t xml:space="preserve">L’exploració combina observació, tècnica i límits professionals. Derivar també és una decisió de qualitat quan apareixen signes no abordables des de perruqueria.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A7">
      <w:pPr>
        <w:pStyle w:val="Heading3"/>
        <w:rPr/>
      </w:pPr>
      <w:r w:rsidDel="00000000" w:rsidR="00000000" w:rsidRPr="00000000">
        <w:rPr>
          <w:rtl w:val="0"/>
        </w:rPr>
        <w:t xml:space="preserve">C7.1 · Exploració amb ratlla per seccions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«Exploració del cuir cabellut i decisió de derivació».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 cas proper de saló —picor, greix, sequedat, caiguda percebuda o dany per color— i analitza «Exploració amb ratlla per seccions» amb llenguatge tècnic però respectuós. Decideix què pot observar des de perruqueria i què no ha de diagnosticar.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d’observació.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imatges reals no invasives, esquemes del cuir cabellut i plantilles breus.</w:t>
      </w:r>
    </w:p>
    <w:p w:rsidR="00000000" w:rsidDel="00000000" w:rsidP="00000000" w:rsidRDefault="00000000" w:rsidRPr="00000000" w14:paraId="000001AD">
      <w:pPr>
        <w:pStyle w:val="Heading3"/>
        <w:rPr/>
      </w:pPr>
      <w:r w:rsidDel="00000000" w:rsidR="00000000" w:rsidRPr="00000000">
        <w:rPr>
          <w:rtl w:val="0"/>
        </w:rPr>
        <w:t xml:space="preserve">C7.2 · Lupa i llum per a una zona concreta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«Exploració del cuir cabellut i decisió de derivació».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«Lupa i llum per a una zona concreta» es fa amb maniquí, imatge ampliada, fitxa de clienta o mostra segura. L’equip observa, registra una evidència i explica quina dada condicionaria el servei posterior.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demostrar l’anàlisi amb fotografia, àudio, senyalització sobre esquema o explicació oral.</w:t>
      </w:r>
    </w:p>
    <w:p w:rsidR="00000000" w:rsidDel="00000000" w:rsidP="00000000" w:rsidRDefault="00000000" w:rsidRPr="00000000" w14:paraId="000001B3">
      <w:pPr>
        <w:pStyle w:val="Heading3"/>
        <w:rPr/>
      </w:pPr>
      <w:r w:rsidDel="00000000" w:rsidR="00000000" w:rsidRPr="00000000">
        <w:rPr>
          <w:rtl w:val="0"/>
        </w:rPr>
        <w:t xml:space="preserve">C7.3 · Tracció suau i observació de caiguda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«Exploració del cuir cabellut i decisió de derivació».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decisions possibles per a «Tracció suau i observació de caiguda»: continuar el servei, adaptar-lo, ajornar-lo o derivar. Ha de triar una opció i justificar-la amb dades observables, no amb impressions personals.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clienta, professional, observadora i responsable de registre.</w:t>
      </w:r>
    </w:p>
    <w:p w:rsidR="00000000" w:rsidDel="00000000" w:rsidP="00000000" w:rsidRDefault="00000000" w:rsidRPr="00000000" w14:paraId="000001B9">
      <w:pPr>
        <w:pStyle w:val="Heading3"/>
        <w:rPr/>
      </w:pPr>
      <w:r w:rsidDel="00000000" w:rsidR="00000000" w:rsidRPr="00000000">
        <w:rPr>
          <w:rtl w:val="0"/>
        </w:rPr>
        <w:t xml:space="preserve">C7.4 · Alteració visible i límit professional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«Exploració del cuir cabellut i decisió de derivació».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consulta professional. Una alumna fa de clienta, una altra de professional i una altra observa si la comunicació evita alarmar, respecta la intimitat i s’ajusta al bloc exploració del cuir cabellut i decisió de derivació.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consulta.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sensible per parlar d’alteracions sense jutjar ni alarmar.</w:t>
      </w:r>
    </w:p>
    <w:p w:rsidR="00000000" w:rsidDel="00000000" w:rsidP="00000000" w:rsidRDefault="00000000" w:rsidRPr="00000000" w14:paraId="000001BF">
      <w:pPr>
        <w:pStyle w:val="Heading3"/>
        <w:rPr/>
      </w:pPr>
      <w:r w:rsidDel="00000000" w:rsidR="00000000" w:rsidRPr="00000000">
        <w:rPr>
          <w:rtl w:val="0"/>
        </w:rPr>
        <w:t xml:space="preserve">C7.5 · Derivació explicada amb tacte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«Exploració del cuir cabellut i decisió de derivació».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«Derivació explicada amb tacte»: dada contradictòria, foto sensible, signe visible, aparell sense netejar o expectativa poc realista. L’equip atura el procés, corregeix l’actuació i registra la decisió.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Registre tècnic.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registrar i comunicar, amb pausa de comprovació.</w:t>
      </w:r>
    </w:p>
    <w:p w:rsidR="00000000" w:rsidDel="00000000" w:rsidP="00000000" w:rsidRDefault="00000000" w:rsidRPr="00000000" w14:paraId="000001C5">
      <w:pPr>
        <w:pStyle w:val="Heading3"/>
        <w:rPr/>
      </w:pPr>
      <w:r w:rsidDel="00000000" w:rsidR="00000000" w:rsidRPr="00000000">
        <w:rPr>
          <w:rtl w:val="0"/>
        </w:rPr>
        <w:t xml:space="preserve">C7.6 · No aplicar química per prudència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«Exploració del cuir cabellut i decisió de derivació».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«No aplicar química per prudència» en un recurs útil per a l’aula-saló: fitxa, cartell de passes, protocol breu o pauta de consell. Ha de ser clar per a companyes de 17 anys i aplicable en una pràctica real.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simulades quan algú no vulgui mostrar el seu cabell o cuir cabellut.</w:t>
      </w:r>
    </w:p>
    <w:p w:rsidR="00000000" w:rsidDel="00000000" w:rsidP="00000000" w:rsidRDefault="00000000" w:rsidRPr="00000000" w14:paraId="000001CB">
      <w:pPr>
        <w:pStyle w:val="Heading3"/>
        <w:rPr/>
      </w:pPr>
      <w:r w:rsidDel="00000000" w:rsidR="00000000" w:rsidRPr="00000000">
        <w:rPr>
          <w:rtl w:val="0"/>
        </w:rPr>
        <w:t xml:space="preserve">C7.7 · Recollida de dades per derivar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«Exploració del cuir cabellut i decisió de derivació».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observació, registre, interpretació prudent i comunicació a la clienta. A cada estació el grup deixa una evidència petita relacionada amb «Recollida de dades per derivar».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retorn respectuós entre iguals.</w:t>
      </w:r>
    </w:p>
    <w:p w:rsidR="00000000" w:rsidDel="00000000" w:rsidP="00000000" w:rsidRDefault="00000000" w:rsidRPr="00000000" w14:paraId="000001D1">
      <w:pPr>
        <w:pStyle w:val="Heading3"/>
        <w:rPr/>
      </w:pPr>
      <w:r w:rsidDel="00000000" w:rsidR="00000000" w:rsidRPr="00000000">
        <w:rPr>
          <w:rtl w:val="0"/>
        </w:rPr>
        <w:t xml:space="preserve">C7.8 · Comparar dues zones del cuir cabellut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«Exploració del cuir cabellut i decisió de derivació».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l’evidència d’un altre sobre «Comparar dues zones del cuir cabellut» amb tres criteris: precisió tècnica, respecte a la persona i seguretat de les dades. El retorn inclou una millora aplicable abans de tancar.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 cas més complex o comparació de dos protocols.</w:t>
      </w:r>
    </w:p>
    <w:p w:rsidR="00000000" w:rsidDel="00000000" w:rsidP="00000000" w:rsidRDefault="00000000" w:rsidRPr="00000000" w14:paraId="000001D7">
      <w:pPr>
        <w:pStyle w:val="Heading3"/>
        <w:rPr/>
      </w:pPr>
      <w:r w:rsidDel="00000000" w:rsidR="00000000" w:rsidRPr="00000000">
        <w:rPr>
          <w:rtl w:val="0"/>
        </w:rPr>
        <w:t xml:space="preserve">C7.9 · Informe d’exploració responsable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«Exploració del cuir cabellut i decisió de derivació».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ha après amb «Informe d’exploració responsable», quin límit professional respectaria i com ho comunicaria en un saló real sense incomodar la clienta.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l’ètica, la prudència i la comunicació tant com la precisió tècnica.</w:t>
      </w:r>
    </w:p>
    <w:p w:rsidR="00000000" w:rsidDel="00000000" w:rsidP="00000000" w:rsidRDefault="00000000" w:rsidRPr="00000000" w14:paraId="000001DD">
      <w:pPr>
        <w:pStyle w:val="Heading1"/>
        <w:rPr/>
      </w:pPr>
      <w:r w:rsidDel="00000000" w:rsidR="00000000" w:rsidRPr="00000000">
        <w:rPr>
          <w:rtl w:val="0"/>
        </w:rPr>
        <w:t xml:space="preserve">C8. Protocols per a descamació, cabell sec i fràgil</w:t>
      </w:r>
    </w:p>
    <w:p w:rsidR="00000000" w:rsidDel="00000000" w:rsidP="00000000" w:rsidRDefault="00000000" w:rsidRPr="00000000" w14:paraId="000001DE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Dissenya procediments de cures capil·lars, analitzant les fases del procés.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0849-4a.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caracteritzat les fases d’un protocol.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0849-4b.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establert les pautes d’elaboració de protocols per a les cures capil·lars en descamacions, cabell sec i fràgil.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0849-4d.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determinat els mitjans, tècniques i materials necessaris.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0849-4e.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caracteritzat la durada i el nombre de sessions dels diferents protocols.</w:t>
      </w:r>
    </w:p>
    <w:p w:rsidR="00000000" w:rsidDel="00000000" w:rsidP="00000000" w:rsidRDefault="00000000" w:rsidRPr="00000000" w14:paraId="000001E4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0844-3b.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0842. Pentinats i recollits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0842-3f.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Digitalització aplicada als sectors productius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1664-3d.</w:t>
      </w:r>
    </w:p>
    <w:p w:rsidR="00000000" w:rsidDel="00000000" w:rsidP="00000000" w:rsidRDefault="00000000" w:rsidRPr="00000000" w14:paraId="000001E8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b w:val="0"/>
          <w:bCs w:val="0"/>
          <w:rtl w:val="0"/>
        </w:rPr>
        <w:t xml:space="preserve">Dissenyar un protocol obliga a ordenar fases, durada, materials i objectius. La cura capil·lar es converteix en un pla realista, no en una recomanació genèrica.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1EB">
      <w:pPr>
        <w:pStyle w:val="Heading3"/>
        <w:rPr/>
      </w:pPr>
      <w:r w:rsidDel="00000000" w:rsidR="00000000" w:rsidRPr="00000000">
        <w:rPr>
          <w:rtl w:val="0"/>
        </w:rPr>
        <w:t xml:space="preserve">C8.1 · Protocol per a descamació lleu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«Protocols per a descamació, cabell sec i fràgil».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 cas proper de saló —picor, greix, sequedat, caiguda percebuda o dany per color— i analitza «Protocol per a descamació lleu» amb llenguatge tècnic però respectuós. Decideix què pot observar des de perruqueria i què no ha de diagnosticar.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d’observació.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imatges reals no invasives, esquemes del cuir cabellut i plantilles breus.</w:t>
      </w:r>
    </w:p>
    <w:p w:rsidR="00000000" w:rsidDel="00000000" w:rsidP="00000000" w:rsidRDefault="00000000" w:rsidRPr="00000000" w14:paraId="000001F1">
      <w:pPr>
        <w:pStyle w:val="Heading3"/>
        <w:rPr/>
      </w:pPr>
      <w:r w:rsidDel="00000000" w:rsidR="00000000" w:rsidRPr="00000000">
        <w:rPr>
          <w:rtl w:val="0"/>
        </w:rPr>
        <w:t xml:space="preserve">C8.2 · Cabell sec: fases de la cura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«Protocols per a descamació, cabell sec i fràgil».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«Cabell sec: fases de la cura» es fa amb maniquí, imatge ampliada, fitxa de clienta o mostra segura. L’equip observa, registra una evidència i explica quina dada condicionaria el servei posterior.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demostrar l’anàlisi amb fotografia, àudio, senyalització sobre esquema o explicació oral.</w:t>
      </w:r>
    </w:p>
    <w:p w:rsidR="00000000" w:rsidDel="00000000" w:rsidP="00000000" w:rsidRDefault="00000000" w:rsidRPr="00000000" w14:paraId="000001F7">
      <w:pPr>
        <w:pStyle w:val="Heading3"/>
        <w:rPr/>
      </w:pPr>
      <w:r w:rsidDel="00000000" w:rsidR="00000000" w:rsidRPr="00000000">
        <w:rPr>
          <w:rtl w:val="0"/>
        </w:rPr>
        <w:t xml:space="preserve">C8.3 · Cabell fràgil i raspallat segur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«Protocols per a descamació, cabell sec i fràgil».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decisions possibles per a «Cabell fràgil i raspallat segur»: continuar el servei, adaptar-lo, ajornar-lo o derivar. Ha de triar una opció i justificar-la amb dades observables, no amb impressions personals.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clienta, professional, observadora i responsable de registre.</w:t>
      </w:r>
    </w:p>
    <w:p w:rsidR="00000000" w:rsidDel="00000000" w:rsidP="00000000" w:rsidRDefault="00000000" w:rsidRPr="00000000" w14:paraId="000001FD">
      <w:pPr>
        <w:pStyle w:val="Heading3"/>
        <w:rPr/>
      </w:pPr>
      <w:r w:rsidDel="00000000" w:rsidR="00000000" w:rsidRPr="00000000">
        <w:rPr>
          <w:rtl w:val="0"/>
        </w:rPr>
        <w:t xml:space="preserve">C8.4 · Materials per a sessió d’hidratació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«Protocols per a descamació, cabell sec i fràgil».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consulta professional. Una alumna fa de clienta, una altra de professional i una altra observa si la comunicació evita alarmar, respecta la intimitat i s’ajusta al bloc protocols per a descamació, cabell sec i fràgil.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consulta.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sensible per parlar d’alteracions sense jutjar ni alarmar.</w:t>
      </w:r>
    </w:p>
    <w:p w:rsidR="00000000" w:rsidDel="00000000" w:rsidP="00000000" w:rsidRDefault="00000000" w:rsidRPr="00000000" w14:paraId="00000203">
      <w:pPr>
        <w:pStyle w:val="Heading3"/>
        <w:rPr/>
      </w:pPr>
      <w:r w:rsidDel="00000000" w:rsidR="00000000" w:rsidRPr="00000000">
        <w:rPr>
          <w:rtl w:val="0"/>
        </w:rPr>
        <w:t xml:space="preserve">C8.5 · Nombre de sessions realista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«Protocols per a descamació, cabell sec i fràgil».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«Nombre de sessions realista»: dada contradictòria, foto sensible, signe visible, aparell sense netejar o expectativa poc realista. L’equip atura el procés, corregeix l’actuació i registra la decisió.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Registre tècnic.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registrar i comunicar, amb pausa de comprovació.</w:t>
      </w:r>
    </w:p>
    <w:p w:rsidR="00000000" w:rsidDel="00000000" w:rsidP="00000000" w:rsidRDefault="00000000" w:rsidRPr="00000000" w14:paraId="00000209">
      <w:pPr>
        <w:pStyle w:val="Heading3"/>
        <w:rPr/>
      </w:pPr>
      <w:r w:rsidDel="00000000" w:rsidR="00000000" w:rsidRPr="00000000">
        <w:rPr>
          <w:rtl w:val="0"/>
        </w:rPr>
        <w:t xml:space="preserve">C8.6 · Massatge indicat i massatge descartat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«Protocols per a descamació, cabell sec i fràgil».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«Massatge indicat i massatge descartat» en un recurs útil per a l’aula-saló: fitxa, cartell de passes, protocol breu o pauta de consell. Ha de ser clar per a companyes de 17 anys i aplicable en una pràctica real.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simulades quan algú no vulgui mostrar el seu cabell o cuir cabellut.</w:t>
      </w:r>
    </w:p>
    <w:p w:rsidR="00000000" w:rsidDel="00000000" w:rsidP="00000000" w:rsidRDefault="00000000" w:rsidRPr="00000000" w14:paraId="0000020F">
      <w:pPr>
        <w:pStyle w:val="Heading3"/>
        <w:rPr/>
      </w:pPr>
      <w:r w:rsidDel="00000000" w:rsidR="00000000" w:rsidRPr="00000000">
        <w:rPr>
          <w:rtl w:val="0"/>
        </w:rPr>
        <w:t xml:space="preserve">C8.7 · Calendari visual de tractament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«Protocols per a descamació, cabell sec i fràgil».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observació, registre, interpretació prudent i comunicació a la clienta. A cada estació el grup deixa una evidència petita relacionada amb «Calendari visual de tractament».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retorn respectuós entre iguals.</w:t>
      </w:r>
    </w:p>
    <w:p w:rsidR="00000000" w:rsidDel="00000000" w:rsidP="00000000" w:rsidRDefault="00000000" w:rsidRPr="00000000" w14:paraId="00000215">
      <w:pPr>
        <w:pStyle w:val="Heading3"/>
        <w:rPr/>
      </w:pPr>
      <w:r w:rsidDel="00000000" w:rsidR="00000000" w:rsidRPr="00000000">
        <w:rPr>
          <w:rtl w:val="0"/>
        </w:rPr>
        <w:t xml:space="preserve">C8.8 · Protocol revisat per una altra parella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«Protocols per a descamació, cabell sec i fràgil».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l’evidència d’un altre sobre «Protocol revisat per una altra parella» amb tres criteris: precisió tècnica, respecte a la persona i seguretat de les dades. El retorn inclou una millora aplicable abans de tancar.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 cas més complex o comparació de dos protocols.</w:t>
      </w:r>
    </w:p>
    <w:p w:rsidR="00000000" w:rsidDel="00000000" w:rsidP="00000000" w:rsidRDefault="00000000" w:rsidRPr="00000000" w14:paraId="0000021B">
      <w:pPr>
        <w:pStyle w:val="Heading3"/>
        <w:rPr/>
      </w:pPr>
      <w:r w:rsidDel="00000000" w:rsidR="00000000" w:rsidRPr="00000000">
        <w:rPr>
          <w:rtl w:val="0"/>
        </w:rPr>
        <w:t xml:space="preserve">C8.9 · Presentació de pla de cura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«Protocols per a descamació, cabell sec i fràgil».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ha après amb «Presentació de pla de cura», quin límit professional respectaria i com ho comunicaria en un saló real sense incomodar la clienta.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l’ètica, la prudència i la comunicació tant com la precisió tècnica.</w:t>
      </w:r>
    </w:p>
    <w:p w:rsidR="00000000" w:rsidDel="00000000" w:rsidP="00000000" w:rsidRDefault="00000000" w:rsidRPr="00000000" w14:paraId="00000221">
      <w:pPr>
        <w:pStyle w:val="Heading1"/>
        <w:rPr/>
      </w:pPr>
      <w:r w:rsidDel="00000000" w:rsidR="00000000" w:rsidRPr="00000000">
        <w:rPr>
          <w:rtl w:val="0"/>
        </w:rPr>
        <w:t xml:space="preserve">C9. Manteniment de cabells tenyits, decolorats i permanentats</w:t>
      </w:r>
    </w:p>
    <w:p w:rsidR="00000000" w:rsidDel="00000000" w:rsidP="00000000" w:rsidRDefault="00000000" w:rsidRPr="00000000" w14:paraId="00000222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Dissenya procediments de cures capil·lars, analitzant les fases del procés.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0849-4c.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elaborat protocols per al manteniment de cabells tenyits, decolorats i permanentats.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0849-4d.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determinat els mitjans, tècniques i materials necessaris.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0849-4e.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caracteritzat la durada i el nombre de sessions dels diferents protocols.</w:t>
      </w:r>
    </w:p>
    <w:p w:rsidR="00000000" w:rsidDel="00000000" w:rsidP="00000000" w:rsidRDefault="00000000" w:rsidRPr="00000000" w14:paraId="00000227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0846. Canvis de forma permanent del cabell — RA6: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0846-6d.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0844-3d.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0842. Pentinats i recollits — RA7: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0842-7f.</w:t>
      </w:r>
    </w:p>
    <w:p w:rsidR="00000000" w:rsidDel="00000000" w:rsidP="00000000" w:rsidRDefault="00000000" w:rsidRPr="00000000" w14:paraId="0000022B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b w:val="0"/>
          <w:bCs w:val="0"/>
          <w:rtl w:val="0"/>
        </w:rPr>
        <w:t xml:space="preserve">L’alumnat dissenya cures per a cabells amb historial químic, molt habituals en clientes joves, ajustant expectatives i evitant promeses de reparació immediata.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2E">
      <w:pPr>
        <w:pStyle w:val="Heading3"/>
        <w:rPr/>
      </w:pPr>
      <w:r w:rsidDel="00000000" w:rsidR="00000000" w:rsidRPr="00000000">
        <w:rPr>
          <w:rtl w:val="0"/>
        </w:rPr>
        <w:t xml:space="preserve">C9.1 · Cabell decolorat que vol brillantor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«Manteniment de cabells tenyits, decolorats i permanentats».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 cas proper de saló —picor, greix, sequedat, caiguda percebuda o dany per color— i analitza «Cabell decolorat que vol brillantor» amb llenguatge tècnic però respectuós. Decideix què pot observar des de perruqueria i què no ha de diagnosticar.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d’observació.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imatges reals no invasives, esquemes del cuir cabellut i plantilles breus.</w:t>
      </w:r>
    </w:p>
    <w:p w:rsidR="00000000" w:rsidDel="00000000" w:rsidP="00000000" w:rsidRDefault="00000000" w:rsidRPr="00000000" w14:paraId="00000234">
      <w:pPr>
        <w:pStyle w:val="Heading3"/>
        <w:rPr/>
      </w:pPr>
      <w:r w:rsidDel="00000000" w:rsidR="00000000" w:rsidRPr="00000000">
        <w:rPr>
          <w:rtl w:val="0"/>
        </w:rPr>
        <w:t xml:space="preserve">C9.2 · Manteniment després de permanent recent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«Manteniment de cabells tenyits, decolorats i permanentats».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«Manteniment després de permanent recent» es fa amb maniquí, imatge ampliada, fitxa de clienta o mostra segura. L’equip observa, registra una evidència i explica quina dada condicionaria el servei posterior.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demostrar l’anàlisi amb fotografia, àudio, senyalització sobre esquema o explicació oral.</w:t>
      </w:r>
    </w:p>
    <w:p w:rsidR="00000000" w:rsidDel="00000000" w:rsidP="00000000" w:rsidRDefault="00000000" w:rsidRPr="00000000" w14:paraId="0000023A">
      <w:pPr>
        <w:pStyle w:val="Heading3"/>
        <w:rPr/>
      </w:pPr>
      <w:r w:rsidDel="00000000" w:rsidR="00000000" w:rsidRPr="00000000">
        <w:rPr>
          <w:rtl w:val="0"/>
        </w:rPr>
        <w:t xml:space="preserve">C9.3 · Tint fantasia i cura setmanal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«Manteniment de cabells tenyits, decolorats i permanentats».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decisions possibles per a «Tint fantasia i cura setmanal»: continuar el servei, adaptar-lo, ajornar-lo o derivar. Ha de triar una opció i justificar-la amb dades observables, no amb impressions personals.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clienta, professional, observadora i responsable de registre.</w:t>
      </w:r>
    </w:p>
    <w:p w:rsidR="00000000" w:rsidDel="00000000" w:rsidP="00000000" w:rsidRDefault="00000000" w:rsidRPr="00000000" w14:paraId="00000240">
      <w:pPr>
        <w:pStyle w:val="Heading3"/>
        <w:rPr/>
      </w:pPr>
      <w:r w:rsidDel="00000000" w:rsidR="00000000" w:rsidRPr="00000000">
        <w:rPr>
          <w:rtl w:val="0"/>
        </w:rPr>
        <w:t xml:space="preserve">C9.4 · Puntes elàstiques: què no prometre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«Manteniment de cabells tenyits, decolorats i permanentats».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consulta professional. Una alumna fa de clienta, una altra de professional i una altra observa si la comunicació evita alarmar, respecta la intimitat i s’ajusta al bloc manteniment de cabells tenyits, decolorats i permanentats.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consulta.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sensible per parlar d’alteracions sense jutjar ni alarmar.</w:t>
      </w:r>
    </w:p>
    <w:p w:rsidR="00000000" w:rsidDel="00000000" w:rsidP="00000000" w:rsidRDefault="00000000" w:rsidRPr="00000000" w14:paraId="00000246">
      <w:pPr>
        <w:pStyle w:val="Heading3"/>
        <w:rPr/>
      </w:pPr>
      <w:r w:rsidDel="00000000" w:rsidR="00000000" w:rsidRPr="00000000">
        <w:rPr>
          <w:rtl w:val="0"/>
        </w:rPr>
        <w:t xml:space="preserve">C9.5 · Kit de cura per a casa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«Manteniment de cabells tenyits, decolorats i permanentats».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«Kit de cura per a casa»: dada contradictòria, foto sensible, signe visible, aparell sense netejar o expectativa poc realista. L’equip atura el procés, corregeix l’actuació i registra la decisió.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Registre tècnic.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registrar i comunicar, amb pausa de comprovació.</w:t>
      </w:r>
    </w:p>
    <w:p w:rsidR="00000000" w:rsidDel="00000000" w:rsidP="00000000" w:rsidRDefault="00000000" w:rsidRPr="00000000" w14:paraId="0000024C">
      <w:pPr>
        <w:pStyle w:val="Heading3"/>
        <w:rPr/>
      </w:pPr>
      <w:r w:rsidDel="00000000" w:rsidR="00000000" w:rsidRPr="00000000">
        <w:rPr>
          <w:rtl w:val="0"/>
        </w:rPr>
        <w:t xml:space="preserve">C9.6 · Pla de quatre setmanes realista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«Manteniment de cabells tenyits, decolorats i permanentats».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«Pla de quatre setmanes realista» en un recurs útil per a l’aula-saló: fitxa, cartell de passes, protocol breu o pauta de consell. Ha de ser clar per a companyes de 17 anys i aplicable en una pràctica real.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simulades quan algú no vulgui mostrar el seu cabell o cuir cabellut.</w:t>
      </w:r>
    </w:p>
    <w:p w:rsidR="00000000" w:rsidDel="00000000" w:rsidP="00000000" w:rsidRDefault="00000000" w:rsidRPr="00000000" w14:paraId="00000252">
      <w:pPr>
        <w:pStyle w:val="Heading3"/>
        <w:rPr/>
      </w:pPr>
      <w:r w:rsidDel="00000000" w:rsidR="00000000" w:rsidRPr="00000000">
        <w:rPr>
          <w:rtl w:val="0"/>
        </w:rPr>
        <w:t xml:space="preserve">C9.7 · Abans i després sense filtre enganyós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«Manteniment de cabells tenyits, decolorats i permanentats».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observació, registre, interpretació prudent i comunicació a la clienta. A cada estació el grup deixa una evidència petita relacionada amb «Abans i després sense filtre enganyós».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retorn respectuós entre iguals.</w:t>
      </w:r>
    </w:p>
    <w:p w:rsidR="00000000" w:rsidDel="00000000" w:rsidP="00000000" w:rsidRDefault="00000000" w:rsidRPr="00000000" w14:paraId="00000258">
      <w:pPr>
        <w:pStyle w:val="Heading3"/>
        <w:rPr/>
      </w:pPr>
      <w:r w:rsidDel="00000000" w:rsidR="00000000" w:rsidRPr="00000000">
        <w:rPr>
          <w:rtl w:val="0"/>
        </w:rPr>
        <w:t xml:space="preserve">C9.8 · Comparar necessitat de color i de fibra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«Manteniment de cabells tenyits, decolorats i permanentats».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l’evidència d’un altre sobre «Comparar necessitat de color i de fibra» amb tres criteris: precisió tècnica, respecte a la persona i seguretat de les dades. El retorn inclou una millora aplicable abans de tancar.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 cas més complex o comparació de dos protocols.</w:t>
      </w:r>
    </w:p>
    <w:p w:rsidR="00000000" w:rsidDel="00000000" w:rsidP="00000000" w:rsidRDefault="00000000" w:rsidRPr="00000000" w14:paraId="0000025E">
      <w:pPr>
        <w:pStyle w:val="Heading3"/>
        <w:rPr/>
      </w:pPr>
      <w:r w:rsidDel="00000000" w:rsidR="00000000" w:rsidRPr="00000000">
        <w:rPr>
          <w:rtl w:val="0"/>
        </w:rPr>
        <w:t xml:space="preserve">C9.9 · Defensa del protocol químic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«Manteniment de cabells tenyits, decolorats i permanentats».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ha après amb «Defensa del protocol químic», quin límit professional respectaria i com ho comunicaria en un saló real sense incomodar la clienta.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l’ètica, la prudència i la comunicació tant com la precisió tècnica.</w:t>
      </w:r>
    </w:p>
    <w:p w:rsidR="00000000" w:rsidDel="00000000" w:rsidP="00000000" w:rsidRDefault="00000000" w:rsidRPr="00000000" w14:paraId="00000264">
      <w:pPr>
        <w:pStyle w:val="Heading1"/>
        <w:rPr/>
      </w:pPr>
      <w:r w:rsidDel="00000000" w:rsidR="00000000" w:rsidRPr="00000000">
        <w:rPr>
          <w:rtl w:val="0"/>
        </w:rPr>
        <w:t xml:space="preserve">C10. Massatge capil·lar i aplicació integrada de cures</w:t>
      </w:r>
    </w:p>
    <w:p w:rsidR="00000000" w:rsidDel="00000000" w:rsidP="00000000" w:rsidRDefault="00000000" w:rsidRPr="00000000" w14:paraId="00000265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cures capil·lars, integrant mitjans tècnics, manuals i cosmetològics.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0849-5a.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determinat els tipus de maniobres del massatge capil·lar.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0849-5b.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relacionat els paràmetres de les maniobres del massatge amb les indicacions.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0849-5c.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aplicat tècniques de massatge en les cures capil·lars.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0849-5d.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integrat tècniques manuals, equips i cosmètics en l’aplicació de cures del cabell.</w:t>
      </w:r>
    </w:p>
    <w:p w:rsidR="00000000" w:rsidDel="00000000" w:rsidP="00000000" w:rsidRDefault="00000000" w:rsidRPr="00000000" w14:paraId="0000026B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0842. Pentinats i recollits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0842-3f.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0844-3i.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 personal per a l’ocupabilitat I — RA2: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1709-2f.</w:t>
      </w:r>
    </w:p>
    <w:p w:rsidR="00000000" w:rsidDel="00000000" w:rsidP="00000000" w:rsidRDefault="00000000" w:rsidRPr="00000000" w14:paraId="0000026F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b w:val="0"/>
          <w:bCs w:val="0"/>
          <w:rtl w:val="0"/>
        </w:rPr>
        <w:t xml:space="preserve">El massatge es treballa com a tècnica professional: ritme, pressió, objectiu, indicació i confort. No és “fer un massatge”, sinó aplicar-lo amb criteri.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72">
      <w:pPr>
        <w:pStyle w:val="Heading3"/>
        <w:rPr/>
      </w:pPr>
      <w:r w:rsidDel="00000000" w:rsidR="00000000" w:rsidRPr="00000000">
        <w:rPr>
          <w:rtl w:val="0"/>
        </w:rPr>
        <w:t xml:space="preserve">C10.1 · Maniobra relaxant o estimulant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«Massatge capil·lar i aplicació integrada de cures».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 cas proper de saló —picor, greix, sequedat, caiguda percebuda o dany per color— i analitza «Maniobra relaxant o estimulant» amb llenguatge tècnic però respectuós. Decideix què pot observar des de perruqueria i què no ha de diagnosticar.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d’observació.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imatges reals no invasives, esquemes del cuir cabellut i plantilles breus.</w:t>
      </w:r>
    </w:p>
    <w:p w:rsidR="00000000" w:rsidDel="00000000" w:rsidP="00000000" w:rsidRDefault="00000000" w:rsidRPr="00000000" w14:paraId="00000278">
      <w:pPr>
        <w:pStyle w:val="Heading3"/>
        <w:rPr/>
      </w:pPr>
      <w:r w:rsidDel="00000000" w:rsidR="00000000" w:rsidRPr="00000000">
        <w:rPr>
          <w:rtl w:val="0"/>
        </w:rPr>
        <w:t xml:space="preserve">C10.2 · Pressió adequada per a cuir sensible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«Massatge capil·lar i aplicació integrada de cures».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«Pressió adequada per a cuir sensible» es fa amb maniquí, imatge ampliada, fitxa de clienta o mostra segura. L’equip observa, registra una evidència i explica quina dada condicionaria el servei posterior.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demostrar l’anàlisi amb fotografia, àudio, senyalització sobre esquema o explicació oral.</w:t>
      </w:r>
    </w:p>
    <w:p w:rsidR="00000000" w:rsidDel="00000000" w:rsidP="00000000" w:rsidRDefault="00000000" w:rsidRPr="00000000" w14:paraId="0000027E">
      <w:pPr>
        <w:pStyle w:val="Heading3"/>
        <w:rPr/>
      </w:pPr>
      <w:r w:rsidDel="00000000" w:rsidR="00000000" w:rsidRPr="00000000">
        <w:rPr>
          <w:rtl w:val="0"/>
        </w:rPr>
        <w:t xml:space="preserve">C10.3 · Massatge en ziga-zaga controlat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«Massatge capil·lar i aplicació integrada de cures».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decisions possibles per a «Massatge en ziga-zaga controlat»: continuar el servei, adaptar-lo, ajornar-lo o derivar. Ha de triar una opció i justificar-la amb dades observables, no amb impressions personals.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clienta, professional, observadora i responsable de registre.</w:t>
      </w:r>
    </w:p>
    <w:p w:rsidR="00000000" w:rsidDel="00000000" w:rsidP="00000000" w:rsidRDefault="00000000" w:rsidRPr="00000000" w14:paraId="00000284">
      <w:pPr>
        <w:pStyle w:val="Heading3"/>
        <w:rPr/>
      </w:pPr>
      <w:r w:rsidDel="00000000" w:rsidR="00000000" w:rsidRPr="00000000">
        <w:rPr>
          <w:rtl w:val="0"/>
        </w:rPr>
        <w:t xml:space="preserve">C10.4 · Integrar ampolla, massatge i equip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«Massatge capil·lar i aplicació integrada de cures».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consulta professional. Una alumna fa de clienta, una altra de professional i una altra observa si la comunicació evita alarmar, respecta la intimitat i s’ajusta al bloc massatge capil·lar i aplicació integrada de cures.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consulta.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sensible per parlar d’alteracions sense jutjar ni alarmar.</w:t>
      </w:r>
    </w:p>
    <w:p w:rsidR="00000000" w:rsidDel="00000000" w:rsidP="00000000" w:rsidRDefault="00000000" w:rsidRPr="00000000" w14:paraId="0000028A">
      <w:pPr>
        <w:pStyle w:val="Heading3"/>
        <w:rPr/>
      </w:pPr>
      <w:r w:rsidDel="00000000" w:rsidR="00000000" w:rsidRPr="00000000">
        <w:rPr>
          <w:rtl w:val="0"/>
        </w:rPr>
        <w:t xml:space="preserve">C10.5 · Ergonomia durant deu minuts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«Massatge capil·lar i aplicació integrada de cures».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«Ergonomia durant deu minuts»: dada contradictòria, foto sensible, signe visible, aparell sense netejar o expectativa poc realista. L’equip atura el procés, corregeix l’actuació i registra la decisió.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Registre tècnic.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registrar i comunicar, amb pausa de comprovació.</w:t>
      </w:r>
    </w:p>
    <w:p w:rsidR="00000000" w:rsidDel="00000000" w:rsidP="00000000" w:rsidRDefault="00000000" w:rsidRPr="00000000" w14:paraId="00000290">
      <w:pPr>
        <w:pStyle w:val="Heading3"/>
        <w:rPr/>
      </w:pPr>
      <w:r w:rsidDel="00000000" w:rsidR="00000000" w:rsidRPr="00000000">
        <w:rPr>
          <w:rtl w:val="0"/>
        </w:rPr>
        <w:t xml:space="preserve">C10.6 · Clienta nerviosa en tractament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«Massatge capil·lar i aplicació integrada de cures».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«Clienta nerviosa en tractament» en un recurs útil per a l’aula-saló: fitxa, cartell de passes, protocol breu o pauta de consell. Ha de ser clar per a companyes de 17 anys i aplicable en una pràctica real.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simulades quan algú no vulgui mostrar el seu cabell o cuir cabellut.</w:t>
      </w:r>
    </w:p>
    <w:p w:rsidR="00000000" w:rsidDel="00000000" w:rsidP="00000000" w:rsidRDefault="00000000" w:rsidRPr="00000000" w14:paraId="00000296">
      <w:pPr>
        <w:pStyle w:val="Heading3"/>
        <w:rPr/>
      </w:pPr>
      <w:r w:rsidDel="00000000" w:rsidR="00000000" w:rsidRPr="00000000">
        <w:rPr>
          <w:rtl w:val="0"/>
        </w:rPr>
        <w:t xml:space="preserve">C10.7 · Seqüència manual fotografiada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«Massatge capil·lar i aplicació integrada de cures».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observació, registre, interpretació prudent i comunicació a la clienta. A cada estació el grup deixa una evidència petita relacionada amb «Seqüència manual fotografiada».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retorn respectuós entre iguals.</w:t>
      </w:r>
    </w:p>
    <w:p w:rsidR="00000000" w:rsidDel="00000000" w:rsidP="00000000" w:rsidRDefault="00000000" w:rsidRPr="00000000" w14:paraId="0000029C">
      <w:pPr>
        <w:pStyle w:val="Heading3"/>
        <w:rPr/>
      </w:pPr>
      <w:r w:rsidDel="00000000" w:rsidR="00000000" w:rsidRPr="00000000">
        <w:rPr>
          <w:rtl w:val="0"/>
        </w:rPr>
        <w:t xml:space="preserve">C10.8 · Retorn de confort entre companyes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«Massatge capil·lar i aplicació integrada de cures».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l’evidència d’un altre sobre «Retorn de confort entre companyes» amb tres criteris: precisió tècnica, respecte a la persona i seguretat de les dades. El retorn inclou una millora aplicable abans de tancar.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 cas més complex o comparació de dos protocols.</w:t>
      </w:r>
    </w:p>
    <w:p w:rsidR="00000000" w:rsidDel="00000000" w:rsidP="00000000" w:rsidRDefault="00000000" w:rsidRPr="00000000" w14:paraId="000002A2">
      <w:pPr>
        <w:pStyle w:val="Heading3"/>
        <w:rPr/>
      </w:pPr>
      <w:r w:rsidDel="00000000" w:rsidR="00000000" w:rsidRPr="00000000">
        <w:rPr>
          <w:rtl w:val="0"/>
        </w:rPr>
        <w:t xml:space="preserve">C10.9 · Demostració breu de massatge tècnic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«Massatge capil·lar i aplicació integrada de cures».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ha après amb «Demostració breu de massatge tècnic», quin límit professional respectaria i com ho comunicaria en un saló real sense incomodar la clienta.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l’ètica, la prudència i la comunicació tant com la precisió tècnica.</w:t>
      </w:r>
    </w:p>
    <w:p w:rsidR="00000000" w:rsidDel="00000000" w:rsidP="00000000" w:rsidRDefault="00000000" w:rsidRPr="00000000" w14:paraId="000002A8">
      <w:pPr>
        <w:pStyle w:val="Heading1"/>
        <w:rPr/>
      </w:pPr>
      <w:r w:rsidDel="00000000" w:rsidR="00000000" w:rsidRPr="00000000">
        <w:rPr>
          <w:rtl w:val="0"/>
        </w:rPr>
        <w:t xml:space="preserve">C11. Posttractament, higiene, residus i valoració de qualitat</w:t>
      </w:r>
    </w:p>
    <w:p w:rsidR="00000000" w:rsidDel="00000000" w:rsidP="00000000" w:rsidRDefault="00000000" w:rsidRPr="00000000" w14:paraId="000002A9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Aplica cures capil·lars, integrant mitjans tècnics, manuals i cosmetològics.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0849-5e.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establert les recomanacions i informacions posttractament.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0849-5f.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realitzat la desinfecció o esterilització dels materials i aparells.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0849-5g.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mantingut una actitud ecològica en l’eliminació dels residus generats.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0849-5h.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justificat la valoració del resultat obtingut com a factor de qualitat del procés.</w:t>
      </w:r>
    </w:p>
    <w:p w:rsidR="00000000" w:rsidDel="00000000" w:rsidP="00000000" w:rsidRDefault="00000000" w:rsidRPr="00000000" w14:paraId="000002AF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Digitalització aplicada als sectors productius — RA1: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1664-1b.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0844. Cosmètica per a perruqueria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0844-5f.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0156. Anglès professional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0156-5a.</w:t>
      </w:r>
    </w:p>
    <w:p w:rsidR="00000000" w:rsidDel="00000000" w:rsidP="00000000" w:rsidRDefault="00000000" w:rsidRPr="00000000" w14:paraId="000002B3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b w:val="0"/>
          <w:bCs w:val="0"/>
          <w:rtl w:val="0"/>
        </w:rPr>
        <w:t xml:space="preserve">Tancar una cura capil·lar implica informar, desinfectar, gestionar residus i valorar resultat. La qualitat es mesura també en allò que passa després del servei.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B6">
      <w:pPr>
        <w:pStyle w:val="Heading3"/>
        <w:rPr/>
      </w:pPr>
      <w:r w:rsidDel="00000000" w:rsidR="00000000" w:rsidRPr="00000000">
        <w:rPr>
          <w:rtl w:val="0"/>
        </w:rPr>
        <w:t xml:space="preserve">C11.1 · Consell posttractament per WhatsApp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«Posttractament, higiene, residus i valoració de qualitat».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 cas proper de saló —picor, greix, sequedat, caiguda percebuda o dany per color— i analitza «Consell posttractament per WhatsApp» amb llenguatge tècnic però respectuós. Decideix què pot observar des de perruqueria i què no ha de diagnosticar.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d’observació.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imatges reals no invasives, esquemes del cuir cabellut i plantilles breus.</w:t>
      </w:r>
    </w:p>
    <w:p w:rsidR="00000000" w:rsidDel="00000000" w:rsidP="00000000" w:rsidRDefault="00000000" w:rsidRPr="00000000" w14:paraId="000002BC">
      <w:pPr>
        <w:pStyle w:val="Heading3"/>
        <w:rPr/>
      </w:pPr>
      <w:r w:rsidDel="00000000" w:rsidR="00000000" w:rsidRPr="00000000">
        <w:rPr>
          <w:rtl w:val="0"/>
        </w:rPr>
        <w:t xml:space="preserve">C11.2 · Desinfecció de pintes i elèctrodes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«Posttractament, higiene, residus i valoració de qualitat».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«Desinfecció de pintes i elèctrodes» es fa amb maniquí, imatge ampliada, fitxa de clienta o mostra segura. L’equip observa, registra una evidència i explica quina dada condicionaria el servei posterior.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demostrar l’anàlisi amb fotografia, àudio, senyalització sobre esquema o explicació oral.</w:t>
      </w:r>
    </w:p>
    <w:p w:rsidR="00000000" w:rsidDel="00000000" w:rsidP="00000000" w:rsidRDefault="00000000" w:rsidRPr="00000000" w14:paraId="000002C2">
      <w:pPr>
        <w:pStyle w:val="Heading3"/>
        <w:rPr/>
      </w:pPr>
      <w:r w:rsidDel="00000000" w:rsidR="00000000" w:rsidRPr="00000000">
        <w:rPr>
          <w:rtl w:val="0"/>
        </w:rPr>
        <w:t xml:space="preserve">C11.3 · Residu cosmètic i contenidor adequat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«Posttractament, higiene, residus i valoració de qualitat».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decisions possibles per a «Residu cosmètic i contenidor adequat»: continuar el servei, adaptar-lo, ajornar-lo o derivar. Ha de triar una opció i justificar-la amb dades observables, no amb impressions personals.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clienta, professional, observadora i responsable de registre.</w:t>
      </w:r>
    </w:p>
    <w:p w:rsidR="00000000" w:rsidDel="00000000" w:rsidP="00000000" w:rsidRDefault="00000000" w:rsidRPr="00000000" w14:paraId="000002C8">
      <w:pPr>
        <w:pStyle w:val="Heading3"/>
        <w:rPr/>
      </w:pPr>
      <w:r w:rsidDel="00000000" w:rsidR="00000000" w:rsidRPr="00000000">
        <w:rPr>
          <w:rtl w:val="0"/>
        </w:rPr>
        <w:t xml:space="preserve">C11.4 · Resultat visible i sensació de confort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«Posttractament, higiene, residus i valoració de qualitat».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consulta professional. Una alumna fa de clienta, una altra de professional i una altra observa si la comunicació evita alarmar, respecta la intimitat i s’ajusta al bloc posttractament, higiene, residus i valoració de qualitat.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consulta.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sensible per parlar d’alteracions sense jutjar ni alarmar.</w:t>
      </w:r>
    </w:p>
    <w:p w:rsidR="00000000" w:rsidDel="00000000" w:rsidP="00000000" w:rsidRDefault="00000000" w:rsidRPr="00000000" w14:paraId="000002CE">
      <w:pPr>
        <w:pStyle w:val="Heading3"/>
        <w:rPr/>
      </w:pPr>
      <w:r w:rsidDel="00000000" w:rsidR="00000000" w:rsidRPr="00000000">
        <w:rPr>
          <w:rtl w:val="0"/>
        </w:rPr>
        <w:t xml:space="preserve">C11.5 · Enquesta ràpida de satisfacció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«Posttractament, higiene, residus i valoració de qualitat».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«Enquesta ràpida de satisfacció»: dada contradictòria, foto sensible, signe visible, aparell sense netejar o expectativa poc realista. L’equip atura el procés, corregeix l’actuació i registra la decisió.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Registre tècnic.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registrar i comunicar, amb pausa de comprovació.</w:t>
      </w:r>
    </w:p>
    <w:p w:rsidR="00000000" w:rsidDel="00000000" w:rsidP="00000000" w:rsidRDefault="00000000" w:rsidRPr="00000000" w14:paraId="000002D4">
      <w:pPr>
        <w:pStyle w:val="Heading3"/>
        <w:rPr/>
      </w:pPr>
      <w:r w:rsidDel="00000000" w:rsidR="00000000" w:rsidRPr="00000000">
        <w:rPr>
          <w:rtl w:val="0"/>
        </w:rPr>
        <w:t xml:space="preserve">C11.6 · Material usat: netejar o esterilitzar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«Posttractament, higiene, residus i valoració de qualitat».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«Material usat: netejar o esterilitzar» en un recurs útil per a l’aula-saló: fitxa, cartell de passes, protocol breu o pauta de consell. Ha de ser clar per a companyes de 17 anys i aplicable en una pràctica real.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simulades quan algú no vulgui mostrar el seu cabell o cuir cabellut.</w:t>
      </w:r>
    </w:p>
    <w:p w:rsidR="00000000" w:rsidDel="00000000" w:rsidP="00000000" w:rsidRDefault="00000000" w:rsidRPr="00000000" w14:paraId="000002DA">
      <w:pPr>
        <w:pStyle w:val="Heading3"/>
        <w:rPr/>
      </w:pPr>
      <w:r w:rsidDel="00000000" w:rsidR="00000000" w:rsidRPr="00000000">
        <w:rPr>
          <w:rtl w:val="0"/>
        </w:rPr>
        <w:t xml:space="preserve">C11.7 · Actitud ecològica al tocador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«Posttractament, higiene, residus i valoració de qualitat».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observació, registre, interpretació prudent i comunicació a la clienta. A cada estació el grup deixa una evidència petita relacionada amb «Actitud ecològica al tocador».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retorn respectuós entre iguals.</w:t>
      </w:r>
    </w:p>
    <w:p w:rsidR="00000000" w:rsidDel="00000000" w:rsidP="00000000" w:rsidRDefault="00000000" w:rsidRPr="00000000" w14:paraId="000002E0">
      <w:pPr>
        <w:pStyle w:val="Heading3"/>
        <w:rPr/>
      </w:pPr>
      <w:r w:rsidDel="00000000" w:rsidR="00000000" w:rsidRPr="00000000">
        <w:rPr>
          <w:rtl w:val="0"/>
        </w:rPr>
        <w:t xml:space="preserve">C11.8 · Valoració de qualitat amb rúbrica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«Posttractament, higiene, residus i valoració de qualitat».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l’evidència d’un altre sobre «Valoració de qualitat amb rúbrica» amb tres criteris: precisió tècnica, respecte a la persona i seguretat de les dades. El retorn inclou una millora aplicable abans de tancar.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 cas més complex o comparació de dos protocols.</w:t>
      </w:r>
    </w:p>
    <w:p w:rsidR="00000000" w:rsidDel="00000000" w:rsidP="00000000" w:rsidRDefault="00000000" w:rsidRPr="00000000" w14:paraId="000002E6">
      <w:pPr>
        <w:pStyle w:val="Heading3"/>
        <w:rPr/>
      </w:pPr>
      <w:r w:rsidDel="00000000" w:rsidR="00000000" w:rsidRPr="00000000">
        <w:rPr>
          <w:rtl w:val="0"/>
        </w:rPr>
        <w:t xml:space="preserve">C11.9 · Tancament complet de la cura capil·lar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«Posttractament, higiene, residus i valoració de qualitat».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ha après amb «Tancament complet de la cura capil·lar», quin límit professional respectaria i com ho comunicaria en un saló real sense incomodar la clienta.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l’ètica, la prudència i la comunicació tant com la precisió tècnica.</w:t>
      </w:r>
    </w:p>
    <w:p w:rsidR="00000000" w:rsidDel="00000000" w:rsidP="00000000" w:rsidRDefault="00000000" w:rsidRPr="00000000" w14:paraId="000002EC">
      <w:pPr>
        <w:pStyle w:val="Heading1"/>
        <w:rPr/>
      </w:pPr>
      <w:r w:rsidDel="00000000" w:rsidR="00000000" w:rsidRPr="00000000">
        <w:rPr>
          <w:rtl w:val="0"/>
        </w:rPr>
        <w:t xml:space="preserve">C12. Deontologia, respecte, secret professional i protecció de dades</w:t>
      </w:r>
    </w:p>
    <w:p w:rsidR="00000000" w:rsidDel="00000000" w:rsidP="00000000" w:rsidRDefault="00000000" w:rsidRPr="00000000" w14:paraId="000002ED">
      <w:pPr>
        <w:pStyle w:val="Heading2"/>
        <w:rPr/>
      </w:pPr>
      <w:r w:rsidDel="00000000" w:rsidR="00000000" w:rsidRPr="00000000">
        <w:rPr>
          <w:rtl w:val="0"/>
        </w:rPr>
        <w:t xml:space="preserve">RA/CE del mòdul eix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Compleix les normes de deontologia professional, valorant-ne la repercussió en el desenvolupament de la professió.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0849-6a.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establert el concepte de deontologia professional.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0849-6b.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valorat l’aplicació de normes deontològiques en el desenvolupament professional.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0849-6c.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S’han determinat els deures i obligacions del professional.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0849-6d.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valorat la importància i repercussió del treball honest.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0849-6e.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justificat la necessitat del secret professional en la professió.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0849-6f.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treballat el respecte a la diferència.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0849-6g.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S’ha valorat la repercussió de la llei de protecció de dades en l’exercici professional de la perruqueria.</w:t>
      </w:r>
    </w:p>
    <w:p w:rsidR="00000000" w:rsidDel="00000000" w:rsidP="00000000" w:rsidRDefault="00000000" w:rsidRPr="00000000" w14:paraId="000002F6">
      <w:pPr>
        <w:pStyle w:val="Heading2"/>
        <w:rPr/>
      </w:pPr>
      <w:r w:rsidDel="00000000" w:rsidR="00000000" w:rsidRPr="00000000">
        <w:rPr>
          <w:rtl w:val="0"/>
        </w:rPr>
        <w:t xml:space="preserve">RA/CE d’altres mòduls de primer curs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1709. Itinerari personal per a l’ocupabilitat I — RA1: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1709-1c.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1664. Digitalització aplicada als sectors productius — RA5: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1664-5b.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0156. Anglès professional — RA3: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connexió curricular amb el procés professional.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 extern: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0156-3b.</w:t>
      </w:r>
    </w:p>
    <w:p w:rsidR="00000000" w:rsidDel="00000000" w:rsidP="00000000" w:rsidRDefault="00000000" w:rsidRPr="00000000" w14:paraId="000002FA">
      <w:pPr>
        <w:pStyle w:val="Heading2"/>
        <w:rPr/>
      </w:pPr>
      <w:r w:rsidDel="00000000" w:rsidR="00000000" w:rsidRPr="00000000">
        <w:rPr>
          <w:rtl w:val="0"/>
        </w:rPr>
        <w:t xml:space="preserve">Justificació intermodular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b w:val="0"/>
          <w:bCs w:val="0"/>
          <w:rtl w:val="0"/>
        </w:rPr>
        <w:t xml:space="preserve">L’anàlisi capil·lar maneja informació sensible sobre imatge, hàbits, salut percebuda i dades personals. L’ètica professional es treballa amb casos propers i realistes.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rPr/>
      </w:pPr>
      <w:r w:rsidDel="00000000" w:rsidR="00000000" w:rsidRPr="00000000">
        <w:rPr>
          <w:rtl w:val="0"/>
        </w:rPr>
        <w:t xml:space="preserve">Activitats</w:t>
      </w:r>
    </w:p>
    <w:p w:rsidR="00000000" w:rsidDel="00000000" w:rsidP="00000000" w:rsidRDefault="00000000" w:rsidRPr="00000000" w14:paraId="000002FD">
      <w:pPr>
        <w:pStyle w:val="Heading3"/>
        <w:rPr/>
      </w:pPr>
      <w:r w:rsidDel="00000000" w:rsidR="00000000" w:rsidRPr="00000000">
        <w:rPr>
          <w:rtl w:val="0"/>
        </w:rPr>
        <w:t xml:space="preserve">C12.1 · Secret professional en una conversa de passadís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reptes.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«Deontologia, respecte, secret professional i protecció de dades».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parteix d’un cas proper de saló —picor, greix, sequedat, caiguda percebuda o dany per color— i analitza «Secret professional en una conversa de passadís» amb llenguatge tècnic però respectuós. Decideix què pot observar des de perruqueria i què no ha de diagnosticar.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Fitxa d’observació.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Usar imatges reals no invasives, esquemes del cuir cabellut i plantilles breus.</w:t>
      </w:r>
    </w:p>
    <w:p w:rsidR="00000000" w:rsidDel="00000000" w:rsidP="00000000" w:rsidRDefault="00000000" w:rsidRPr="00000000" w14:paraId="00000303">
      <w:pPr>
        <w:pStyle w:val="Heading3"/>
        <w:rPr/>
      </w:pPr>
      <w:r w:rsidDel="00000000" w:rsidR="00000000" w:rsidRPr="00000000">
        <w:rPr>
          <w:rtl w:val="0"/>
        </w:rPr>
        <w:t xml:space="preserve">C12.2 · Foto del cuir cabellut i protecció de dades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Simulació professional.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«Deontologia, respecte, secret professional i protecció de dades».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pràctica de «Foto del cuir cabellut i protecció de dades» es fa amb maniquí, imatge ampliada, fitxa de clienta o mostra segura. L’equip observa, registra una evidència i explica quina dada condicionaria el servei posterior.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Seqüència fotografiada.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demostrar l’anàlisi amb fotografia, àudio, senyalització sobre esquema o explicació oral.</w:t>
      </w:r>
    </w:p>
    <w:p w:rsidR="00000000" w:rsidDel="00000000" w:rsidP="00000000" w:rsidRDefault="00000000" w:rsidRPr="00000000" w14:paraId="00000309">
      <w:pPr>
        <w:pStyle w:val="Heading3"/>
        <w:rPr/>
      </w:pPr>
      <w:r w:rsidDel="00000000" w:rsidR="00000000" w:rsidRPr="00000000">
        <w:rPr>
          <w:rtl w:val="0"/>
        </w:rPr>
        <w:t xml:space="preserve">C12.3 · Comentari sobre alopècia que no s’ha de fer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cooperatiu.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«Deontologia, respecte, secret professional i protecció de dades».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Cada grup compara dues decisions possibles per a «Comentari sobre alopècia que no s’ha de fer»: continuar el servei, adaptar-lo, ajornar-lo o derivar. Ha de triar una opció i justificar-la amb dades observables, no amb impressions personals.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Taula de decisió.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Repartir rols de clienta, professional, observadora i responsable de registre.</w:t>
      </w:r>
    </w:p>
    <w:p w:rsidR="00000000" w:rsidDel="00000000" w:rsidP="00000000" w:rsidRDefault="00000000" w:rsidRPr="00000000" w14:paraId="0000030F">
      <w:pPr>
        <w:pStyle w:val="Heading3"/>
        <w:rPr/>
      </w:pPr>
      <w:r w:rsidDel="00000000" w:rsidR="00000000" w:rsidRPr="00000000">
        <w:rPr>
          <w:rtl w:val="0"/>
        </w:rPr>
        <w:t xml:space="preserve">C12.4 · Respecte a estils i decisions personals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Estudi de cas.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«Deontologia, respecte, secret professional i protecció de dades».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L’activitat es converteix en una consulta professional. Una alumna fa de clienta, una altra de professional i una altra observa si la comunicació evita alarmar, respecta la intimitat i s’ajusta al bloc deontologia, respecte, secret professional i protecció de dades.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Guió de consulta.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Anticipar vocabulari sensible per parlar d’alteracions sense jutjar ni alarmar.</w:t>
      </w:r>
    </w:p>
    <w:p w:rsidR="00000000" w:rsidDel="00000000" w:rsidP="00000000" w:rsidRDefault="00000000" w:rsidRPr="00000000" w14:paraId="00000315">
      <w:pPr>
        <w:pStyle w:val="Heading3"/>
        <w:rPr/>
      </w:pPr>
      <w:r w:rsidDel="00000000" w:rsidR="00000000" w:rsidRPr="00000000">
        <w:rPr>
          <w:rtl w:val="0"/>
        </w:rPr>
        <w:t xml:space="preserve">C12.5 · Treball honest davant un producte miracle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Taller guiat.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«Deontologia, respecte, secret professional i protecció de dades».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El docent introdueix una incidència durant «Treball honest davant un producte miracle»: dada contradictòria, foto sensible, signe visible, aparell sense netejar o expectativa poc realista. L’equip atura el procés, corregeix l’actuació i registra la decisió.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Registre tècnic.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Dividir la tasca en observar, decidir, registrar i comunicar, amb pausa de comprovació.</w:t>
      </w:r>
    </w:p>
    <w:p w:rsidR="00000000" w:rsidDel="00000000" w:rsidP="00000000" w:rsidRDefault="00000000" w:rsidRPr="00000000" w14:paraId="0000031B">
      <w:pPr>
        <w:pStyle w:val="Heading3"/>
        <w:rPr/>
      </w:pPr>
      <w:r w:rsidDel="00000000" w:rsidR="00000000" w:rsidRPr="00000000">
        <w:rPr>
          <w:rtl w:val="0"/>
        </w:rPr>
        <w:t xml:space="preserve">C12.6 · Deures professionals en una fitxa real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Aprenentatge basat en projectes.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«Deontologia, respecte, secret professional i protecció de dades».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L’alumnat transforma «Deures professionals en una fitxa real» en un recurs útil per a l’aula-saló: fitxa, cartell de passes, protocol breu o pauta de consell. Ha de ser clar per a companyes de 17 anys i aplicable en una pràctica real.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Infografia breu.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Oferir alternatives simulades quan algú no vulgui mostrar el seu cabell o cuir cabellut.</w:t>
      </w:r>
    </w:p>
    <w:p w:rsidR="00000000" w:rsidDel="00000000" w:rsidP="00000000" w:rsidRDefault="00000000" w:rsidRPr="00000000" w14:paraId="00000321">
      <w:pPr>
        <w:pStyle w:val="Heading3"/>
        <w:rPr/>
      </w:pPr>
      <w:r w:rsidDel="00000000" w:rsidR="00000000" w:rsidRPr="00000000">
        <w:rPr>
          <w:rtl w:val="0"/>
        </w:rPr>
        <w:t xml:space="preserve">C12.7 · Diferència entre consell i diagnòstic mèdic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Rotació per estacions.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«Deontologia, respecte, secret professional i protecció de dades».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tasca s’organitza per estacions: observació, registre, interpretació prudent i comunicació a la clienta. A cada estació el grup deixa una evidència petita relacionada amb «Diferència entre consell i diagnòstic mèdic».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Llista de comprovació.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Incloure criteris d’èxit visibles i retorn respectuós entre iguals.</w:t>
      </w:r>
    </w:p>
    <w:p w:rsidR="00000000" w:rsidDel="00000000" w:rsidP="00000000" w:rsidRDefault="00000000" w:rsidRPr="00000000" w14:paraId="00000327">
      <w:pPr>
        <w:pStyle w:val="Heading3"/>
        <w:rPr/>
      </w:pPr>
      <w:r w:rsidDel="00000000" w:rsidR="00000000" w:rsidRPr="00000000">
        <w:rPr>
          <w:rtl w:val="0"/>
        </w:rPr>
        <w:t xml:space="preserve">C12.8 · Cas de dades compartides en grup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Avaluació entre iguals.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«Deontologia, respecte, secret professional i protecció de dades».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Un equip revisa l’evidència d’un altre sobre «Cas de dades compartides en grup» amb tres criteris: precisió tècnica, respecte a la persona i seguretat de les dades. El retorn inclou una millora aplicable abans de tancar.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Entrada de portafolis.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Permetre ampliació amb un cas més complex o comparació de dos protocols.</w:t>
      </w:r>
    </w:p>
    <w:p w:rsidR="00000000" w:rsidDel="00000000" w:rsidP="00000000" w:rsidRDefault="00000000" w:rsidRPr="00000000" w14:paraId="0000032D">
      <w:pPr>
        <w:pStyle w:val="Heading3"/>
        <w:rPr/>
      </w:pPr>
      <w:r w:rsidDel="00000000" w:rsidR="00000000" w:rsidRPr="00000000">
        <w:rPr>
          <w:rtl w:val="0"/>
        </w:rPr>
        <w:t xml:space="preserve">C12.9 · Codi ètic de l’aula-saló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Metodologia activa: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Portafolis professional.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Resoldre una situació pràctica i respectuosa d’anàlisi capil·lar vinculada al bloc «Deontologia, respecte, secret professional i protecció de dades».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Desenvolupament: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La combinació acaba amb una defensa d’un minut. L’equip explica què ha après amb «Codi ètic de l’aula-saló», quin límit professional respectaria i com ho comunicaria en un saló real sense incomodar la clienta.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Producte/evidència: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Presentació professional.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Pautes DUA i inclusió: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Valorar l’ètica, la prudència i la comunicació tant com la precisió tècnica.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GFLdFmIrZ50Lcalhob/bnJSKNg==">CgMxLjA4AHIhMUFTcWNOYmVQQV9OX0lRemJEQzhGOUs4X2xKdklqUTBK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