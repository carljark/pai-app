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Mapa intermodular — 1664. Digitalización aplicada a los sectores productivos — 1.er curso</w:t>
      </w:r>
    </w:p>
    <w:p>
      <w:r>
        <w:rPr>
          <w:b w:val="0"/>
        </w:rPr>
        <w:t>Documento rehecho siguiendo la pauta validada: actividades concretas, visuales y aplicadas al salón de peluquería, pensadas para alumnado de unos 17 años. La digitalización se trabaja como herramienta útil, segura y sostenible, no como teoría aislada.</w:t>
      </w:r>
    </w:p>
    <w:p>
      <w:r>
        <w:rPr>
          <w:b/>
        </w:rPr>
        <w:t>Módulo eje:</w:t>
      </w:r>
      <w:r>
        <w:rPr>
          <w:b w:val="0"/>
        </w:rPr>
        <w:t xml:space="preserve"> 1664. Digitalización aplicada a los sectores productivos</w:t>
      </w:r>
    </w:p>
    <w:p>
      <w:r>
        <w:rPr>
          <w:b/>
        </w:rPr>
        <w:t>Criterio de elaboración:</w:t>
      </w:r>
      <w:r>
        <w:rPr>
          <w:b w:val="0"/>
        </w:rPr>
        <w:t xml:space="preserve"> todos los CE del 1664 quedan cubiertos al menos una vez; cada combinación incluye hasta tres RA/CE externos, justificación y 9 actividades con metodología activa, desarrollo específico, producto/evidencia y pautas DUA.</w:t>
      </w:r>
    </w:p>
    <w:p>
      <w:pPr>
        <w:pStyle w:val="Heading1"/>
      </w:pPr>
      <w:r>
        <w:t>C1. Del salón que tira y compra al salón que reutiliza y mide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Establece las diferencias entre la Economía Lineal (EL) y la Economía Circular (EC), identificando las ventajas de la EC en relación con el medioambiente y el desarrollo sostenible.</w:t>
      </w:r>
    </w:p>
    <w:p>
      <w:pPr>
        <w:pStyle w:val="ListBullet2"/>
      </w:pPr>
      <w:r>
        <w:rPr>
          <w:b/>
        </w:rPr>
        <w:t>1664-1a.</w:t>
      </w:r>
      <w:r>
        <w:rPr>
          <w:b w:val="0"/>
        </w:rPr>
        <w:t xml:space="preserve"> Se han identificado las etapas «típicas» de los modelos basados en EL y modelos basados en EC.</w:t>
      </w:r>
    </w:p>
    <w:p>
      <w:pPr>
        <w:pStyle w:val="ListBullet2"/>
      </w:pPr>
      <w:r>
        <w:rPr>
          <w:b/>
        </w:rPr>
        <w:t>1664-1b.</w:t>
      </w:r>
      <w:r>
        <w:rPr>
          <w:b w:val="0"/>
        </w:rPr>
        <w:t xml:space="preserve"> Se ha analizado cada etapa de los modelos EL y EC y su repercusión en el medio ambiente.</w:t>
      </w:r>
    </w:p>
    <w:p>
      <w:pPr>
        <w:pStyle w:val="ListBullet2"/>
      </w:pPr>
      <w:r>
        <w:rPr>
          <w:b/>
        </w:rPr>
        <w:t>1664-1c.</w:t>
      </w:r>
      <w:r>
        <w:rPr>
          <w:b w:val="0"/>
        </w:rPr>
        <w:t xml:space="preserve"> Se ha valorado la importancia del reciclaje en los modelos económicos.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0844. Cosmética para peluquería — RA5:</w:t>
      </w:r>
      <w:r>
        <w:rPr>
          <w:b w:val="0"/>
        </w:rPr>
        <w:t xml:space="preserve"> conservación y retirada responsable de cosméticos. </w:t>
      </w:r>
      <w:r>
        <w:rPr>
          <w:b/>
        </w:rPr>
        <w:t>CE externo:</w:t>
      </w:r>
      <w:r>
        <w:rPr>
          <w:b w:val="0"/>
        </w:rPr>
        <w:t xml:space="preserve"> 0844-5f.</w:t>
      </w:r>
    </w:p>
    <w:p>
      <w:pPr>
        <w:pStyle w:val="ListBullet"/>
      </w:pPr>
      <w:r>
        <w:rPr>
          <w:b/>
        </w:rPr>
        <w:t>1709. Itinerario personal para la empleabilidad I — RA2:</w:t>
      </w:r>
      <w:r>
        <w:rPr>
          <w:b w:val="0"/>
        </w:rPr>
        <w:t xml:space="preserve"> prevención y organización del puesto. </w:t>
      </w:r>
      <w:r>
        <w:rPr>
          <w:b/>
        </w:rPr>
        <w:t>CE externo:</w:t>
      </w:r>
      <w:r>
        <w:rPr>
          <w:b w:val="0"/>
        </w:rPr>
        <w:t xml:space="preserve"> 1709-2d.</w:t>
      </w:r>
    </w:p>
    <w:p>
      <w:pPr>
        <w:pStyle w:val="ListBullet"/>
      </w:pPr>
      <w:r>
        <w:rPr>
          <w:b/>
        </w:rPr>
        <w:t>0842. Peinados y recogidos — RA2:</w:t>
      </w:r>
      <w:r>
        <w:rPr>
          <w:b w:val="0"/>
        </w:rPr>
        <w:t xml:space="preserve"> limpieza y mantenimiento de útiles. </w:t>
      </w:r>
      <w:r>
        <w:rPr>
          <w:b/>
        </w:rPr>
        <w:t>CE externo:</w:t>
      </w:r>
      <w:r>
        <w:rPr>
          <w:b w:val="0"/>
        </w:rPr>
        <w:t xml:space="preserve"> 0842-2g.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economía circular se entiende mejor si se observa el aula-salón: envases, toallas, papel de aluminio, agua, energía y producto sobrante permiten comparar hábitos reales y proponer mejoras.</w:t>
      </w:r>
    </w:p>
    <w:p>
      <w:pPr>
        <w:pStyle w:val="Heading2"/>
      </w:pPr>
      <w:r>
        <w:t>Actividades</w:t>
      </w:r>
    </w:p>
    <w:p>
      <w:pPr>
        <w:pStyle w:val="Heading3"/>
      </w:pPr>
      <w:r>
        <w:t>C1.1 · Radiografía de residuos del aula-salón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«Del salón que tira y compra al salón que reutiliza y mide».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«Radiografía de residuos del aula-salón» como si tuviera que mejorar el funcionamiento de un pequeño salón joven. Primero detecta el problema, después decide qué dato o recurso digital necesita y finalmente lo representa de forma visual.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del aula-salón, capturas simuladas y plantillas visuales breves.</w:t>
      </w:r>
    </w:p>
    <w:p>
      <w:pPr>
        <w:pStyle w:val="Heading3"/>
      </w:pPr>
      <w:r>
        <w:t>C1.2 · Mapa de vida de una toalla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«Del salón que tira y compra al salón que reutiliza y mide».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«Mapa de vida de una toalla» se realiza con plantillas, capturas simuladas, fotografías sin datos personales o material del aula. El equipo construye una solución pequeña y útil, evitando usar cuentas reales o información privada.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trabajo en pareja y evidencias en esquema, audio, foto comentada o presentación corta.</w:t>
      </w:r>
    </w:p>
    <w:p>
      <w:pPr>
        <w:pStyle w:val="Heading3"/>
      </w:pPr>
      <w:r>
        <w:t>C1.3 · Producto sobrante: tirar o aprovechar con seguridad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«Del salón que tira y compra al salón que reutiliza y mide».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«Producto sobrante: tirar o aprovechar con seguridad»: una clásica y otra digital o circular. Debe elegir cuál conviene al salón y justificarlo con criterios de tiempo, coste, sostenibilidad, seguridad y comodidad para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técnica, clienta, responsable digital y observadora para equilibrar participación.</w:t>
      </w:r>
    </w:p>
    <w:p>
      <w:pPr>
        <w:pStyle w:val="Heading3"/>
      </w:pPr>
      <w:r>
        <w:t>C1.4 · Agua y energía en un lavado real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«Del salón que tira y compra al salón que reutiliza y mide».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escena de salón. Una estudiante actúa como profesional, otra como clienta y otra observa si la herramienta digital ayuda a explicar mejor el servicio sin sustituir el trato personal relacionado con del salón que tira y compra al salón que reutiliza y mide.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digital.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digital con tarjetas y comparaciones sencillas con situaciones de peluquería.</w:t>
      </w:r>
    </w:p>
    <w:p>
      <w:pPr>
        <w:pStyle w:val="Heading3"/>
      </w:pPr>
      <w:r>
        <w:t>C1.5 · Reciclaje que sí cambia el servicio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«Del salón que tira y compra al salón que reutiliza y mide».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«Reciclaje que sí cambia el servicio»: archivo perdido, foto con datos personales, exceso de residuos, cita duplicada o mensaje confuso. El equipo corrige el proceso y deja por escrito una norma para que no vuelva a ocurrir.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sencillo.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prototipar y explicar, con una pausa de comprobación.</w:t>
      </w:r>
    </w:p>
    <w:p>
      <w:pPr>
        <w:pStyle w:val="Heading3"/>
      </w:pPr>
      <w:r>
        <w:t>C1.6 · Papel de aluminio en coloración: alternativas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«Del salón que tira y compra al salón que reutiliza y mide».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«Papel de aluminio en coloración: alternativas» en un recurso aplicable: cartel, diagrama, carpeta modelo, mensaje tipo, mini protocolo o propuesta de mejora. Debe poder usarse por otras compañeras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sin cuentas reales ni datos personales para proteger la privacidad del alumnado.</w:t>
      </w:r>
    </w:p>
    <w:p>
      <w:pPr>
        <w:pStyle w:val="Heading3"/>
      </w:pPr>
      <w:r>
        <w:t>C1.7 · Semáforo de hábitos lineales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«Del salón que tira y compra al salón que reutiliza y mide».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problema, dato necesario, herramienta posible y mejora esperada. En cada estación el grupo deja una evidencia breve vinculada a «Semáforo de hábitos lineales» y al final la integra en el producto final.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Diagrama de flujo.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utilidad, seguridad, sostenibilidad y trato humano.</w:t>
      </w:r>
    </w:p>
    <w:p>
      <w:pPr>
        <w:pStyle w:val="Heading3"/>
      </w:pPr>
      <w:r>
        <w:t>C1.8 · Minirreto de reducción semanal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«Del salón que tira y compra al salón que reutiliza y mide».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«Minirreto de reducción semanal» con cuatro criterios: utilidad, privacidad, sostenibilidad y claridad para la clienta. La devolución debe incluir una mejora concreta y realista.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mejora creativa para redes, agenda o portafolio profesional.</w:t>
      </w:r>
    </w:p>
    <w:p>
      <w:pPr>
        <w:pStyle w:val="Heading3"/>
      </w:pPr>
      <w:r>
        <w:t>C1.9 · Defensa de una mejora circular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«Del salón que tira y compra al salón que reutiliza y mide».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cambiaría en un salón real con «Defensa de una mejora circular», qué riesgo digital evitaría y cómo mantendría un trato cercano con clientas jóvenes.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si la tecnología resuelve un problema real, no solo si la presentación queda bonita.</w:t>
      </w:r>
    </w:p>
    <w:p>
      <w:pPr>
        <w:pStyle w:val="Heading1"/>
      </w:pPr>
      <w:r>
        <w:t>C2. Procesos reales de economía lineal y circular en peluquería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Establece las diferencias entre la Economía Lineal (EL) y la Economía Circular (EC), identificando las ventajas de la EC en relación con el medioambiente y el desarrollo sostenible.</w:t>
      </w:r>
    </w:p>
    <w:p>
      <w:pPr>
        <w:pStyle w:val="ListBullet2"/>
      </w:pPr>
      <w:r>
        <w:rPr>
          <w:b/>
        </w:rPr>
        <w:t>1664-1d.</w:t>
      </w:r>
      <w:r>
        <w:rPr>
          <w:b w:val="0"/>
        </w:rPr>
        <w:t xml:space="preserve"> Se han identificado procesos reales basados en EL.</w:t>
      </w:r>
    </w:p>
    <w:p>
      <w:pPr>
        <w:pStyle w:val="ListBullet2"/>
      </w:pPr>
      <w:r>
        <w:rPr>
          <w:b/>
        </w:rPr>
        <w:t>1664-1e.</w:t>
      </w:r>
      <w:r>
        <w:rPr>
          <w:b w:val="0"/>
        </w:rPr>
        <w:t xml:space="preserve"> Se han identificado procesos reales basados en EC.</w:t>
      </w:r>
    </w:p>
    <w:p>
      <w:pPr>
        <w:pStyle w:val="ListBullet2"/>
      </w:pPr>
      <w:r>
        <w:rPr>
          <w:b/>
        </w:rPr>
        <w:t>1664-1f.</w:t>
      </w:r>
      <w:r>
        <w:rPr>
          <w:b w:val="0"/>
        </w:rPr>
        <w:t xml:space="preserve"> Se han comparado los modelos anteriores en relación con su impacto medioambiental y los ODS (Objetivos de Desarrollo Sostenible).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0844. Cosmética para peluquería — RA6:</w:t>
      </w:r>
      <w:r>
        <w:rPr>
          <w:b w:val="0"/>
        </w:rPr>
        <w:t xml:space="preserve"> asesoramiento responsable de productos. </w:t>
      </w:r>
      <w:r>
        <w:rPr>
          <w:b/>
        </w:rPr>
        <w:t>CE externo:</w:t>
      </w:r>
      <w:r>
        <w:rPr>
          <w:b w:val="0"/>
        </w:rPr>
        <w:t xml:space="preserve"> 0844-6e.</w:t>
      </w:r>
    </w:p>
    <w:p>
      <w:pPr>
        <w:pStyle w:val="ListBullet"/>
      </w:pPr>
      <w:r>
        <w:rPr>
          <w:b/>
        </w:rPr>
        <w:t>0849. Análisis capilar — RA5:</w:t>
      </w:r>
      <w:r>
        <w:rPr>
          <w:b w:val="0"/>
        </w:rPr>
        <w:t xml:space="preserve"> actitud ecológica en residuos. </w:t>
      </w:r>
      <w:r>
        <w:rPr>
          <w:b/>
        </w:rPr>
        <w:t>CE externo:</w:t>
      </w:r>
      <w:r>
        <w:rPr>
          <w:b w:val="0"/>
        </w:rPr>
        <w:t xml:space="preserve"> 0849-5g.</w:t>
      </w:r>
    </w:p>
    <w:p>
      <w:pPr>
        <w:pStyle w:val="ListBullet"/>
      </w:pPr>
      <w:r>
        <w:rPr>
          <w:b/>
        </w:rPr>
        <w:t>0156. Inglés profesional — RA4:</w:t>
      </w:r>
      <w:r>
        <w:rPr>
          <w:b w:val="0"/>
        </w:rPr>
        <w:t xml:space="preserve"> mensajes profesionales sencillos. </w:t>
      </w:r>
      <w:r>
        <w:rPr>
          <w:b/>
        </w:rPr>
        <w:t>CE externo:</w:t>
      </w:r>
      <w:r>
        <w:rPr>
          <w:b w:val="0"/>
        </w:rPr>
        <w:t xml:space="preserve"> 0156-4b.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alumnado compara procesos concretos del salón para decidir qué prácticas son sostenibles de verdad y cuáles solo parecen ecológicas porque están de moda.</w:t>
      </w:r>
    </w:p>
    <w:p>
      <w:pPr>
        <w:pStyle w:val="Heading2"/>
      </w:pPr>
      <w:r>
        <w:t>Actividades</w:t>
      </w:r>
    </w:p>
    <w:p>
      <w:pPr>
        <w:pStyle w:val="Heading3"/>
      </w:pPr>
      <w:r>
        <w:t>C2.1 · Proceso lineal de un tinte mal gestionado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«Procesos reales de economía lineal y circular en peluquería».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«Proceso lineal de un tinte mal gestionado» como si tuviera que mejorar el funcionamiento de un pequeño salón joven. Primero detecta el problema, después decide qué dato o recurso digital necesita y finalmente lo representa de forma visual.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del aula-salón, capturas simuladas y plantillas visuales breves.</w:t>
      </w:r>
    </w:p>
    <w:p>
      <w:pPr>
        <w:pStyle w:val="Heading3"/>
      </w:pPr>
      <w:r>
        <w:t>C2.2 · Proceso circular de envases reutilizables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«Procesos reales de economía lineal y circular en peluquería».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«Proceso circular de envases reutilizables» se realiza con plantillas, capturas simuladas, fotografías sin datos personales o material del aula. El equipo construye una solución pequeña y útil, evitando usar cuentas reales o información privada.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trabajo en pareja y evidencias en esquema, audio, foto comentada o presentación corta.</w:t>
      </w:r>
    </w:p>
    <w:p>
      <w:pPr>
        <w:pStyle w:val="Heading3"/>
      </w:pPr>
      <w:r>
        <w:t>C2.3 · ODS visibles en un salón de barrio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«Procesos reales de economía lineal y circular en peluquería».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«ODS visibles en un salón de barrio»: una clásica y otra digital o circular. Debe elegir cuál conviene al salón y justificarlo con criterios de tiempo, coste, sostenibilidad, seguridad y comodidad para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técnica, clienta, responsable digital y observadora para equilibrar participación.</w:t>
      </w:r>
    </w:p>
    <w:p>
      <w:pPr>
        <w:pStyle w:val="Heading3"/>
      </w:pPr>
      <w:r>
        <w:t>C2.4 · Greenwashing en cosmética capilar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«Procesos reales de economía lineal y circular en peluquería».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escena de salón. Una estudiante actúa como profesional, otra como clienta y otra observa si la herramienta digital ayuda a explicar mejor el servicio sin sustituir el trato personal relacionado con procesos reales de economía lineal y circular en peluquería.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digital.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digital con tarjetas y comparaciones sencillas con situaciones de peluquería.</w:t>
      </w:r>
    </w:p>
    <w:p>
      <w:pPr>
        <w:pStyle w:val="Heading3"/>
      </w:pPr>
      <w:r>
        <w:t>C2.5 · Mensaje ecológico para clientas jóvenes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«Procesos reales de economía lineal y circular en peluquería».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«Mensaje ecológico para clientas jóvenes»: archivo perdido, foto con datos personales, exceso de residuos, cita duplicada o mensaje confuso. El equipo corrige el proceso y deja por escrito una norma para que no vuelva a ocurrir.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sencillo.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prototipar y explicar, con una pausa de comprobación.</w:t>
      </w:r>
    </w:p>
    <w:p>
      <w:pPr>
        <w:pStyle w:val="Heading3"/>
      </w:pPr>
      <w:r>
        <w:t>C2.6 · Comparar dos salones ficticios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«Procesos reales de economía lineal y circular en peluquería».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«Comparar dos salones ficticios» en un recurso aplicable: cartel, diagrama, carpeta modelo, mensaje tipo, mini protocolo o propuesta de mejora. Debe poder usarse por otras compañeras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sin cuentas reales ni datos personales para proteger la privacidad del alumnado.</w:t>
      </w:r>
    </w:p>
    <w:p>
      <w:pPr>
        <w:pStyle w:val="Heading3"/>
      </w:pPr>
      <w:r>
        <w:t>C2.7 · Residuo inevitable y residuo evitable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«Procesos reales de economía lineal y circular en peluquería».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problema, dato necesario, herramienta posible y mejora esperada. En cada estación el grupo deja una evidencia breve vinculada a «Residuo inevitable y residuo evitable» y al final la integra en el producto final.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Diagrama de flujo.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utilidad, seguridad, sostenibilidad y trato humano.</w:t>
      </w:r>
    </w:p>
    <w:p>
      <w:pPr>
        <w:pStyle w:val="Heading3"/>
      </w:pPr>
      <w:r>
        <w:t>C2.8 · Cartel bilingüe de uso responsable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«Procesos reales de economía lineal y circular en peluquería».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«Cartel bilingüe de uso responsable» con cuatro criterios: utilidad, privacidad, sostenibilidad y claridad para la clienta. La devolución debe incluir una mejora concreta y realista.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mejora creativa para redes, agenda o portafolio profesional.</w:t>
      </w:r>
    </w:p>
    <w:p>
      <w:pPr>
        <w:pStyle w:val="Heading3"/>
      </w:pPr>
      <w:r>
        <w:t>C2.9 · Ranking de impacto ambiental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«Procesos reales de economía lineal y circular en peluquería».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cambiaría en un salón real con «Ranking de impacto ambiental», qué riesgo digital evitaría y cómo mantendría un trato cercano con clientas jóvenes.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si la tecnología resuelve un problema real, no solo si la presentación queda bonita.</w:t>
      </w:r>
    </w:p>
    <w:p>
      <w:pPr>
        <w:pStyle w:val="Heading1"/>
      </w:pPr>
      <w:r>
        <w:t>C3. Salón 4.0: tecnología visible e invisible para la clienta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Caracteriza los principales aspectos de la 4.ª Revolución Industrial indicando los cambios y las ventajas que se producen tanto desde el punto de vista de los clientes como de las empresas.</w:t>
      </w:r>
    </w:p>
    <w:p>
      <w:pPr>
        <w:pStyle w:val="ListBullet2"/>
      </w:pPr>
      <w:r>
        <w:rPr>
          <w:b/>
        </w:rPr>
        <w:t>1664-2a.</w:t>
      </w:r>
      <w:r>
        <w:rPr>
          <w:b w:val="0"/>
        </w:rPr>
        <w:t xml:space="preserve"> Se han relacionado los sistemas ciber físicos con la evolución industrial.</w:t>
      </w:r>
    </w:p>
    <w:p>
      <w:pPr>
        <w:pStyle w:val="ListBullet2"/>
      </w:pPr>
      <w:r>
        <w:rPr>
          <w:b/>
        </w:rPr>
        <w:t>1664-2b.</w:t>
      </w:r>
      <w:r>
        <w:rPr>
          <w:b w:val="0"/>
        </w:rPr>
        <w:t xml:space="preserve"> Se ha analizado el cambio producido en los sistemas automatizados.</w:t>
      </w:r>
    </w:p>
    <w:p>
      <w:pPr>
        <w:pStyle w:val="ListBullet2"/>
      </w:pPr>
      <w:r>
        <w:rPr>
          <w:b/>
        </w:rPr>
        <w:t>1664-2c.</w:t>
      </w:r>
      <w:r>
        <w:rPr>
          <w:b w:val="0"/>
        </w:rPr>
        <w:t xml:space="preserve"> Se ha descrito la combinación de la parte física de las industrias con el software , IoT (Internet de las cosas), comunicaciones, entre otros.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0845. Técnicas de corte del cabello — RA3:</w:t>
      </w:r>
      <w:r>
        <w:rPr>
          <w:b w:val="0"/>
        </w:rPr>
        <w:t xml:space="preserve"> propuesta visual de corte. </w:t>
      </w:r>
      <w:r>
        <w:rPr>
          <w:b/>
        </w:rPr>
        <w:t>CE externo:</w:t>
      </w:r>
      <w:r>
        <w:rPr>
          <w:b w:val="0"/>
        </w:rPr>
        <w:t xml:space="preserve"> 0845-3g.</w:t>
      </w:r>
    </w:p>
    <w:p>
      <w:pPr>
        <w:pStyle w:val="ListBullet"/>
      </w:pPr>
      <w:r>
        <w:rPr>
          <w:b/>
        </w:rPr>
        <w:t>0849. Análisis capilar — RA2:</w:t>
      </w:r>
      <w:r>
        <w:rPr>
          <w:b w:val="0"/>
        </w:rPr>
        <w:t xml:space="preserve"> equipos de análisis capilar. </w:t>
      </w:r>
      <w:r>
        <w:rPr>
          <w:b/>
        </w:rPr>
        <w:t>CE externo:</w:t>
      </w:r>
      <w:r>
        <w:rPr>
          <w:b w:val="0"/>
        </w:rPr>
        <w:t xml:space="preserve"> 0849-2a.</w:t>
      </w:r>
    </w:p>
    <w:p>
      <w:pPr>
        <w:pStyle w:val="ListBullet"/>
      </w:pPr>
      <w:r>
        <w:rPr>
          <w:b/>
        </w:rPr>
        <w:t>1709. Itinerario personal para la empleabilidad I — RA1:</w:t>
      </w:r>
      <w:r>
        <w:rPr>
          <w:b w:val="0"/>
        </w:rPr>
        <w:t xml:space="preserve"> puestos y evolución del sector. </w:t>
      </w:r>
      <w:r>
        <w:rPr>
          <w:b/>
        </w:rPr>
        <w:t>CE externo:</w:t>
      </w:r>
      <w:r>
        <w:rPr>
          <w:b w:val="0"/>
        </w:rPr>
        <w:t xml:space="preserve"> 1709-1b.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digitalización no se reduce a usar el móvil: combina servicios físicos, software, sensores, agenda, diagnóstico, imágenes y comunicación con la clientela.</w:t>
      </w:r>
    </w:p>
    <w:p>
      <w:pPr>
        <w:pStyle w:val="Heading2"/>
      </w:pPr>
      <w:r>
        <w:t>Actividades</w:t>
      </w:r>
    </w:p>
    <w:p>
      <w:pPr>
        <w:pStyle w:val="Heading3"/>
      </w:pPr>
      <w:r>
        <w:t>C3.1 · Agenda online frente a libreta tradicional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«Salón 4.0: tecnología visible e invisible para la clienta».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«Agenda online frente a libreta tradicional» como si tuviera que mejorar el funcionamiento de un pequeño salón joven. Primero detecta el problema, después decide qué dato o recurso digital necesita y finalmente lo representa de forma visual.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del aula-salón, capturas simuladas y plantillas visuales breves.</w:t>
      </w:r>
    </w:p>
    <w:p>
      <w:pPr>
        <w:pStyle w:val="Heading3"/>
      </w:pPr>
      <w:r>
        <w:t>C3.2 · Recordatorio automático de cita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«Salón 4.0: tecnología visible e invisible para la clienta».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«Recordatorio automático de cita» se realiza con plantillas, capturas simuladas, fotografías sin datos personales o material del aula. El equipo construye una solución pequeña y útil, evitando usar cuentas reales o información privada.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trabajo en pareja y evidencias en esquema, audio, foto comentada o presentación corta.</w:t>
      </w:r>
    </w:p>
    <w:p>
      <w:pPr>
        <w:pStyle w:val="Heading3"/>
      </w:pPr>
      <w:r>
        <w:t>C3.3 · Sensor o aparato de análisis capilar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«Salón 4.0: tecnología visible e invisible para la clienta».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«Sensor o aparato de análisis capilar»: una clásica y otra digital o circular. Debe elegir cuál conviene al salón y justificarlo con criterios de tiempo, coste, sostenibilidad, seguridad y comodidad para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técnica, clienta, responsable digital y observadora para equilibrar participación.</w:t>
      </w:r>
    </w:p>
    <w:p>
      <w:pPr>
        <w:pStyle w:val="Heading3"/>
      </w:pPr>
      <w:r>
        <w:t>C3.4 · Software para probar un corte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«Salón 4.0: tecnología visible e invisible para la clienta».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escena de salón. Una estudiante actúa como profesional, otra como clienta y otra observa si la herramienta digital ayuda a explicar mejor el servicio sin sustituir el trato personal relacionado con salón 4.0: tecnología visible e invisible para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digital.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digital con tarjetas y comparaciones sencillas con situaciones de peluquería.</w:t>
      </w:r>
    </w:p>
    <w:p>
      <w:pPr>
        <w:pStyle w:val="Heading3"/>
      </w:pPr>
      <w:r>
        <w:t>C3.5 · Código QR con cuidados posteriores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«Salón 4.0: tecnología visible e invisible para la clienta».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«Código QR con cuidados posteriores»: archivo perdido, foto con datos personales, exceso de residuos, cita duplicada o mensaje confuso. El equipo corrige el proceso y deja por escrito una norma para que no vuelva a ocurrir.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sencillo.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prototipar y explicar, con una pausa de comprobación.</w:t>
      </w:r>
    </w:p>
    <w:p>
      <w:pPr>
        <w:pStyle w:val="Heading3"/>
      </w:pPr>
      <w:r>
        <w:t>C3.6 · Automatización que ayuda, no sustituye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«Salón 4.0: tecnología visible e invisible para la clienta».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«Automatización que ayuda, no sustituye» en un recurso aplicable: cartel, diagrama, carpeta modelo, mensaje tipo, mini protocolo o propuesta de mejora. Debe poder usarse por otras compañeras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sin cuentas reales ni datos personales para proteger la privacidad del alumnado.</w:t>
      </w:r>
    </w:p>
    <w:p>
      <w:pPr>
        <w:pStyle w:val="Heading3"/>
      </w:pPr>
      <w:r>
        <w:t>C3.7 · Mapa físico-digital del servicio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«Salón 4.0: tecnología visible e invisible para la clienta».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problema, dato necesario, herramienta posible y mejora esperada. En cada estación el grupo deja una evidencia breve vinculada a «Mapa físico-digital del servicio» y al final la integra en el producto final.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Diagrama de flujo.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utilidad, seguridad, sostenibilidad y trato humano.</w:t>
      </w:r>
    </w:p>
    <w:p>
      <w:pPr>
        <w:pStyle w:val="Heading3"/>
      </w:pPr>
      <w:r>
        <w:t>C3.8 · Entrevista sobre salón 4.0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«Salón 4.0: tecnología visible e invisible para la clienta».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«Entrevista sobre salón 4.0» con cuatro criterios: utilidad, privacidad, sostenibilidad y claridad para la clienta. La devolución debe incluir una mejora concreta y realista.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mejora creativa para redes, agenda o portafolio profesional.</w:t>
      </w:r>
    </w:p>
    <w:p>
      <w:pPr>
        <w:pStyle w:val="Heading3"/>
      </w:pPr>
      <w:r>
        <w:t>C3.9 · Ventajas reales para una clienta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«Salón 4.0: tecnología visible e invisible para la clienta».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cambiaría en un salón real con «Ventajas reales para una clienta», qué riesgo digital evitaría y cómo mantendría un trato cercano con clientas jóvenes.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si la tecnología resuelve un problema real, no solo si la presentación queda bonita.</w:t>
      </w:r>
    </w:p>
    <w:p>
      <w:pPr>
        <w:pStyle w:val="Heading1"/>
      </w:pPr>
      <w:r>
        <w:t>C4. Cliente física, experiencia virtual y ventajas para el salón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Caracteriza los principales aspectos de la 4.ª Revolución Industrial indicando los cambios y las ventajas que se producen tanto desde el punto de vista de los clientes como de las empresas.</w:t>
      </w:r>
    </w:p>
    <w:p>
      <w:pPr>
        <w:pStyle w:val="ListBullet2"/>
      </w:pPr>
      <w:r>
        <w:rPr>
          <w:b/>
        </w:rPr>
        <w:t>1664-2d.</w:t>
      </w:r>
      <w:r>
        <w:rPr>
          <w:b w:val="0"/>
        </w:rPr>
        <w:t xml:space="preserve"> Se ha descrito la interrelación entre el mundo físico y el virtual.</w:t>
      </w:r>
    </w:p>
    <w:p>
      <w:pPr>
        <w:pStyle w:val="ListBullet2"/>
      </w:pPr>
      <w:r>
        <w:rPr>
          <w:b/>
        </w:rPr>
        <w:t>1664-2e.</w:t>
      </w:r>
      <w:r>
        <w:rPr>
          <w:b w:val="0"/>
        </w:rPr>
        <w:t xml:space="preserve"> Se ha relacionado la migración a entornos 4.0 con la mejora de los resultados de las empresas.</w:t>
      </w:r>
    </w:p>
    <w:p>
      <w:pPr>
        <w:pStyle w:val="ListBullet2"/>
      </w:pPr>
      <w:r>
        <w:rPr>
          <w:b/>
        </w:rPr>
        <w:t>1664-2f.</w:t>
      </w:r>
      <w:r>
        <w:rPr>
          <w:b w:val="0"/>
        </w:rPr>
        <w:t xml:space="preserve"> Se han identificado las ventajas para clientes y empresas.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0842. Peinados y recogidos — RA1:</w:t>
      </w:r>
      <w:r>
        <w:rPr>
          <w:b w:val="0"/>
        </w:rPr>
        <w:t xml:space="preserve"> propuestas de peinado según demanda. </w:t>
      </w:r>
      <w:r>
        <w:rPr>
          <w:b/>
        </w:rPr>
        <w:t>CE externo:</w:t>
      </w:r>
      <w:r>
        <w:rPr>
          <w:b w:val="0"/>
        </w:rPr>
        <w:t xml:space="preserve"> 0842-1i.</w:t>
      </w:r>
    </w:p>
    <w:p>
      <w:pPr>
        <w:pStyle w:val="ListBullet"/>
      </w:pPr>
      <w:r>
        <w:rPr>
          <w:b/>
        </w:rPr>
        <w:t>0846. Cambios de forma permanente del cabello — RA2:</w:t>
      </w:r>
      <w:r>
        <w:rPr>
          <w:b w:val="0"/>
        </w:rPr>
        <w:t xml:space="preserve"> propuesta estética personalizada. </w:t>
      </w:r>
      <w:r>
        <w:rPr>
          <w:b/>
        </w:rPr>
        <w:t>CE externo:</w:t>
      </w:r>
      <w:r>
        <w:rPr>
          <w:b w:val="0"/>
        </w:rPr>
        <w:t xml:space="preserve"> 0846-2g.</w:t>
      </w:r>
    </w:p>
    <w:p>
      <w:pPr>
        <w:pStyle w:val="ListBullet"/>
      </w:pPr>
      <w:r>
        <w:rPr>
          <w:b/>
        </w:rPr>
        <w:t>0156. Inglés profesional — RA5:</w:t>
      </w:r>
      <w:r>
        <w:rPr>
          <w:b w:val="0"/>
        </w:rPr>
        <w:t xml:space="preserve"> interacción escrita con clientela. </w:t>
      </w:r>
      <w:r>
        <w:rPr>
          <w:b/>
        </w:rPr>
        <w:t>CE externo:</w:t>
      </w:r>
      <w:r>
        <w:rPr>
          <w:b w:val="0"/>
        </w:rPr>
        <w:t xml:space="preserve"> 0156-5a.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interrelación entre mundo físico y virtual se aplica a reservas, recordatorios, pruebas visuales, fotos de referencia y seguimiento posterior del servicio.</w:t>
      </w:r>
    </w:p>
    <w:p>
      <w:pPr>
        <w:pStyle w:val="Heading2"/>
      </w:pPr>
      <w:r>
        <w:t>Actividades</w:t>
      </w:r>
    </w:p>
    <w:p>
      <w:pPr>
        <w:pStyle w:val="Heading3"/>
      </w:pPr>
      <w:r>
        <w:t>C4.1 · Reserva por Instagram o formulario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«Cliente física, experiencia virtual y ventajas para el salón».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«Reserva por Instagram o formulario» como si tuviera que mejorar el funcionamiento de un pequeño salón joven. Primero detecta el problema, después decide qué dato o recurso digital necesita y finalmente lo representa de forma visual.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del aula-salón, capturas simuladas y plantillas visuales breves.</w:t>
      </w:r>
    </w:p>
    <w:p>
      <w:pPr>
        <w:pStyle w:val="Heading3"/>
      </w:pPr>
      <w:r>
        <w:t>C4.2 · Foto de referencia y expectativa real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«Cliente física, experiencia virtual y ventajas para el salón».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«Foto de referencia y expectativa real» se realiza con plantillas, capturas simuladas, fotografías sin datos personales o material del aula. El equipo construye una solución pequeña y útil, evitando usar cuentas reales o información privada.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trabajo en pareja y evidencias en esquema, audio, foto comentada o presentación corta.</w:t>
      </w:r>
    </w:p>
    <w:p>
      <w:pPr>
        <w:pStyle w:val="Heading3"/>
      </w:pPr>
      <w:r>
        <w:t>C4.3 · Prueba virtual de cambio de look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«Cliente física, experiencia virtual y ventajas para el salón».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«Prueba virtual de cambio de look»: una clásica y otra digital o circular. Debe elegir cuál conviene al salón y justificarlo con criterios de tiempo, coste, sostenibilidad, seguridad y comodidad para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técnica, clienta, responsable digital y observadora para equilibrar participación.</w:t>
      </w:r>
    </w:p>
    <w:p>
      <w:pPr>
        <w:pStyle w:val="Heading3"/>
      </w:pPr>
      <w:r>
        <w:t>C4.4 · Seguimiento postservicio por mensaje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«Cliente física, experiencia virtual y ventajas para el salón».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escena de salón. Una estudiante actúa como profesional, otra como clienta y otra observa si la herramienta digital ayuda a explicar mejor el servicio sin sustituir el trato personal relacionado con cliente física, experiencia virtual y ventajas para el salón.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digital.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digital con tarjetas y comparaciones sencillas con situaciones de peluquería.</w:t>
      </w:r>
    </w:p>
    <w:p>
      <w:pPr>
        <w:pStyle w:val="Heading3"/>
      </w:pPr>
      <w:r>
        <w:t>C4.5 · Reseña online bien respondida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«Cliente física, experiencia virtual y ventajas para el salón».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«Reseña online bien respondida»: archivo perdido, foto con datos personales, exceso de residuos, cita duplicada o mensaje confuso. El equipo corrige el proceso y deja por escrito una norma para que no vuelva a ocurrir.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sencillo.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prototipar y explicar, con una pausa de comprobación.</w:t>
      </w:r>
    </w:p>
    <w:p>
      <w:pPr>
        <w:pStyle w:val="Heading3"/>
      </w:pPr>
      <w:r>
        <w:t>C4.6 · Antes/después sin engañar con filtros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«Cliente física, experiencia virtual y ventajas para el salón».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«Antes/después sin engañar con filtros» en un recurso aplicable: cartel, diagrama, carpeta modelo, mensaje tipo, mini protocolo o propuesta de mejora. Debe poder usarse por otras compañeras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sin cuentas reales ni datos personales para proteger la privacidad del alumnado.</w:t>
      </w:r>
    </w:p>
    <w:p>
      <w:pPr>
        <w:pStyle w:val="Heading3"/>
      </w:pPr>
      <w:r>
        <w:t>C4.7 · Cliente presencial y ficha digital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«Cliente física, experiencia virtual y ventajas para el salón».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problema, dato necesario, herramienta posible y mejora esperada. En cada estación el grupo deja una evidencia breve vinculada a «Cliente presencial y ficha digital» y al final la integra en el producto final.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Diagrama de flujo.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utilidad, seguridad, sostenibilidad y trato humano.</w:t>
      </w:r>
    </w:p>
    <w:p>
      <w:pPr>
        <w:pStyle w:val="Heading3"/>
      </w:pPr>
      <w:r>
        <w:t>C4.8 · Mensaje en inglés para confirmar cita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«Cliente física, experiencia virtual y ventajas para el salón».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«Mensaje en inglés para confirmar cita» con cuatro criterios: utilidad, privacidad, sostenibilidad y claridad para la clienta. La devolución debe incluir una mejora concreta y realista.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mejora creativa para redes, agenda o portafolio profesional.</w:t>
      </w:r>
    </w:p>
    <w:p>
      <w:pPr>
        <w:pStyle w:val="Heading3"/>
      </w:pPr>
      <w:r>
        <w:t>C4.9 · Mejora de resultados con entorno 4.0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«Cliente física, experiencia virtual y ventajas para el salón».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cambiaría en un salón real con «Mejora de resultados con entorno 4.0», qué riesgo digital evitaría y cómo mantendría un trato cercano con clientas jóvenes.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si la tecnología resuelve un problema real, no solo si la presentación queda bonita.</w:t>
      </w:r>
    </w:p>
    <w:p>
      <w:pPr>
        <w:pStyle w:val="Heading1"/>
      </w:pPr>
      <w:r>
        <w:t>C5. Nube del aula-salón: guardar, compartir y encontrar sin caos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Identifica la estructura de los sistemas basados en cloud /nube describiendo su tipología y campo de aplicación.</w:t>
      </w:r>
    </w:p>
    <w:p>
      <w:pPr>
        <w:pStyle w:val="ListBullet2"/>
      </w:pPr>
      <w:r>
        <w:rPr>
          <w:b/>
        </w:rPr>
        <w:t>1664-3a.</w:t>
      </w:r>
      <w:r>
        <w:rPr>
          <w:b w:val="0"/>
        </w:rPr>
        <w:t xml:space="preserve"> Se han identificado los diferentes niveles de la cloud /nube.</w:t>
      </w:r>
    </w:p>
    <w:p>
      <w:pPr>
        <w:pStyle w:val="ListBullet2"/>
      </w:pPr>
      <w:r>
        <w:rPr>
          <w:b/>
        </w:rPr>
        <w:t>1664-3b.</w:t>
      </w:r>
      <w:r>
        <w:rPr>
          <w:b w:val="0"/>
        </w:rPr>
        <w:t xml:space="preserve"> Se han identificado las principales funciones de la cloud /nube (procesamiento de datos, intercambio de información, ejecución de aplicaciones, entre otros).</w:t>
      </w:r>
    </w:p>
    <w:p>
      <w:pPr>
        <w:pStyle w:val="ListBullet2"/>
      </w:pPr>
      <w:r>
        <w:rPr>
          <w:b/>
        </w:rPr>
        <w:t>1664-3e.</w:t>
      </w:r>
      <w:r>
        <w:rPr>
          <w:b w:val="0"/>
        </w:rPr>
        <w:t xml:space="preserve"> Se han identificado las ventajas que proporciona la utilización de la cloud /nube en los sistemas conectados.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0849. Análisis capilar — RA3:</w:t>
      </w:r>
      <w:r>
        <w:rPr>
          <w:b w:val="0"/>
        </w:rPr>
        <w:t xml:space="preserve"> documentación de análisis capilar. </w:t>
      </w:r>
      <w:r>
        <w:rPr>
          <w:b/>
        </w:rPr>
        <w:t>CE externo:</w:t>
      </w:r>
      <w:r>
        <w:rPr>
          <w:b w:val="0"/>
        </w:rPr>
        <w:t xml:space="preserve"> 0849-3c.</w:t>
      </w:r>
    </w:p>
    <w:p>
      <w:pPr>
        <w:pStyle w:val="ListBullet"/>
      </w:pPr>
      <w:r>
        <w:rPr>
          <w:b/>
        </w:rPr>
        <w:t>0845. Técnicas de corte del cabello — RA3:</w:t>
      </w:r>
      <w:r>
        <w:rPr>
          <w:b w:val="0"/>
        </w:rPr>
        <w:t xml:space="preserve"> diseños digitales de corte. </w:t>
      </w:r>
      <w:r>
        <w:rPr>
          <w:b/>
        </w:rPr>
        <w:t>CE externo:</w:t>
      </w:r>
      <w:r>
        <w:rPr>
          <w:b w:val="0"/>
        </w:rPr>
        <w:t xml:space="preserve"> 0845-3g.</w:t>
      </w:r>
    </w:p>
    <w:p>
      <w:pPr>
        <w:pStyle w:val="ListBullet"/>
      </w:pPr>
      <w:r>
        <w:rPr>
          <w:b/>
        </w:rPr>
        <w:t>1709. Itinerario personal para la empleabilidad I — RA4:</w:t>
      </w:r>
      <w:r>
        <w:rPr>
          <w:b w:val="0"/>
        </w:rPr>
        <w:t xml:space="preserve"> organización del itinerario profesional. </w:t>
      </w:r>
      <w:r>
        <w:rPr>
          <w:b/>
        </w:rPr>
        <w:t>CE externo:</w:t>
      </w:r>
      <w:r>
        <w:rPr>
          <w:b w:val="0"/>
        </w:rPr>
        <w:t xml:space="preserve"> 1709-4c.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La nube se trabaja desde una necesidad real: ordenar fotos, fichas, protocolos, evidencias y citas sin perder información ni exponer datos personales.</w:t>
      </w:r>
    </w:p>
    <w:p>
      <w:pPr>
        <w:pStyle w:val="Heading2"/>
      </w:pPr>
      <w:r>
        <w:t>Actividades</w:t>
      </w:r>
    </w:p>
    <w:p>
      <w:pPr>
        <w:pStyle w:val="Heading3"/>
      </w:pPr>
      <w:r>
        <w:t>C5.1 · Carpeta nube para fotos de trabajos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«Nube del aula-salón: guardar, compartir y encontrar sin caos».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«Carpeta nube para fotos de trabajos» como si tuviera que mejorar el funcionamiento de un pequeño salón joven. Primero detecta el problema, después decide qué dato o recurso digital necesita y finalmente lo representa de forma visual.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del aula-salón, capturas simuladas y plantillas visuales breves.</w:t>
      </w:r>
    </w:p>
    <w:p>
      <w:pPr>
        <w:pStyle w:val="Heading3"/>
      </w:pPr>
      <w:r>
        <w:t>C5.2 · Nombre de archivo que se entiende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«Nube del aula-salón: guardar, compartir y encontrar sin caos».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«Nombre de archivo que se entiende» se realiza con plantillas, capturas simuladas, fotografías sin datos personales o material del aula. El equipo construye una solución pequeña y útil, evitando usar cuentas reales o información privada.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trabajo en pareja y evidencias en esquema, audio, foto comentada o presentación corta.</w:t>
      </w:r>
    </w:p>
    <w:p>
      <w:pPr>
        <w:pStyle w:val="Heading3"/>
      </w:pPr>
      <w:r>
        <w:t>C5.3 · Ficha capilar sin datos de más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«Nube del aula-salón: guardar, compartir y encontrar sin caos».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«Ficha capilar sin datos de más»: una clásica y otra digital o circular. Debe elegir cuál conviene al salón y justificarlo con criterios de tiempo, coste, sostenibilidad, seguridad y comodidad para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técnica, clienta, responsable digital y observadora para equilibrar participación.</w:t>
      </w:r>
    </w:p>
    <w:p>
      <w:pPr>
        <w:pStyle w:val="Heading3"/>
      </w:pPr>
      <w:r>
        <w:t>C5.4 · Compartir protocolo sin exponer clientas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«Nube del aula-salón: guardar, compartir y encontrar sin caos».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escena de salón. Una estudiante actúa como profesional, otra como clienta y otra observa si la herramienta digital ayuda a explicar mejor el servicio sin sustituir el trato personal relacionado con nube del aula-salón: guardar, compartir y encontrar sin caos.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digital.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digital con tarjetas y comparaciones sencillas con situaciones de peluquería.</w:t>
      </w:r>
    </w:p>
    <w:p>
      <w:pPr>
        <w:pStyle w:val="Heading3"/>
      </w:pPr>
      <w:r>
        <w:t>C5.5 · Recuperar una evidencia perdida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«Nube del aula-salón: guardar, compartir y encontrar sin caos».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«Recuperar una evidencia perdida»: archivo perdido, foto con datos personales, exceso de residuos, cita duplicada o mensaje confuso. El equipo corrige el proceso y deja por escrito una norma para que no vuelva a ocurrir.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sencillo.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prototipar y explicar, con una pausa de comprobación.</w:t>
      </w:r>
    </w:p>
    <w:p>
      <w:pPr>
        <w:pStyle w:val="Heading3"/>
      </w:pPr>
      <w:r>
        <w:t>C5.6 · Nube para equipo del aula-salón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«Nube del aula-salón: guardar, compartir y encontrar sin caos».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«Nube para equipo del aula-salón» en un recurso aplicable: cartel, diagrama, carpeta modelo, mensaje tipo, mini protocolo o propuesta de mejora. Debe poder usarse por otras compañeras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sin cuentas reales ni datos personales para proteger la privacidad del alumnado.</w:t>
      </w:r>
    </w:p>
    <w:p>
      <w:pPr>
        <w:pStyle w:val="Heading3"/>
      </w:pPr>
      <w:r>
        <w:t>C5.7 · Ventajas de guardar en común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«Nube del aula-salón: guardar, compartir y encontrar sin caos».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problema, dato necesario, herramienta posible y mejora esperada. En cada estación el grupo deja una evidencia breve vinculada a «Ventajas de guardar en común» y al final la integra en el producto final.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Diagrama de flujo.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utilidad, seguridad, sostenibilidad y trato humano.</w:t>
      </w:r>
    </w:p>
    <w:p>
      <w:pPr>
        <w:pStyle w:val="Heading3"/>
      </w:pPr>
      <w:r>
        <w:t>C5.8 · Auditoría de permisos básicos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«Nube del aula-salón: guardar, compartir y encontrar sin caos».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«Auditoría de permisos básicos» con cuatro criterios: utilidad, privacidad, sostenibilidad y claridad para la clienta. La devolución debe incluir una mejora concreta y realista.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mejora creativa para redes, agenda o portafolio profesional.</w:t>
      </w:r>
    </w:p>
    <w:p>
      <w:pPr>
        <w:pStyle w:val="Heading3"/>
      </w:pPr>
      <w:r>
        <w:t>C5.9 · Sistema de carpetas definitivo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«Nube del aula-salón: guardar, compartir y encontrar sin caos».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cambiaría en un salón real con «Sistema de carpetas definitivo», qué riesgo digital evitaría y cómo mantendría un trato cercano con clientas jóvenes.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si la tecnología resuelve un problema real, no solo si la presentación queda bonita.</w:t>
      </w:r>
    </w:p>
    <w:p>
      <w:pPr>
        <w:pStyle w:val="Heading1"/>
      </w:pPr>
      <w:r>
        <w:t>C6. Edge, fog y mist explicados con el salón conectado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Identifica la estructura de los sistemas basados en cloud /nube describiendo su tipología y campo de aplicación.</w:t>
      </w:r>
    </w:p>
    <w:p>
      <w:pPr>
        <w:pStyle w:val="ListBullet2"/>
      </w:pPr>
      <w:r>
        <w:rPr>
          <w:b/>
        </w:rPr>
        <w:t>1664-3c.</w:t>
      </w:r>
      <w:r>
        <w:rPr>
          <w:b w:val="0"/>
        </w:rPr>
        <w:t xml:space="preserve"> Se ha descrito el concepto de edge computing y su relación con la cloud/ nube.</w:t>
      </w:r>
    </w:p>
    <w:p>
      <w:pPr>
        <w:pStyle w:val="ListBullet2"/>
      </w:pPr>
      <w:r>
        <w:rPr>
          <w:b/>
        </w:rPr>
        <w:t>1664-3d.</w:t>
      </w:r>
      <w:r>
        <w:rPr>
          <w:b w:val="0"/>
        </w:rPr>
        <w:t xml:space="preserve"> Se han definido los conceptos de fog y mist y sus zonas de aplicación en el conjunto.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0849. Análisis capilar — RA2:</w:t>
      </w:r>
      <w:r>
        <w:rPr>
          <w:b w:val="0"/>
        </w:rPr>
        <w:t xml:space="preserve"> lectura de datos con equipos de análisis. </w:t>
      </w:r>
      <w:r>
        <w:rPr>
          <w:b/>
        </w:rPr>
        <w:t>CE externo:</w:t>
      </w:r>
      <w:r>
        <w:rPr>
          <w:b w:val="0"/>
        </w:rPr>
        <w:t xml:space="preserve"> 0849-2e.</w:t>
      </w:r>
    </w:p>
    <w:p>
      <w:pPr>
        <w:pStyle w:val="ListBullet"/>
      </w:pPr>
      <w:r>
        <w:rPr>
          <w:b/>
        </w:rPr>
        <w:t>0844. Cosmética para peluquería — RA5:</w:t>
      </w:r>
      <w:r>
        <w:rPr>
          <w:b w:val="0"/>
        </w:rPr>
        <w:t xml:space="preserve"> control de almacenamiento de productos. </w:t>
      </w:r>
      <w:r>
        <w:rPr>
          <w:b/>
        </w:rPr>
        <w:t>CE externo:</w:t>
      </w:r>
      <w:r>
        <w:rPr>
          <w:b w:val="0"/>
        </w:rPr>
        <w:t xml:space="preserve"> 0844-5c.</w:t>
      </w:r>
    </w:p>
    <w:p>
      <w:pPr>
        <w:pStyle w:val="ListBullet"/>
      </w:pPr>
      <w:r>
        <w:rPr>
          <w:b/>
        </w:rPr>
        <w:t>0842. Peinados y recogidos — RA2:</w:t>
      </w:r>
      <w:r>
        <w:rPr>
          <w:b w:val="0"/>
        </w:rPr>
        <w:t xml:space="preserve"> aparatos generadores de calor y mantenimiento. </w:t>
      </w:r>
      <w:r>
        <w:rPr>
          <w:b/>
        </w:rPr>
        <w:t>CE externo:</w:t>
      </w:r>
      <w:r>
        <w:rPr>
          <w:b w:val="0"/>
        </w:rPr>
        <w:t xml:space="preserve"> 0842-2d.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Los conceptos técnicos se aterrizan con ejemplos: aparato que mide, móvil que registra, nube que guarda y sistema que avisa. Así dejan de ser palabras abstractas.</w:t>
      </w:r>
    </w:p>
    <w:p>
      <w:pPr>
        <w:pStyle w:val="Heading2"/>
      </w:pPr>
      <w:r>
        <w:t>Actividades</w:t>
      </w:r>
    </w:p>
    <w:p>
      <w:pPr>
        <w:pStyle w:val="Heading3"/>
      </w:pPr>
      <w:r>
        <w:t>C6.1 · Aparato que mide antes de subir datos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«Edge, fog y mist explicados con el salón conectado».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«Aparato que mide antes de subir datos» como si tuviera que mejorar el funcionamiento de un pequeño salón joven. Primero detecta el problema, después decide qué dato o recurso digital necesita y finalmente lo representa de forma visual.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del aula-salón, capturas simuladas y plantillas visuales breves.</w:t>
      </w:r>
    </w:p>
    <w:p>
      <w:pPr>
        <w:pStyle w:val="Heading3"/>
      </w:pPr>
      <w:r>
        <w:t>C6.2 · Móvil como puente entre equipo y nube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«Edge, fog y mist explicados con el salón conectado».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«Móvil como puente entre equipo y nube» se realiza con plantillas, capturas simuladas, fotografías sin datos personales o material del aula. El equipo construye una solución pequeña y útil, evitando usar cuentas reales o información privada.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trabajo en pareja y evidencias en esquema, audio, foto comentada o presentación corta.</w:t>
      </w:r>
    </w:p>
    <w:p>
      <w:pPr>
        <w:pStyle w:val="Heading3"/>
      </w:pPr>
      <w:r>
        <w:t>C6.3 · Aviso local antes de guardar en nube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«Edge, fog y mist explicados con el salón conectado».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«Aviso local antes de guardar en nube»: una clásica y otra digital o circular. Debe elegir cuál conviene al salón y justificarlo con criterios de tiempo, coste, sostenibilidad, seguridad y comodidad para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técnica, clienta, responsable digital y observadora para equilibrar participación.</w:t>
      </w:r>
    </w:p>
    <w:p>
      <w:pPr>
        <w:pStyle w:val="Heading3"/>
      </w:pPr>
      <w:r>
        <w:t>C6.4 · Termómetro digital de almacén cosmético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«Edge, fog y mist explicados con el salón conectado».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escena de salón. Una estudiante actúa como profesional, otra como clienta y otra observa si la herramienta digital ayuda a explicar mejor el servicio sin sustituir el trato personal relacionado con edge, fog y mist explicados con el salón conectado.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digital.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digital con tarjetas y comparaciones sencillas con situaciones de peluquería.</w:t>
      </w:r>
    </w:p>
    <w:p>
      <w:pPr>
        <w:pStyle w:val="Heading3"/>
      </w:pPr>
      <w:r>
        <w:t>C6.5 · Plancha conectada: dato útil o ruido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«Edge, fog y mist explicados con el salón conectado».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«Plancha conectada: dato útil o ruido»: archivo perdido, foto con datos personales, exceso de residuos, cita duplicada o mensaje confuso. El equipo corrige el proceso y deja por escrito una norma para que no vuelva a ocurrir.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sencillo.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prototipar y explicar, con una pausa de comprobación.</w:t>
      </w:r>
    </w:p>
    <w:p>
      <w:pPr>
        <w:pStyle w:val="Heading3"/>
      </w:pPr>
      <w:r>
        <w:t>C6.6 · Fog explicado con varios puestos del aula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«Edge, fog y mist explicados con el salón conectado».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«Fog explicado con varios puestos del aula» en un recurso aplicable: cartel, diagrama, carpeta modelo, mensaje tipo, mini protocolo o propuesta de mejora. Debe poder usarse por otras compañeras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sin cuentas reales ni datos personales para proteger la privacidad del alumnado.</w:t>
      </w:r>
    </w:p>
    <w:p>
      <w:pPr>
        <w:pStyle w:val="Heading3"/>
      </w:pPr>
      <w:r>
        <w:t>C6.7 · Mist en sensores pequeños del salón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«Edge, fog y mist explicados con el salón conectado».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problema, dato necesario, herramienta posible y mejora esperada. En cada estación el grupo deja una evidencia breve vinculada a «Mist en sensores pequeños del salón» y al final la integra en el producto final.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Diagrama de flujo.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utilidad, seguridad, sostenibilidad y trato humano.</w:t>
      </w:r>
    </w:p>
    <w:p>
      <w:pPr>
        <w:pStyle w:val="Heading3"/>
      </w:pPr>
      <w:r>
        <w:t>C6.8 · Dibujo de flujo de datos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«Edge, fog y mist explicados con el salón conectado».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«Dibujo de flujo de datos» con cuatro criterios: utilidad, privacidad, sostenibilidad y claridad para la clienta. La devolución debe incluir una mejora concreta y realista.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mejora creativa para redes, agenda o portafolio profesional.</w:t>
      </w:r>
    </w:p>
    <w:p>
      <w:pPr>
        <w:pStyle w:val="Heading3"/>
      </w:pPr>
      <w:r>
        <w:t>C6.9 · Explicación sencilla de edge-fog-cloud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«Edge, fog y mist explicados con el salón conectado».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cambiaría en un salón real con «Explicación sencilla de edge-fog-cloud», qué riesgo digital evitaría y cómo mantendría un trato cercano con clientas jóvenes.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si la tecnología resuelve un problema real, no solo si la presentación queda bonita.</w:t>
      </w:r>
    </w:p>
    <w:p>
      <w:pPr>
        <w:pStyle w:val="Heading1"/>
      </w:pPr>
      <w:r>
        <w:t>C7. Tecnologías habilitadoras aplicadas a corte, color, análisis y agenda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RA4.</w:t>
      </w:r>
      <w:r>
        <w:rPr>
          <w:b w:val="0"/>
        </w:rPr>
        <w:t xml:space="preserve"> Compara los sistemas de producción/prestación de servicios digitalizados con los sistemas clásicos identificando las mejoras introducidas.</w:t>
      </w:r>
    </w:p>
    <w:p>
      <w:pPr>
        <w:pStyle w:val="ListBullet2"/>
      </w:pPr>
      <w:r>
        <w:rPr>
          <w:b/>
        </w:rPr>
        <w:t>1664-4a.</w:t>
      </w:r>
      <w:r>
        <w:rPr>
          <w:b w:val="0"/>
        </w:rPr>
        <w:t xml:space="preserve"> Se han identificado las tecnologías habilitadoras (THD) actuales que definen un sistema digitalizado.</w:t>
      </w:r>
    </w:p>
    <w:p>
      <w:pPr>
        <w:pStyle w:val="ListBullet2"/>
      </w:pPr>
      <w:r>
        <w:rPr>
          <w:b/>
        </w:rPr>
        <w:t>1664-4b.</w:t>
      </w:r>
      <w:r>
        <w:rPr>
          <w:b w:val="0"/>
        </w:rPr>
        <w:t xml:space="preserve"> Se han descrito las características y aplicaciones del IoT, IA (Inteligencia Artificial), Big Data, tecnología 5G, la robótica colaborativa, Blockchain , Ciberseguridad, fabricación aditiva, realidad virtual, gemelos digitales, entre otras.</w:t>
      </w:r>
    </w:p>
    <w:p>
      <w:pPr>
        <w:pStyle w:val="ListBullet2"/>
      </w:pPr>
      <w:r>
        <w:rPr>
          <w:b/>
        </w:rPr>
        <w:t>1664-4c.</w:t>
      </w:r>
      <w:r>
        <w:rPr>
          <w:b w:val="0"/>
        </w:rPr>
        <w:t xml:space="preserve"> Se ha descrito la contribución de las THD a la mejora de la productividad y la eficiencia de los sistemas productivos o de prestación de servicios.</w:t>
      </w:r>
    </w:p>
    <w:p>
      <w:pPr>
        <w:pStyle w:val="ListBullet2"/>
      </w:pPr>
      <w:r>
        <w:rPr>
          <w:b/>
        </w:rPr>
        <w:t>1664-4f.</w:t>
      </w:r>
      <w:r>
        <w:rPr>
          <w:b w:val="0"/>
        </w:rPr>
        <w:t xml:space="preserve"> Se han relacionado las tecnologías disruptivas con aplicaciones concretas en los sectores productivos.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0845. Técnicas de corte del cabello — RA7:</w:t>
      </w:r>
      <w:r>
        <w:rPr>
          <w:b w:val="0"/>
        </w:rPr>
        <w:t xml:space="preserve"> estilos y resultado final. </w:t>
      </w:r>
      <w:r>
        <w:rPr>
          <w:b/>
        </w:rPr>
        <w:t>CE externo:</w:t>
      </w:r>
      <w:r>
        <w:rPr>
          <w:b w:val="0"/>
        </w:rPr>
        <w:t xml:space="preserve"> 0845-7h.</w:t>
      </w:r>
    </w:p>
    <w:p>
      <w:pPr>
        <w:pStyle w:val="ListBullet"/>
      </w:pPr>
      <w:r>
        <w:rPr>
          <w:b/>
        </w:rPr>
        <w:t>0844. Cosmética para peluquería — RA6:</w:t>
      </w:r>
      <w:r>
        <w:rPr>
          <w:b w:val="0"/>
        </w:rPr>
        <w:t xml:space="preserve"> innovación cosmética. </w:t>
      </w:r>
      <w:r>
        <w:rPr>
          <w:b/>
        </w:rPr>
        <w:t>CE externo:</w:t>
      </w:r>
      <w:r>
        <w:rPr>
          <w:b w:val="0"/>
        </w:rPr>
        <w:t xml:space="preserve"> 0844-6f.</w:t>
      </w:r>
    </w:p>
    <w:p>
      <w:pPr>
        <w:pStyle w:val="ListBullet"/>
      </w:pPr>
      <w:r>
        <w:rPr>
          <w:b/>
        </w:rPr>
        <w:t>0849. Análisis capilar — RA2:</w:t>
      </w:r>
      <w:r>
        <w:rPr>
          <w:b w:val="0"/>
        </w:rPr>
        <w:t xml:space="preserve"> equipos de análisis. </w:t>
      </w:r>
      <w:r>
        <w:rPr>
          <w:b/>
        </w:rPr>
        <w:t>CE externo:</w:t>
      </w:r>
      <w:r>
        <w:rPr>
          <w:b w:val="0"/>
        </w:rPr>
        <w:t xml:space="preserve"> 0849-2c.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IA, Big Data, realidad virtual o ciberseguridad se vinculan a ejemplos concretos del sector para evitar un enfoque teórico desconectado de la peluquería.</w:t>
      </w:r>
    </w:p>
    <w:p>
      <w:pPr>
        <w:pStyle w:val="Heading2"/>
      </w:pPr>
      <w:r>
        <w:t>Actividades</w:t>
      </w:r>
    </w:p>
    <w:p>
      <w:pPr>
        <w:pStyle w:val="Heading3"/>
      </w:pPr>
      <w:r>
        <w:t>C7.1 · IA para inspirar, no copiar peinados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«Tecnologías habilitadoras aplicadas a corte, color, análisis y agenda».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«IA para inspirar, no copiar peinados» como si tuviera que mejorar el funcionamiento de un pequeño salón joven. Primero detecta el problema, después decide qué dato o recurso digital necesita y finalmente lo representa de forma visual.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del aula-salón, capturas simuladas y plantillas visuales breves.</w:t>
      </w:r>
    </w:p>
    <w:p>
      <w:pPr>
        <w:pStyle w:val="Heading3"/>
      </w:pPr>
      <w:r>
        <w:t>C7.2 · Big Data en tendencias de color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«Tecnologías habilitadoras aplicadas a corte, color, análisis y agenda».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«Big Data en tendencias de color» se realiza con plantillas, capturas simuladas, fotografías sin datos personales o material del aula. El equipo construye una solución pequeña y útil, evitando usar cuentas reales o información privada.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trabajo en pareja y evidencias en esquema, audio, foto comentada o presentación corta.</w:t>
      </w:r>
    </w:p>
    <w:p>
      <w:pPr>
        <w:pStyle w:val="Heading3"/>
      </w:pPr>
      <w:r>
        <w:t>C7.3 · Realidad virtual para practicar consulta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«Tecnologías habilitadoras aplicadas a corte, color, análisis y agenda».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«Realidad virtual para practicar consulta»: una clásica y otra digital o circular. Debe elegir cuál conviene al salón y justificarlo con criterios de tiempo, coste, sostenibilidad, seguridad y comodidad para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técnica, clienta, responsable digital y observadora para equilibrar participación.</w:t>
      </w:r>
    </w:p>
    <w:p>
      <w:pPr>
        <w:pStyle w:val="Heading3"/>
      </w:pPr>
      <w:r>
        <w:t>C7.4 · Ciberseguridad en fotos de clientas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«Tecnologías habilitadoras aplicadas a corte, color, análisis y agenda».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escena de salón. Una estudiante actúa como profesional, otra como clienta y otra observa si la herramienta digital ayuda a explicar mejor el servicio sin sustituir el trato personal relacionado con tecnologías habilitadoras aplicadas a corte, color, análisis y agenda.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digital.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digital con tarjetas y comparaciones sencillas con situaciones de peluquería.</w:t>
      </w:r>
    </w:p>
    <w:p>
      <w:pPr>
        <w:pStyle w:val="Heading3"/>
      </w:pPr>
      <w:r>
        <w:t>C7.5 · 5G y formación con vídeos técnicos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«Tecnologías habilitadoras aplicadas a corte, color, análisis y agenda».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«5G y formación con vídeos técnicos»: archivo perdido, foto con datos personales, exceso de residuos, cita duplicada o mensaje confuso. El equipo corrige el proceso y deja por escrito una norma para que no vuelva a ocurrir.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sencillo.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prototipar y explicar, con una pausa de comprobación.</w:t>
      </w:r>
    </w:p>
    <w:p>
      <w:pPr>
        <w:pStyle w:val="Heading3"/>
      </w:pPr>
      <w:r>
        <w:t>C7.6 · Blockchain explicado con trazabilidad cosmética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«Tecnologías habilitadoras aplicadas a corte, color, análisis y agenda».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«Blockchain explicado con trazabilidad cosmética» en un recurso aplicable: cartel, diagrama, carpeta modelo, mensaje tipo, mini protocolo o propuesta de mejora. Debe poder usarse por otras compañeras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sin cuentas reales ni datos personales para proteger la privacidad del alumnado.</w:t>
      </w:r>
    </w:p>
    <w:p>
      <w:pPr>
        <w:pStyle w:val="Heading3"/>
      </w:pPr>
      <w:r>
        <w:t>C7.7 · Tecnología útil frente a tecnología escaparate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«Tecnologías habilitadoras aplicadas a corte, color, análisis y agenda».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problema, dato necesario, herramienta posible y mejora esperada. En cada estación el grupo deja una evidencia breve vinculada a «Tecnología útil frente a tecnología escaparate» y al final la integra en el producto final.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Diagrama de flujo.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utilidad, seguridad, sostenibilidad y trato humano.</w:t>
      </w:r>
    </w:p>
    <w:p>
      <w:pPr>
        <w:pStyle w:val="Heading3"/>
      </w:pPr>
      <w:r>
        <w:t>C7.8 · Mapa de THD del salón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«Tecnologías habilitadoras aplicadas a corte, color, análisis y agenda».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«Mapa de THD del salón» con cuatro criterios: utilidad, privacidad, sostenibilidad y claridad para la clienta. La devolución debe incluir una mejora concreta y realista.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mejora creativa para redes, agenda o portafolio profesional.</w:t>
      </w:r>
    </w:p>
    <w:p>
      <w:pPr>
        <w:pStyle w:val="Heading3"/>
      </w:pPr>
      <w:r>
        <w:t>C7.9 · Pitch de innovación prudente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«Tecnologías habilitadoras aplicadas a corte, color, análisis y agenda».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cambiaría en un salón real con «Pitch de innovación prudente», qué riesgo digital evitaría y cómo mantendría un trato cercano con clientas jóvenes.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si la tecnología resuelve un problema real, no solo si la presentación queda bonita.</w:t>
      </w:r>
    </w:p>
    <w:p>
      <w:pPr>
        <w:pStyle w:val="Heading1"/>
      </w:pPr>
      <w:r>
        <w:t>C8. Del sistema clásico al digital: unidades, costes, datos y mejora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RA4.</w:t>
      </w:r>
      <w:r>
        <w:rPr>
          <w:b w:val="0"/>
        </w:rPr>
        <w:t xml:space="preserve"> Compara los sistemas de producción/prestación de servicios digitalizados con los sistemas clásicos identificando las mejoras introducidas.</w:t>
      </w:r>
    </w:p>
    <w:p>
      <w:pPr>
        <w:pStyle w:val="ListBullet2"/>
      </w:pPr>
      <w:r>
        <w:rPr>
          <w:b/>
        </w:rPr>
        <w:t>1664-4d.</w:t>
      </w:r>
      <w:r>
        <w:rPr>
          <w:b w:val="0"/>
        </w:rPr>
        <w:t xml:space="preserve"> Se ha relacionado la alineación entre las unidades funcionales de las empresas que conforman el sistema y el objetivo del mismo.</w:t>
      </w:r>
    </w:p>
    <w:p>
      <w:pPr>
        <w:pStyle w:val="ListBullet2"/>
      </w:pPr>
      <w:r>
        <w:rPr>
          <w:b/>
        </w:rPr>
        <w:t>1664-4e.</w:t>
      </w:r>
      <w:r>
        <w:rPr>
          <w:b w:val="0"/>
        </w:rPr>
        <w:t xml:space="preserve"> Se ha relacionado la implantación de las tecnologías habilitadoras (sensórica, tratamiento de datos, automatización y comunicaciones, entre otras) con la reducción de costes y la mejora de la competitividad.</w:t>
      </w:r>
    </w:p>
    <w:p>
      <w:pPr>
        <w:pStyle w:val="ListBullet2"/>
      </w:pPr>
      <w:r>
        <w:rPr>
          <w:b/>
        </w:rPr>
        <w:t>1664-4g.</w:t>
      </w:r>
      <w:r>
        <w:rPr>
          <w:b w:val="0"/>
        </w:rPr>
        <w:t xml:space="preserve"> Se han definido los sistemas de almacenamiento de datos no convencionales y el acceso a los mismos desde cada unidad.</w:t>
      </w:r>
    </w:p>
    <w:p>
      <w:pPr>
        <w:pStyle w:val="ListBullet2"/>
      </w:pPr>
      <w:r>
        <w:rPr>
          <w:b/>
        </w:rPr>
        <w:t>1664-4h.</w:t>
      </w:r>
      <w:r>
        <w:rPr>
          <w:b w:val="0"/>
        </w:rPr>
        <w:t xml:space="preserve"> Se han descrito las mejoras producidas en el sistema y en cada una de sus etapas.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1709. Itinerario personal para la empleabilidad I — RA1:</w:t>
      </w:r>
      <w:r>
        <w:rPr>
          <w:b w:val="0"/>
        </w:rPr>
        <w:t xml:space="preserve"> organización del sector y puestos. </w:t>
      </w:r>
      <w:r>
        <w:rPr>
          <w:b/>
        </w:rPr>
        <w:t>CE externo:</w:t>
      </w:r>
      <w:r>
        <w:rPr>
          <w:b w:val="0"/>
        </w:rPr>
        <w:t xml:space="preserve"> 1709-1c.</w:t>
      </w:r>
    </w:p>
    <w:p>
      <w:pPr>
        <w:pStyle w:val="ListBullet"/>
      </w:pPr>
      <w:r>
        <w:rPr>
          <w:b/>
        </w:rPr>
        <w:t>0842. Peinados y recogidos — RA7:</w:t>
      </w:r>
      <w:r>
        <w:rPr>
          <w:b w:val="0"/>
        </w:rPr>
        <w:t xml:space="preserve"> mantenimiento y seguimiento del peinado. </w:t>
      </w:r>
      <w:r>
        <w:rPr>
          <w:b/>
        </w:rPr>
        <w:t>CE externo:</w:t>
      </w:r>
      <w:r>
        <w:rPr>
          <w:b w:val="0"/>
        </w:rPr>
        <w:t xml:space="preserve"> 0842-7f.</w:t>
      </w:r>
    </w:p>
    <w:p>
      <w:pPr>
        <w:pStyle w:val="ListBullet"/>
      </w:pPr>
      <w:r>
        <w:rPr>
          <w:b/>
        </w:rPr>
        <w:t>0846. Cambios de forma permanente del cabello — RA6:</w:t>
      </w:r>
      <w:r>
        <w:rPr>
          <w:b w:val="0"/>
        </w:rPr>
        <w:t xml:space="preserve"> valoración del resultado y mantenimiento. </w:t>
      </w:r>
      <w:r>
        <w:rPr>
          <w:b/>
        </w:rPr>
        <w:t>CE externo:</w:t>
      </w:r>
      <w:r>
        <w:rPr>
          <w:b w:val="0"/>
        </w:rPr>
        <w:t xml:space="preserve"> 0846-6d.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alumnado compara el funcionamiento de un salón clásico y uno digitalizado para detectar mejoras reales en tiempo, comunicación, residuos, seguimiento y calidad.</w:t>
      </w:r>
    </w:p>
    <w:p>
      <w:pPr>
        <w:pStyle w:val="Heading2"/>
      </w:pPr>
      <w:r>
        <w:t>Actividades</w:t>
      </w:r>
    </w:p>
    <w:p>
      <w:pPr>
        <w:pStyle w:val="Heading3"/>
      </w:pPr>
      <w:r>
        <w:t>C8.1 · Recepción clásica frente a recepción digital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«Del sistema clásico al digital: unidades, costes, datos y mejora».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«Recepción clásica frente a recepción digital» como si tuviera que mejorar el funcionamiento de un pequeño salón joven. Primero detecta el problema, después decide qué dato o recurso digital necesita y finalmente lo representa de forma visual.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del aula-salón, capturas simuladas y plantillas visuales breves.</w:t>
      </w:r>
    </w:p>
    <w:p>
      <w:pPr>
        <w:pStyle w:val="Heading3"/>
      </w:pPr>
      <w:r>
        <w:t>C8.2 · Tocador, almacén y caja conectados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«Del sistema clásico al digital: unidades, costes, datos y mejora».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«Tocador, almacén y caja conectados» se realiza con plantillas, capturas simuladas, fotografías sin datos personales o material del aula. El equipo construye una solución pequeña y útil, evitando usar cuentas reales o información privada.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trabajo en pareja y evidencias en esquema, audio, foto comentada o presentación corta.</w:t>
      </w:r>
    </w:p>
    <w:p>
      <w:pPr>
        <w:pStyle w:val="Heading3"/>
      </w:pPr>
      <w:r>
        <w:t>C8.3 · Coste de olvidar una cita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«Del sistema clásico al digital: unidades, costes, datos y mejora».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«Coste de olvidar una cita»: una clásica y otra digital o circular. Debe elegir cuál conviene al salón y justificarlo con criterios de tiempo, coste, sostenibilidad, seguridad y comodidad para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técnica, clienta, responsable digital y observadora para equilibrar participación.</w:t>
      </w:r>
    </w:p>
    <w:p>
      <w:pPr>
        <w:pStyle w:val="Heading3"/>
      </w:pPr>
      <w:r>
        <w:t>C8.4 · Dato compartido entre análisis y servicio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«Del sistema clásico al digital: unidades, costes, datos y mejora».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escena de salón. Una estudiante actúa como profesional, otra como clienta y otra observa si la herramienta digital ayuda a explicar mejor el servicio sin sustituir el trato personal relacionado con del sistema clásico al digital: unidades, costes, datos y mejora.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digital.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digital con tarjetas y comparaciones sencillas con situaciones de peluquería.</w:t>
      </w:r>
    </w:p>
    <w:p>
      <w:pPr>
        <w:pStyle w:val="Heading3"/>
      </w:pPr>
      <w:r>
        <w:t>C8.5 · Seguimiento digital de mantenimiento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«Del sistema clásico al digital: unidades, costes, datos y mejora».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«Seguimiento digital de mantenimiento»: archivo perdido, foto con datos personales, exceso de residuos, cita duplicada o mensaje confuso. El equipo corrige el proceso y deja por escrito una norma para que no vuelva a ocurrir.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sencillo.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prototipar y explicar, con una pausa de comprobación.</w:t>
      </w:r>
    </w:p>
    <w:p>
      <w:pPr>
        <w:pStyle w:val="Heading3"/>
      </w:pPr>
      <w:r>
        <w:t>C8.6 · Almacenamiento no convencional explicado fácil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«Del sistema clásico al digital: unidades, costes, datos y mejora».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«Almacenamiento no convencional explicado fácil» en un recurso aplicable: cartel, diagrama, carpeta modelo, mensaje tipo, mini protocolo o propuesta de mejora. Debe poder usarse por otras compañeras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sin cuentas reales ni datos personales para proteger la privacidad del alumnado.</w:t>
      </w:r>
    </w:p>
    <w:p>
      <w:pPr>
        <w:pStyle w:val="Heading3"/>
      </w:pPr>
      <w:r>
        <w:t>C8.7 · Etapas que mejoran con una app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«Del sistema clásico al digital: unidades, costes, datos y mejora».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problema, dato necesario, herramienta posible y mejora esperada. En cada estación el grupo deja una evidencia breve vinculada a «Etapas que mejoran con una app» y al final la integra en el producto final.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Diagrama de flujo.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utilidad, seguridad, sostenibilidad y trato humano.</w:t>
      </w:r>
    </w:p>
    <w:p>
      <w:pPr>
        <w:pStyle w:val="Heading3"/>
      </w:pPr>
      <w:r>
        <w:t>C8.8 · Diagrama antes/después del salón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«Del sistema clásico al digital: unidades, costes, datos y mejora».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«Diagrama antes/después del salón» con cuatro criterios: utilidad, privacidad, sostenibilidad y claridad para la clienta. La devolución debe incluir una mejora concreta y realista.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mejora creativa para redes, agenda o portafolio profesional.</w:t>
      </w:r>
    </w:p>
    <w:p>
      <w:pPr>
        <w:pStyle w:val="Heading3"/>
      </w:pPr>
      <w:r>
        <w:t>C8.9 · Informe de mejora por etapas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«Del sistema clásico al digital: unidades, costes, datos y mejora».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cambiaría en un salón real con «Informe de mejora por etapas», qué riesgo digital evitaría y cómo mantendría un trato cercano con clientas jóvenes.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si la tecnología resuelve un problema real, no solo si la presentación queda bonita.</w:t>
      </w:r>
    </w:p>
    <w:p>
      <w:pPr>
        <w:pStyle w:val="Heading1"/>
      </w:pPr>
      <w:r>
        <w:t>C9. Plan de transformación 4.0 para un salón joven y viable</w:t>
      </w:r>
    </w:p>
    <w:p>
      <w:pPr>
        <w:pStyle w:val="Heading2"/>
      </w:pPr>
      <w:r>
        <w:t>RA/CE del módulo eje</w:t>
      </w:r>
    </w:p>
    <w:p>
      <w:pPr>
        <w:pStyle w:val="ListBullet"/>
      </w:pPr>
      <w:r>
        <w:rPr>
          <w:b/>
        </w:rPr>
        <w:t>RA5.</w:t>
      </w:r>
      <w:r>
        <w:rPr>
          <w:b w:val="0"/>
        </w:rPr>
        <w:t xml:space="preserve"> Elabora un plan de transformación de una empresa clásica del sector en el que se enmarca el título, basada en una EL, al concepto 4.0, determinando los cambios a introducir en las principales fases del sistema e indicando como afectaría a los recursos humanos.</w:t>
      </w:r>
    </w:p>
    <w:p>
      <w:pPr>
        <w:pStyle w:val="ListBullet2"/>
      </w:pPr>
      <w:r>
        <w:rPr>
          <w:b/>
        </w:rPr>
        <w:t>1664-5a.</w:t>
      </w:r>
      <w:r>
        <w:rPr>
          <w:b w:val="0"/>
        </w:rPr>
        <w:t xml:space="preserve"> Se ha definido a nivel de bloques el diagrama de funcionamiento de la empresa clásica.</w:t>
      </w:r>
    </w:p>
    <w:p>
      <w:pPr>
        <w:pStyle w:val="ListBullet2"/>
      </w:pPr>
      <w:r>
        <w:rPr>
          <w:b/>
        </w:rPr>
        <w:t>1664-5b.</w:t>
      </w:r>
      <w:r>
        <w:rPr>
          <w:b w:val="0"/>
        </w:rPr>
        <w:t xml:space="preserve"> Se han identificado las etapas susceptibles de ser digitalizadas.</w:t>
      </w:r>
    </w:p>
    <w:p>
      <w:pPr>
        <w:pStyle w:val="ListBullet2"/>
      </w:pPr>
      <w:r>
        <w:rPr>
          <w:b/>
        </w:rPr>
        <w:t>1664-5c.</w:t>
      </w:r>
      <w:r>
        <w:rPr>
          <w:b w:val="0"/>
        </w:rPr>
        <w:t xml:space="preserve"> Se han definido las tecnologías implicadas en cada una de las etapas.</w:t>
      </w:r>
    </w:p>
    <w:p>
      <w:pPr>
        <w:pStyle w:val="ListBullet2"/>
      </w:pPr>
      <w:r>
        <w:rPr>
          <w:b/>
        </w:rPr>
        <w:t>1664-5d.</w:t>
      </w:r>
      <w:r>
        <w:rPr>
          <w:b w:val="0"/>
        </w:rPr>
        <w:t xml:space="preserve"> Se ha establecido la conexión de las etapas digitalizadas con el resto del sistema.</w:t>
      </w:r>
    </w:p>
    <w:p>
      <w:pPr>
        <w:pStyle w:val="ListBullet2"/>
      </w:pPr>
      <w:r>
        <w:rPr>
          <w:b/>
        </w:rPr>
        <w:t>1664-5e.</w:t>
      </w:r>
      <w:r>
        <w:rPr>
          <w:b w:val="0"/>
        </w:rPr>
        <w:t xml:space="preserve"> Se ha elaborado un diagrama de bloques del sistema digitalizado.</w:t>
      </w:r>
    </w:p>
    <w:p>
      <w:pPr>
        <w:pStyle w:val="ListBullet2"/>
      </w:pPr>
      <w:r>
        <w:rPr>
          <w:b/>
        </w:rPr>
        <w:t>1664-5f.</w:t>
      </w:r>
      <w:r>
        <w:rPr>
          <w:b w:val="0"/>
        </w:rPr>
        <w:t xml:space="preserve"> Se ha elaborado un informe de viabilidad y de las mejoras introducidas.</w:t>
      </w:r>
    </w:p>
    <w:p>
      <w:pPr>
        <w:pStyle w:val="ListBullet2"/>
      </w:pPr>
      <w:r>
        <w:rPr>
          <w:b/>
        </w:rPr>
        <w:t>1664-5g.</w:t>
      </w:r>
      <w:r>
        <w:rPr>
          <w:b w:val="0"/>
        </w:rPr>
        <w:t xml:space="preserve"> Se ha analizado la mejora en la producción y gestión de residuos, entre otras.</w:t>
      </w:r>
    </w:p>
    <w:p>
      <w:pPr>
        <w:pStyle w:val="ListBullet2"/>
      </w:pPr>
      <w:r>
        <w:rPr>
          <w:b/>
        </w:rPr>
        <w:t>1664-5h.</w:t>
      </w:r>
      <w:r>
        <w:rPr>
          <w:b w:val="0"/>
        </w:rPr>
        <w:t xml:space="preserve"> Se ha elaborado un documento con la secuencia del plan de transformación y los recursos empleados.</w:t>
      </w:r>
    </w:p>
    <w:p>
      <w:pPr>
        <w:pStyle w:val="Heading2"/>
      </w:pPr>
      <w:r>
        <w:t>RA/CE de otros módulos de primer curso</w:t>
      </w:r>
    </w:p>
    <w:p>
      <w:pPr>
        <w:pStyle w:val="ListBullet"/>
      </w:pPr>
      <w:r>
        <w:rPr>
          <w:b/>
        </w:rPr>
        <w:t>1709. Itinerario personal para la empleabilidad I — RA4:</w:t>
      </w:r>
      <w:r>
        <w:rPr>
          <w:b w:val="0"/>
        </w:rPr>
        <w:t xml:space="preserve"> itinerario profesional y proyecto personal. </w:t>
      </w:r>
      <w:r>
        <w:rPr>
          <w:b/>
        </w:rPr>
        <w:t>CE externo:</w:t>
      </w:r>
      <w:r>
        <w:rPr>
          <w:b w:val="0"/>
        </w:rPr>
        <w:t xml:space="preserve"> 1709-4c.</w:t>
      </w:r>
    </w:p>
    <w:p>
      <w:pPr>
        <w:pStyle w:val="ListBullet"/>
      </w:pPr>
      <w:r>
        <w:rPr>
          <w:b/>
        </w:rPr>
        <w:t>0844. Cosmética para peluquería — RA6:</w:t>
      </w:r>
      <w:r>
        <w:rPr>
          <w:b w:val="0"/>
        </w:rPr>
        <w:t xml:space="preserve"> venta y actualización de productos. </w:t>
      </w:r>
      <w:r>
        <w:rPr>
          <w:b/>
        </w:rPr>
        <w:t>CE externo:</w:t>
      </w:r>
      <w:r>
        <w:rPr>
          <w:b w:val="0"/>
        </w:rPr>
        <w:t xml:space="preserve"> 0844-6g.</w:t>
      </w:r>
    </w:p>
    <w:p>
      <w:pPr>
        <w:pStyle w:val="ListBullet"/>
      </w:pPr>
      <w:r>
        <w:rPr>
          <w:b/>
        </w:rPr>
        <w:t>0156. Inglés profesional — RA4:</w:t>
      </w:r>
      <w:r>
        <w:rPr>
          <w:b w:val="0"/>
        </w:rPr>
        <w:t xml:space="preserve"> documentos profesionales sencillos. </w:t>
      </w:r>
      <w:r>
        <w:rPr>
          <w:b/>
        </w:rPr>
        <w:t>CE externo:</w:t>
      </w:r>
      <w:r>
        <w:rPr>
          <w:b w:val="0"/>
        </w:rPr>
        <w:t xml:space="preserve"> 0156-4b.</w:t>
      </w:r>
    </w:p>
    <w:p>
      <w:pPr>
        <w:pStyle w:val="Heading2"/>
      </w:pPr>
      <w:r>
        <w:t>Justificación intermodular</w:t>
      </w:r>
    </w:p>
    <w:p>
      <w:r>
        <w:rPr>
          <w:b w:val="0"/>
        </w:rPr>
        <w:t>El plan final convierte todo el módulo en un reto: imaginar un salón pequeño, realista y sostenible que digitaliza lo necesario sin perder trato humano ni viabilidad.</w:t>
      </w:r>
    </w:p>
    <w:p>
      <w:pPr>
        <w:pStyle w:val="Heading2"/>
      </w:pPr>
      <w:r>
        <w:t>Actividades</w:t>
      </w:r>
    </w:p>
    <w:p>
      <w:pPr>
        <w:pStyle w:val="Heading3"/>
      </w:pPr>
      <w:r>
        <w:t>C9.1 · Salón inicial en una hoja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retos.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«Plan de transformación 4.0 para un salón joven y viable».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parte de una situación realista del aula-salón y analiza «Salón inicial en una hoja» como si tuviera que mejorar el funcionamiento de un pequeño salón joven. Primero detecta el problema, después decide qué dato o recurso digital necesita y finalmente lo representa de forma visual.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Mapa visual.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Usar ejemplos del aula-salón, capturas simuladas y plantillas visuales breves.</w:t>
      </w:r>
    </w:p>
    <w:p>
      <w:pPr>
        <w:pStyle w:val="Heading3"/>
      </w:pPr>
      <w:r>
        <w:t>C9.2 · Qué digitalizar primero y qué dejar igual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Simulación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«Plan de transformación 4.0 para un salón joven y viable».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práctica de «Qué digitalizar primero y qué dejar igual» se realiza con plantillas, capturas simuladas, fotografías sin datos personales o material del aula. El equipo construye una solución pequeña y útil, evitando usar cuentas reales o información privada.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Tabla de decisión.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trabajo en pareja y evidencias en esquema, audio, foto comentada o presentación corta.</w:t>
      </w:r>
    </w:p>
    <w:p>
      <w:pPr>
        <w:pStyle w:val="Heading3"/>
      </w:pPr>
      <w:r>
        <w:t>C9.3 · Tecnología mínima con bajo presupuesto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cooperativo.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«Plan de transformación 4.0 para un salón joven y viable».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Cada grupo compara dos opciones para «Tecnología mínima con bajo presupuesto»: una clásica y otra digital o circular. Debe elegir cuál conviene al salón y justificarlo con criterios de tiempo, coste, sostenibilidad, seguridad y comodidad para la clienta.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Infografía breve.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Repartir roles de técnica, clienta, responsable digital y observadora para equilibrar participación.</w:t>
      </w:r>
    </w:p>
    <w:p>
      <w:pPr>
        <w:pStyle w:val="Heading3"/>
      </w:pPr>
      <w:r>
        <w:t>C9.4 · Conectar agenda, fichas y redes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Estudio de caso.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«Plan de transformación 4.0 para un salón joven y viable».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actividad se convierte en una escena de salón. Una estudiante actúa como profesional, otra como clienta y otra observa si la herramienta digital ayuda a explicar mejor el servicio sin sustituir el trato personal relacionado con plan de transformación 4.0 para un salón joven y viable.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Guion digital.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Anticipar vocabulario digital con tarjetas y comparaciones sencillas con situaciones de peluquería.</w:t>
      </w:r>
    </w:p>
    <w:p>
      <w:pPr>
        <w:pStyle w:val="Heading3"/>
      </w:pPr>
      <w:r>
        <w:t>C9.5 · Diagrama de bloques del salón 4.0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Taller guiado.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«Plan de transformación 4.0 para un salón joven y viable».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docente introduce una incidencia durante «Diagrama de bloques del salón 4.0»: archivo perdido, foto con datos personales, exceso de residuos, cita duplicada o mensaje confuso. El equipo corrige el proceso y deja por escrito una norma para que no vuelva a ocurrir.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Prototipo sencillo.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Dividir la tarea en observar, decidir, prototipar y explicar, con una pausa de comprobación.</w:t>
      </w:r>
    </w:p>
    <w:p>
      <w:pPr>
        <w:pStyle w:val="Heading3"/>
      </w:pPr>
      <w:r>
        <w:t>C9.6 · Viabilidad: bonito, útil y posible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Aprendizaje basado en proyectos.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«Plan de transformación 4.0 para un salón joven y viable».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El alumnado transforma «Viabilidad: bonito, útil y posible» en un recurso aplicable: cartel, diagrama, carpeta modelo, mensaje tipo, mini protocolo o propuesta de mejora. Debe poder usarse por otras compañeras en una práctica real.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Lista de comprobación.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Ofrecer alternativas sin cuentas reales ni datos personales para proteger la privacidad del alumnado.</w:t>
      </w:r>
    </w:p>
    <w:p>
      <w:pPr>
        <w:pStyle w:val="Heading3"/>
      </w:pPr>
      <w:r>
        <w:t>C9.7 · Mejora en residuos y compras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Rotación por estaciones.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«Plan de transformación 4.0 para un salón joven y viable».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tarea se organiza por estaciones: problema, dato necesario, herramienta posible y mejora esperada. En cada estación el grupo deja una evidencia breve vinculada a «Mejora en residuos y compras» y al final la integra en el producto final.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Diagrama de flujo.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Incluir criterios visibles de utilidad, seguridad, sostenibilidad y trato humano.</w:t>
      </w:r>
    </w:p>
    <w:p>
      <w:pPr>
        <w:pStyle w:val="Heading3"/>
      </w:pPr>
      <w:r>
        <w:t>C9.8 · Secuencia de implantación en un trimestre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Evaluación entre iguales.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«Plan de transformación 4.0 para un salón joven y viable».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Un equipo revisa el trabajo de otro sobre «Secuencia de implantación en un trimestre» con cuatro criterios: utilidad, privacidad, sostenibilidad y claridad para la clienta. La devolución debe incluir una mejora concreta y realista.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Entrada de portafolio.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Permitir ampliación con una mejora creativa para redes, agenda o portafolio profesional.</w:t>
      </w:r>
    </w:p>
    <w:p>
      <w:pPr>
        <w:pStyle w:val="Heading3"/>
      </w:pPr>
      <w:r>
        <w:t>C9.9 · Presentación del salón joven 4.0</w:t>
      </w:r>
    </w:p>
    <w:p>
      <w:pPr>
        <w:pStyle w:val="ListBullet"/>
      </w:pPr>
      <w:r>
        <w:rPr>
          <w:b/>
        </w:rPr>
        <w:t>Metodología activa:</w:t>
      </w:r>
      <w:r>
        <w:rPr>
          <w:b w:val="0"/>
        </w:rPr>
        <w:t xml:space="preserve"> Portafolio profesional.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Resolver una situación práctica de digitalización aplicada al aula-salón vinculada al bloque «Plan de transformación 4.0 para un salón joven y viable».</w:t>
      </w:r>
    </w:p>
    <w:p>
      <w:pPr>
        <w:pStyle w:val="ListBullet"/>
      </w:pPr>
      <w:r>
        <w:rPr>
          <w:b/>
        </w:rPr>
        <w:t>Desarrollo:</w:t>
      </w:r>
      <w:r>
        <w:rPr>
          <w:b w:val="0"/>
        </w:rPr>
        <w:t xml:space="preserve"> La combinación termina con una defensa de un minuto. El equipo explica qué cambiaría en un salón real con «Presentación del salón joven 4.0», qué riesgo digital evitaría y cómo mantendría un trato cercano con clientas jóvenes.</w:t>
      </w:r>
    </w:p>
    <w:p>
      <w:pPr>
        <w:pStyle w:val="ListBullet"/>
      </w:pPr>
      <w:r>
        <w:rPr>
          <w:b/>
        </w:rPr>
        <w:t>Producto/evidencia:</w:t>
      </w:r>
      <w:r>
        <w:rPr>
          <w:b w:val="0"/>
        </w:rPr>
        <w:t xml:space="preserve"> Presentación profesional.</w:t>
      </w:r>
    </w:p>
    <w:p>
      <w:pPr>
        <w:pStyle w:val="ListBullet"/>
      </w:pPr>
      <w:r>
        <w:rPr>
          <w:b/>
        </w:rPr>
        <w:t>Pautas DUA e inclusión:</w:t>
      </w:r>
      <w:r>
        <w:rPr>
          <w:b w:val="0"/>
        </w:rPr>
        <w:t xml:space="preserve"> Valorar si la tecnología resuelve un problema real, no solo si la presentación queda bonita.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