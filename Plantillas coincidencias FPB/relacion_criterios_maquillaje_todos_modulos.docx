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Relación de criterios de evaluación del módulo 3063 Maquillaje con el resto de módulos del ciclo</w:t>
      </w:r>
    </w:p>
    <w:p w:rsidR="00000000" w:rsidDel="00000000" w:rsidP="00000000" w:rsidRDefault="00000000" w:rsidRPr="00000000" w14:paraId="00000002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Ciclo:</w:t>
      </w:r>
      <w:r w:rsidDel="00000000" w:rsidR="00000000" w:rsidRPr="00000000">
        <w:rPr>
          <w:rtl w:val="0"/>
        </w:rPr>
        <w:t xml:space="preserve"> Formación Profesional Básica en Peluquería y Estética. </w:t>
      </w:r>
      <w:r w:rsidDel="00000000" w:rsidR="00000000" w:rsidRPr="00000000">
        <w:rPr>
          <w:b w:val="1"/>
          <w:bCs w:val="1"/>
          <w:rtl w:val="0"/>
        </w:rPr>
        <w:t xml:space="preserve">Módulo eje: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3063. Maquillaje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Fuente:</w:t>
      </w:r>
      <w:r w:rsidDel="00000000" w:rsidR="00000000" w:rsidRPr="00000000">
        <w:rPr>
          <w:rtl w:val="0"/>
        </w:rPr>
        <w:t xml:space="preserve"> ANEXO VIII Curriculum FPB Peluquería y Estética aportado por el usuario.</w:t>
      </w:r>
    </w:p>
    <w:p w:rsidR="00000000" w:rsidDel="00000000" w:rsidP="00000000" w:rsidRDefault="00000000" w:rsidRPr="00000000" w14:paraId="00000003">
      <w:pPr>
        <w:spacing w:after="120" w:lineRule="auto"/>
        <w:rPr/>
      </w:pPr>
      <w:r w:rsidDel="00000000" w:rsidR="00000000" w:rsidRPr="00000000">
        <w:rPr>
          <w:rtl w:val="0"/>
        </w:rPr>
        <w:t xml:space="preserve">En este documento se parte del módulo </w:t>
      </w:r>
      <w:r w:rsidDel="00000000" w:rsidR="00000000" w:rsidRPr="00000000">
        <w:rPr>
          <w:b w:val="1"/>
          <w:bCs w:val="1"/>
          <w:rtl w:val="0"/>
        </w:rPr>
        <w:t xml:space="preserve">Maquillaje</w:t>
      </w:r>
      <w:r w:rsidDel="00000000" w:rsidR="00000000" w:rsidRPr="00000000">
        <w:rPr>
          <w:rtl w:val="0"/>
        </w:rPr>
        <w:t xml:space="preserve"> y se relacionan sus criterios de evaluación con los criterios de evaluación del resto de módulos del ciclo: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3060. Preparación del entorno profesional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3061. Cuidados estéticos básicos de uñas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3062. Depilación mecánica y decoloración del vello superfluo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3064. Lavado y cambios de forma del cabello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3065. Cambios de color del cabello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3005. Atención al cliente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3009. Ciencias aplicadas 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3042. Ciencias aplicadas 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3011. Comunicación y sociedad 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3012. Comunicación y sociedad 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3067. Formación en Centros de Trabajo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rPr/>
      </w:pPr>
      <w:r w:rsidDel="00000000" w:rsidR="00000000" w:rsidRPr="00000000">
        <w:rPr>
          <w:rtl w:val="0"/>
        </w:rPr>
        <w:t xml:space="preserve">La relación se organiza por </w:t>
      </w:r>
      <w:r w:rsidDel="00000000" w:rsidR="00000000" w:rsidRPr="00000000">
        <w:rPr>
          <w:b w:val="1"/>
          <w:bCs w:val="1"/>
          <w:rtl w:val="0"/>
        </w:rPr>
        <w:t xml:space="preserve">coincidencias competenciales</w:t>
      </w:r>
      <w:r w:rsidDel="00000000" w:rsidR="00000000" w:rsidRPr="00000000">
        <w:rPr>
          <w:rtl w:val="0"/>
        </w:rPr>
        <w:t xml:space="preserve">, ya que muchos criterios de distintos módulos trabajan el mismo aprendizaje desde ámbitos diferentes: higiene, diagnóstico, comunicación, selección técnica, seguridad, ejecución, calidad, sostenibilidad o documentación.</w:t>
      </w:r>
    </w:p>
    <w:p w:rsidR="00000000" w:rsidDel="00000000" w:rsidP="00000000" w:rsidRDefault="00000000" w:rsidRPr="00000000" w14:paraId="00000010">
      <w:pPr>
        <w:spacing w:after="120" w:lineRule="auto"/>
        <w:rPr/>
      </w:pPr>
      <w:r w:rsidDel="00000000" w:rsidR="00000000" w:rsidRPr="00000000">
        <w:rPr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rPr/>
      </w:pPr>
      <w:r w:rsidDel="00000000" w:rsidR="00000000" w:rsidRPr="00000000">
        <w:rPr>
          <w:rtl w:val="0"/>
        </w:rPr>
        <w:t xml:space="preserve">1. Criterios de evaluación del módulo 3063 Maquillaje</w:t>
      </w:r>
    </w:p>
    <w:p w:rsidR="00000000" w:rsidDel="00000000" w:rsidP="00000000" w:rsidRDefault="00000000" w:rsidRPr="00000000" w14:paraId="00000012">
      <w:pPr>
        <w:pStyle w:val="Heading2"/>
        <w:rPr/>
      </w:pPr>
      <w:r w:rsidDel="00000000" w:rsidR="00000000" w:rsidRPr="00000000">
        <w:rPr>
          <w:rtl w:val="0"/>
        </w:rPr>
        <w:t xml:space="preserve">RA1. Prepara útiles y productos de maquillaje, reconociendo sus características y aplicaciones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3063-1a.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han definido y realizado los procesos de higiene, desinfección y esterilización de los materiales de uso en las técnicas de maquillaje.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3063-1b.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han descrito las posibles alteraciones dermatológicas y oculares más frecuentes derivadas de una mala higiene de útiles y productos.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3063-1c.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 realizado la identificación de los útiles adecuados para cada tipo de trabajo.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3063-1d.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 descrito el uso adecuado de cada pincel en la técnica de maquillaje.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3063-1e.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han preparado los útiles, materiales y productos, aplicando técnicas de seguridad e higiene necesarias.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3063-1f.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han identificado los útiles y productos necesarios para las técnicas de maquillaje social y fantasía facial.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3063-1g.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han señalado los usos correctos y más habituales de los distintos productos.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3063-1h.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han reconocido las etiquetas de los diferentes productos, familiarizándose con su composición.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3063-1i.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han aplicado las medidas de prevención de riesgos laborales y medioambientales requeridas.</w:t>
      </w:r>
    </w:p>
    <w:p w:rsidR="00000000" w:rsidDel="00000000" w:rsidP="00000000" w:rsidRDefault="00000000" w:rsidRPr="00000000" w14:paraId="0000001C">
      <w:pPr>
        <w:pStyle w:val="Heading2"/>
        <w:rPr/>
      </w:pPr>
      <w:r w:rsidDel="00000000" w:rsidR="00000000" w:rsidRPr="00000000">
        <w:rPr>
          <w:rtl w:val="0"/>
        </w:rPr>
        <w:t xml:space="preserve">RA2. Prepara la piel del cliente, aplicando técnicas de higiene y protección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3063-2a.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 preparado al cliente para el servicio a realizar garantizando su seguridad.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3063-2b.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 descrito la posición ergonómica del cliente y del profesional para realizar la higiene superficial del rostro.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3063-2c.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han formulado preguntas tipo que permiten detectar las demandas y necesidades que debe cubrir el servicio.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3063-2d.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han relacionado las características de la piel con el uso de los cosméticos más adecuados.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3063-2e.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han valorado las causas que determinan la elección de los cosméticos de higiene en relación con las técnicas de maquillaje que se van a realizar.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3063-2f.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 realizado la aplicación de los cosméticos de higiene describiendo las direcciones correctas en función de la zona del rostro: ojos, labios, cuello, escote.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3063-2g.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han retirado completamente los restos de cosmético limpiador y aplicado el tónico, evitando la zona orbicular.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3063-2h.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 valorado si es necesaria la aplicación de un cosmético exfoliante y, en caso afirmativo, se aplica y retira adecuadamente.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3063-2i.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 valorado y realizado la aplicación de una mascarilla en el rostro siguiendo las direcciones correctas, respetando el tiempo de exposición y retirándola completamente.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3063-2j.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 aplicado el cosmético hidratante o tensor siguiendo las normas señaladas por el fabricante.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3063-2k.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 cumplimentado la ficha técnica del servicio con los datos personales, los cosméticos aplicados y las observaciones realizadas.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3063-2l.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han aplicado las medidas de seguridad requeridas.</w:t>
      </w:r>
    </w:p>
    <w:p w:rsidR="00000000" w:rsidDel="00000000" w:rsidP="00000000" w:rsidRDefault="00000000" w:rsidRPr="00000000" w14:paraId="00000029">
      <w:pPr>
        <w:pStyle w:val="Heading2"/>
        <w:rPr/>
      </w:pPr>
      <w:r w:rsidDel="00000000" w:rsidR="00000000" w:rsidRPr="00000000">
        <w:rPr>
          <w:rtl w:val="0"/>
        </w:rPr>
        <w:t xml:space="preserve">RA3. Aplica técnicas de maquillaje social, relacionando el tipo de maquillaje con las necesidades del cliente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3063-3a.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han seleccionado y preparado de forma adecuada el material y cosméticos de uso para cada cliente atendiendo al tipo de piel y en función del tono de la misma, color de ojos y tipo de ropa.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3063-3b.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 descrito la posición ergonómica del cliente y del profesional para realizar el maquillaje social demandado.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3063-3c.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 observado el rostro del cliente y realizado preguntas que permitan conocer su estilo personal y posibles alergias de contacto.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3063-3d.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 realizado la depilación de cejas corrigiendo su forma, de acuerdo a la configuración del rostro, aplicando las medidas de higiene necesarias.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3063-3e.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han descrito las normas de seguridad e higiene que se deben aplicar en la realización de maquillajes sociales.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3063-3f.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 determinado correctamente la armonía de colores a utilizar y las técnicas de visagismo a emplear.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3063-3g.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han aplicado adecuadamente las correcciones claras, fondo de maquillaje indicado al tipo de piel y la técnica específica que requiera la textura del producto.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3063-3h.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han realizado las correcciones oscuras oportunas según las técnicas de visagismo adaptadas al óvalo del cliente y al tipo de maquillaje social que se va a realizar.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3063-3i.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han aplicado diestramente y mediante las técnicas apropiadas de visagismo los cosméticos decorativos de ojos, labios, cejas, pestañas y mejillas.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3063-3j.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 valorado la responsabilidad asociada a las actividades profesionales del maquillador al desarrollar su actividad en zonas sensibles como los ojos y labios.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3063-3k.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han realizado las precauciones oportunas retirando lentes de contacto u otras prótesis que puedan resultar peligrosas en el desarrollo de la técnica de maquillaje.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3063-3l.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han aplicado las medidas de seguridad requeridas.</w:t>
      </w:r>
    </w:p>
    <w:p w:rsidR="00000000" w:rsidDel="00000000" w:rsidP="00000000" w:rsidRDefault="00000000" w:rsidRPr="00000000" w14:paraId="00000036">
      <w:pPr>
        <w:pStyle w:val="Heading2"/>
        <w:rPr/>
      </w:pPr>
      <w:r w:rsidDel="00000000" w:rsidR="00000000" w:rsidRPr="00000000">
        <w:rPr>
          <w:rtl w:val="0"/>
        </w:rPr>
        <w:t xml:space="preserve">RA4. Realiza maquillajes básicos de fantasía facial, determinando la armonía estética y cromática de los mismos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3063-4a.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han seleccionado y preparado de forma adecuada el material y cosméticos utilizados en los maquillajes de fantasía.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3063-4b.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han considerado las normas de seguridad e higiene que se deben aplicar en la realización de maquillajes de fantasía.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3063-4c.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 descrito la posición ergonómica del cliente y del profesional para realizar el maquillaje de fantasía facial seleccionado.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3063-4d.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han formulado preguntas tipo que permiten detectar las demandas y necesidades que debe cubrir el servicio.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3063-4e.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 realizado un boceto previo sobre la fantasía a realizar que facilite su ejecución.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3063-4f.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 determinado correctamente la armonía estética y cromática que permita un buen resultado.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3063-4g.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 comenzado con el dibujo sobre la piel con un lápiz blanco que permita corregir, si no se ha logrado la adaptación correcta del diseño al espacio que debe ocupar.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3063-4h.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 considerado la necesidad de utilizar un pincel para cada color para conseguir una limpieza de ejecución y acabado del maquillaje.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3063-4i.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 aplicado una sustancia fijadora que permita mantener inalterable el maquillaje durante más tiempo.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3063-4j.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han identificado las fases del proceso y resultado de los maquillajes realizados, aplicando las medidas necesarias para la corrección de posibles desviaciones.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3063-4k.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 completado el proceso en un tiempo adecuado.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3063-4l.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 realizado la limpieza de los útiles con los productos específicos, respetando las normas de seguridad indicadas por el fabricante, conservándolos en buen estado para el próximo uso.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3063-4m.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han aplicado las medidas de seguridad requeridas.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3063-4n.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han realizado preguntas tipo que permitan conocer el grado de satisfacción del cliente.</w:t>
      </w:r>
    </w:p>
    <w:p w:rsidR="00000000" w:rsidDel="00000000" w:rsidP="00000000" w:rsidRDefault="00000000" w:rsidRPr="00000000" w14:paraId="00000045">
      <w:pPr>
        <w:spacing w:after="120" w:lineRule="auto"/>
        <w:rPr/>
      </w:pPr>
      <w:r w:rsidDel="00000000" w:rsidR="00000000" w:rsidRPr="00000000">
        <w:rPr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rPr/>
      </w:pPr>
      <w:r w:rsidDel="00000000" w:rsidR="00000000" w:rsidRPr="00000000">
        <w:rPr>
          <w:rtl w:val="0"/>
        </w:rPr>
        <w:t xml:space="preserve">2. Relación de los criterios de Maquillaje con el resto de módulos</w:t>
      </w:r>
    </w:p>
    <w:p w:rsidR="00000000" w:rsidDel="00000000" w:rsidP="00000000" w:rsidRDefault="00000000" w:rsidRPr="00000000" w14:paraId="00000047">
      <w:pPr>
        <w:pStyle w:val="Heading2"/>
        <w:rPr/>
      </w:pPr>
      <w:r w:rsidDel="00000000" w:rsidR="00000000" w:rsidRPr="00000000">
        <w:rPr>
          <w:rtl w:val="0"/>
        </w:rPr>
        <w:t xml:space="preserve">Coincidencia 1. Preparación de útiles, materiales, productos y puesto de trabajo</w:t>
      </w:r>
    </w:p>
    <w:p w:rsidR="00000000" w:rsidDel="00000000" w:rsidP="00000000" w:rsidRDefault="00000000" w:rsidRPr="00000000" w14:paraId="00000048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Criterios de Maquillaje implicados:</w:t>
      </w:r>
      <w:r w:rsidDel="00000000" w:rsidR="00000000" w:rsidRPr="00000000">
        <w:rPr>
          <w:rtl w:val="0"/>
        </w:rPr>
        <w:t xml:space="preserve"> 3063-1c, 1d, 1e, 1f, 1g, 1h, 3a, 4a, 4h, 4l.</w:t>
      </w:r>
    </w:p>
    <w:p w:rsidR="00000000" w:rsidDel="00000000" w:rsidP="00000000" w:rsidRDefault="00000000" w:rsidRPr="00000000" w14:paraId="00000049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Criterios relacionados de otros módulos: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3060 Preparación del entorno profesional: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2a-2j; 3a-3k.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3061 Cuidados estéticos básicos de uñas: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1b-1m; 3b-3c; 4c-4d.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3062 Depilación y decoloración del vello: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2a-2h; 3c-3f; 4b-4d; 4j.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3064 Lavado y cambios de forma: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2a-2j; 3a-3b; 5b.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3065 Cambios de color: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1a-1g; 2g; 3g; 4d.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3005 Atención al cliente: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2f-2g; 3b.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3009 Ciencias aplicadas I: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1a-1j; 2a-2c; 3a-3j; 4a-4g.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3042 Ciencias aplicadas II: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3a-3e; 5a-5e; 6a-6f; 13a-13f; 14g-14h.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3011 Comunicación y sociedad I: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4a-4i; 8a-8i.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3012 Comunicación y sociedad II: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4a-4i; 8a-8g.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3067 Formación en Centros de Trabajo: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1a-1g; 2a-2c; 4c; 5b; 5f.</w:t>
      </w:r>
    </w:p>
    <w:p w:rsidR="00000000" w:rsidDel="00000000" w:rsidP="00000000" w:rsidRDefault="00000000" w:rsidRPr="00000000" w14:paraId="00000055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el maquillaje requiere preparar pinceles, esponjas, borlas, cosméticos, fijadores, desmaquillantes, productos de higiene y zona de trabajo. Esta preparación coincide con la organización de instalaciones, almacén, material de manicura, depilación, peluquería y coloración. Ciencias aplicadas aporta medidas, materia, mezclas, composición y electricidad; Comunicación permite leer etiquetas, instrucciones, protocolos y fichas técnicas.</w:t>
      </w:r>
    </w:p>
    <w:p w:rsidR="00000000" w:rsidDel="00000000" w:rsidP="00000000" w:rsidRDefault="00000000" w:rsidRPr="00000000" w14:paraId="00000056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 proyectos o actividades conjuntas: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Bandeja técnica de maquillaje social y fantasía: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preparar útiles y productos, justificar su uso y compararlos con bandejas de manicura, depilación y coloración.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Inventario profesional del tocador: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controlar stock, caducidad, conservación y clasificación de cosméticos decorativos, higiénicos y fijadores.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Lectura de etiquetas cosméticas: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interpretar composición, modo de empleo, precauciones, fecha de caducidad y símbolos de seguridad.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Montaje de cabina polivalente: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transformar un puesto de depilación o manicura en puesto de maquillaje, respetando higiene y ergonomía.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Protocolo escrito de preparación: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redactar y exponer oralmente los pasos para preparar el servicio de maquillaje antes de recibir al cliente.</w:t>
      </w:r>
    </w:p>
    <w:p w:rsidR="00000000" w:rsidDel="00000000" w:rsidP="00000000" w:rsidRDefault="00000000" w:rsidRPr="00000000" w14:paraId="0000005C">
      <w:pPr>
        <w:spacing w:after="120" w:lineRule="auto"/>
        <w:rPr/>
      </w:pPr>
      <w:r w:rsidDel="00000000" w:rsidR="00000000" w:rsidRPr="00000000">
        <w:rPr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rPr/>
      </w:pPr>
      <w:r w:rsidDel="00000000" w:rsidR="00000000" w:rsidRPr="00000000">
        <w:rPr>
          <w:rtl w:val="0"/>
        </w:rPr>
        <w:t xml:space="preserve">Coincidencia 2. Higiene, desinfección, esterilización y prevención de alteraciones dermatológicas u oculares</w:t>
      </w:r>
    </w:p>
    <w:p w:rsidR="00000000" w:rsidDel="00000000" w:rsidP="00000000" w:rsidRDefault="00000000" w:rsidRPr="00000000" w14:paraId="0000005E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Criterios de Maquillaje implicados:</w:t>
      </w:r>
      <w:r w:rsidDel="00000000" w:rsidR="00000000" w:rsidRPr="00000000">
        <w:rPr>
          <w:rtl w:val="0"/>
        </w:rPr>
        <w:t xml:space="preserve"> 3063-1a, 1b, 1e, 1i, 2f, 2g, 3d, 3e, 4b, 4l, 4m.</w:t>
      </w:r>
    </w:p>
    <w:p w:rsidR="00000000" w:rsidDel="00000000" w:rsidP="00000000" w:rsidRDefault="00000000" w:rsidRPr="00000000" w14:paraId="0000005F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Criterios relacionados de otros módulos: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3060: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2a-2j; 4g.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3061: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1d-1f; 1m; 4a; 4n.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3062: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2a-2b; 3e; 3k-3m; 4e; 4j-4k.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3064: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2b; 2f; 2h; 3l; 5c; 5h-5i.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3065: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1c-1g; 2e; 2m; 3e; 3n; 4c; 4m.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3005: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3e-3f; 4b.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3009: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2c; 7a-7h.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3042: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14a-14h.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3011: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3a-3e; 4a-4i.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3012: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3a-3e; 4a-4i.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3067: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2a-2b; 2j; 3h; 4f; 4h; 5f; 6a-6h.</w:t>
      </w:r>
    </w:p>
    <w:p w:rsidR="00000000" w:rsidDel="00000000" w:rsidP="00000000" w:rsidRDefault="00000000" w:rsidRPr="00000000" w14:paraId="0000006B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el maquillaje trabaja zonas sensibles, especialmente ojos y labios. Una mala higiene puede provocar alteraciones dermatológicas u oculares, por lo que comparte con todos los módulos la necesidad de limpieza, desinfección, material de uso individual, lavado de manos, prevención de contagios y mantenimiento de útiles.</w:t>
      </w:r>
    </w:p>
    <w:p w:rsidR="00000000" w:rsidDel="00000000" w:rsidP="00000000" w:rsidRDefault="00000000" w:rsidRPr="00000000" w14:paraId="0000006C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 proyectos o actividades conjuntas: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Protocolo anti-contaminación cruzada: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uso de espátulas, paletas, pinceles, desechables y limpieza posterior en maquillaje, depilación y uñas.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Campaña de higiene ocular: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cartel y exposición sobre riesgos de compartir máscaras de pestañas, lápices o pinceles.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Práctica de desinfección comparada: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desinfectar pinceles, pinzas, alicates, espátulas y moldes según material y uso.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Estudio de microorganismos y piel: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relacionar infecciones, parasitosis, alteraciones cutáneas y medidas de prevención en estética.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Rúbrica de higiene del servicio: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evaluar antes, durante y después del maquillaje la limpieza del puesto, manos, productos y útiles.</w:t>
      </w:r>
    </w:p>
    <w:p w:rsidR="00000000" w:rsidDel="00000000" w:rsidP="00000000" w:rsidRDefault="00000000" w:rsidRPr="00000000" w14:paraId="00000072">
      <w:pPr>
        <w:spacing w:after="120" w:lineRule="auto"/>
        <w:rPr/>
      </w:pPr>
      <w:r w:rsidDel="00000000" w:rsidR="00000000" w:rsidRPr="00000000">
        <w:rPr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rPr/>
      </w:pPr>
      <w:r w:rsidDel="00000000" w:rsidR="00000000" w:rsidRPr="00000000">
        <w:rPr>
          <w:rtl w:val="0"/>
        </w:rPr>
        <w:t xml:space="preserve">Coincidencia 3. Observación, diagnóstico de piel/rostro, detección de necesidades, alergias y contraindicaciones</w:t>
      </w:r>
    </w:p>
    <w:p w:rsidR="00000000" w:rsidDel="00000000" w:rsidP="00000000" w:rsidRDefault="00000000" w:rsidRPr="00000000" w14:paraId="00000074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Criterios de Maquillaje implicados:</w:t>
      </w:r>
      <w:r w:rsidDel="00000000" w:rsidR="00000000" w:rsidRPr="00000000">
        <w:rPr>
          <w:rtl w:val="0"/>
        </w:rPr>
        <w:t xml:space="preserve"> 3063-2a, 2c, 2d, 2e, 2k, 3a, 3c, 3j, 3k, 4d, 4j.</w:t>
      </w:r>
    </w:p>
    <w:p w:rsidR="00000000" w:rsidDel="00000000" w:rsidP="00000000" w:rsidRDefault="00000000" w:rsidRPr="00000000" w14:paraId="00000075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Criterios relacionados de otros módulos: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3060: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4c-4h.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3061: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2a-2j; 3f; 4g.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3062: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1a-1k; 3n; 4f; 4l.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3064: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1a-1i; 3h; 3k; 5g; 5j-5k.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3065: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2a-2l; 3d; 3k-3m; 4e; 4i-4l.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3005: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1a-1i; 2a-2h; 3d.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3009: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6a-6g; 7a-7h.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3042: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2a-2f; 5d-5e; 14a-14d.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3011: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3a-3e; 4a-4i; 6a-6j; 7a-7e; 8a-8i.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3012: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3a-3e; 4a-4i; 6a-6k; 7a-7f; 8a-8g.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3067: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2h-2i; 4a-4b; 5a-5c; 7f.</w:t>
      </w:r>
    </w:p>
    <w:p w:rsidR="00000000" w:rsidDel="00000000" w:rsidP="00000000" w:rsidRDefault="00000000" w:rsidRPr="00000000" w14:paraId="00000081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antes de maquillar hay que observar la piel, rostro, tono, óvalo, alergias, lentillas, prótesis, estilo, ropa, evento y expectativas. Coincide con el diagnóstico de uñas, vello, cabello y cuero cabelludo, y con la atención al cliente. Ciencias aporta anatomía, piel, salud y método científico; Comunicación aporta entrevista, escucha activa y registro claro.</w:t>
      </w:r>
    </w:p>
    <w:p w:rsidR="00000000" w:rsidDel="00000000" w:rsidP="00000000" w:rsidRDefault="00000000" w:rsidRPr="00000000" w14:paraId="00000082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 proyectos o actividades conjuntas: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Ficha de diagnóstico facial integral: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tipo de piel, tono, óvalo, ojos, labios, alergias, uso de lentillas, evento y preferencias.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Entrevista previa al maquillaje: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simulación en castellano e inglés para detectar necesidades, alergias y expectativas.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Caso de contraindicación: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decidir si se maquilla, se adapta o se deriva ante conjuntivitis, dermatitis, herida, alergia o irritación.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Mapa de zonas sensibles: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ojos, labios, piel reactiva, contorno orbicular y relación con productos adecuados.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Comparativa de diagnósticos: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rostro para maquillaje, cejas para depilación, uñas para manicura y cuero cabelludo para lavado/color.</w:t>
      </w:r>
    </w:p>
    <w:p w:rsidR="00000000" w:rsidDel="00000000" w:rsidP="00000000" w:rsidRDefault="00000000" w:rsidRPr="00000000" w14:paraId="00000088">
      <w:pPr>
        <w:spacing w:after="120" w:lineRule="auto"/>
        <w:rPr/>
      </w:pPr>
      <w:r w:rsidDel="00000000" w:rsidR="00000000" w:rsidRPr="00000000">
        <w:rPr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rPr/>
      </w:pPr>
      <w:r w:rsidDel="00000000" w:rsidR="00000000" w:rsidRPr="00000000">
        <w:rPr>
          <w:rtl w:val="0"/>
        </w:rPr>
        <w:t xml:space="preserve">Coincidencia 4. Selección de cosméticos, productos y técnicas según piel, estilo, armonía y resultado esperado</w:t>
      </w:r>
    </w:p>
    <w:p w:rsidR="00000000" w:rsidDel="00000000" w:rsidP="00000000" w:rsidRDefault="00000000" w:rsidRPr="00000000" w14:paraId="0000008A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Criterios de Maquillaje implicados:</w:t>
      </w:r>
      <w:r w:rsidDel="00000000" w:rsidR="00000000" w:rsidRPr="00000000">
        <w:rPr>
          <w:rtl w:val="0"/>
        </w:rPr>
        <w:t xml:space="preserve"> 3063-1f, 1g, 1h, 2d, 2e, 2h, 2i, 2j, 3a, 3f, 3g, 3h, 3i, 4a, 4f, 4i.</w:t>
      </w:r>
    </w:p>
    <w:p w:rsidR="00000000" w:rsidDel="00000000" w:rsidP="00000000" w:rsidRDefault="00000000" w:rsidRPr="00000000" w14:paraId="0000008B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Criterios relacionados de otros módulos: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3060: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3a-3c; 4c-4d.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3061: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1c; 1i-1k; 2i; 3b-3c; 4c-4d.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3062: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1d-1j; 2d; 2g-2h; 3d; 4c-4d.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3064: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2c-2f; 2i; 3a-3b; 3j; 4a-4h; 5a-5f.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3065: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2a-2d; 2g-2i; 3a-3c; 3g-3i; 4a-4b; 4d; 4g-4h.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3005: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2a-2h; 3a-3h.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3009: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1g-1i; 3a-3j; 4a-4g; 5a-5g.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3042: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1a-1e; 3a-3e; 4e-4h; 5b; 6a-6f.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3011: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3a-3e; 4a-4i; 6a-6j; 7a-7e; 8a-8i.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3012: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3a-3e; 4a-4i; 6a-6k; 7a-7f; 8a-8g.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3067: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3a-3f; 4a-4e; 5a-5e.</w:t>
      </w:r>
    </w:p>
    <w:p w:rsidR="00000000" w:rsidDel="00000000" w:rsidP="00000000" w:rsidRDefault="00000000" w:rsidRPr="00000000" w14:paraId="00000097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la selección de fondo, correctores, sombras, colorete, labial, fijador, productos de higiene o fantasía depende del tipo de piel, tono, textura, armonía cromática, estilo personal y finalidad. Esta lógica coincide con la selección de ceras, decolorantes, tintes, champús, esmaltes y técnicas capilares.</w:t>
      </w:r>
    </w:p>
    <w:p w:rsidR="00000000" w:rsidDel="00000000" w:rsidP="00000000" w:rsidRDefault="00000000" w:rsidRPr="00000000" w14:paraId="00000098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 proyectos o actividades conjuntas: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Asesoría integral de imagen para un evento: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maquillaje, manicura, cejas, peinado y color armónico con ropa y estilo.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Paleta cromática personal: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relacionar tono de piel, ojos, ropa, color capilar y maquillaje social.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Comparativa de cosméticos: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base, corrector, sombra, esmalte, tinte, decolorante y cera: finalidad, textura, composición y precauciones.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Árbol de decisión de productos: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elegir cosméticos según piel seca, grasa, sensible, madura o con rojeces.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Presupuesto de servicio combinado: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calcular coste de materiales y precio estimado de maquillaje, manicura y depilación de cejas.</w:t>
      </w:r>
    </w:p>
    <w:p w:rsidR="00000000" w:rsidDel="00000000" w:rsidP="00000000" w:rsidRDefault="00000000" w:rsidRPr="00000000" w14:paraId="0000009E">
      <w:pPr>
        <w:spacing w:after="120" w:lineRule="auto"/>
        <w:rPr/>
      </w:pPr>
      <w:r w:rsidDel="00000000" w:rsidR="00000000" w:rsidRPr="00000000">
        <w:rPr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rPr/>
      </w:pPr>
      <w:r w:rsidDel="00000000" w:rsidR="00000000" w:rsidRPr="00000000">
        <w:rPr>
          <w:rtl w:val="0"/>
        </w:rPr>
        <w:t xml:space="preserve">Coincidencia 5. Visagismo, armonía estética, diseño, proporción, geometría y color</w:t>
      </w:r>
    </w:p>
    <w:p w:rsidR="00000000" w:rsidDel="00000000" w:rsidP="00000000" w:rsidRDefault="00000000" w:rsidRPr="00000000" w14:paraId="000000A0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Criterios de Maquillaje implicados:</w:t>
      </w:r>
      <w:r w:rsidDel="00000000" w:rsidR="00000000" w:rsidRPr="00000000">
        <w:rPr>
          <w:rtl w:val="0"/>
        </w:rPr>
        <w:t xml:space="preserve"> 3063-3a, 3c, 3d, 3f, 3g, 3h, 3i, 4e, 4f, 4g, 4h, 4j.</w:t>
      </w:r>
    </w:p>
    <w:p w:rsidR="00000000" w:rsidDel="00000000" w:rsidP="00000000" w:rsidRDefault="00000000" w:rsidRPr="00000000" w14:paraId="000000A1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Criterios relacionados de otros módulos: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3061: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2i; 3f; 3h-3i; 4g; 4i-4j.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3062: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1e-1f; 3g-3h.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3064: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4e-4h; 5e.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3065: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2a; 3a-3c; 4a-4b; 4g.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3005: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2f-2g; 3d; 3g.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3009: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1g-1i; 3b-3d.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3042: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3a-3e; 4a-4j.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3011: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4a-4i; 5a-5e.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3012: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4a-4i; 5a-5e.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3067: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4a-4e; 5a-5e.</w:t>
      </w:r>
    </w:p>
    <w:p w:rsidR="00000000" w:rsidDel="00000000" w:rsidP="00000000" w:rsidRDefault="00000000" w:rsidRPr="00000000" w14:paraId="000000AC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el visagismo exige analizar el rostro, corregir mediante claros y oscuros, diseñar cejas, adaptar fantasía al espacio facial, bocetar y armonizar colores. Se relaciona con geometría, proporción, coloración capilar, diseño de uñas, peinados, comunicación visual y apreciación estética.</w:t>
      </w:r>
    </w:p>
    <w:p w:rsidR="00000000" w:rsidDel="00000000" w:rsidP="00000000" w:rsidRDefault="00000000" w:rsidRPr="00000000" w14:paraId="000000AD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 proyectos o actividades conjuntas: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Boceto de maquillaje de fantasía: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diseño previo con formas geométricas, color, simetría y adaptación al rostro.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Estudio de óvalos y correcciones: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aplicar claros y oscuros según forma del rostro y relacionarlo con peinado favorecedor.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Diseño coordinado rostro-uñas-cabello: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crear una propuesta estética con maquillaje, esmaltado, cejas y peinado.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Galería de estilos históricos o culturales: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investigar una época o cultura y traducirla a maquillaje, peinado y comunicación visual.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Taller de colorimetría básica: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armonizar maquillaje con tono de piel, ojos, ropa y color capilar.</w:t>
      </w:r>
    </w:p>
    <w:p w:rsidR="00000000" w:rsidDel="00000000" w:rsidP="00000000" w:rsidRDefault="00000000" w:rsidRPr="00000000" w14:paraId="000000B3">
      <w:pPr>
        <w:spacing w:after="120" w:lineRule="auto"/>
        <w:rPr/>
      </w:pPr>
      <w:r w:rsidDel="00000000" w:rsidR="00000000" w:rsidRPr="00000000">
        <w:rPr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rPr/>
      </w:pPr>
      <w:r w:rsidDel="00000000" w:rsidR="00000000" w:rsidRPr="00000000">
        <w:rPr>
          <w:rtl w:val="0"/>
        </w:rPr>
        <w:t xml:space="preserve">Coincidencia 6. Ejecución técnica, secuenciación, destreza manual y acabado limpio</w:t>
      </w:r>
    </w:p>
    <w:p w:rsidR="00000000" w:rsidDel="00000000" w:rsidP="00000000" w:rsidRDefault="00000000" w:rsidRPr="00000000" w14:paraId="000000B5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Criterios de Maquillaje implicados:</w:t>
      </w:r>
      <w:r w:rsidDel="00000000" w:rsidR="00000000" w:rsidRPr="00000000">
        <w:rPr>
          <w:rtl w:val="0"/>
        </w:rPr>
        <w:t xml:space="preserve"> 3063-2f, 2g, 2h, 2i, 2j, 3g, 3h, 3i, 4g, 4h, 4i, 4j, 4k.</w:t>
      </w:r>
    </w:p>
    <w:p w:rsidR="00000000" w:rsidDel="00000000" w:rsidP="00000000" w:rsidRDefault="00000000" w:rsidRPr="00000000" w14:paraId="000000B6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Criterios relacionados de otros módulos: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3061: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3a-3i; 4b-4j.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3062: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3g-3i; 4g-4i.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3064: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3e-3g; 4h-4j; 5e-5f.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3065: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2h; 3h-3j; 4g-4j.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3005: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3a-3d; 3g.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3009: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1b; 1h-1i; 3d; 4e; 4g.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3042: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2c-2f; 3a-3d; 5b; 5e; 12a-12g.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3011: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3a-3e; 4a-4i.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3012: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3a-3e; 4a-4i.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3067: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3f; 4e; 5e.</w:t>
      </w:r>
    </w:p>
    <w:p w:rsidR="00000000" w:rsidDel="00000000" w:rsidP="00000000" w:rsidRDefault="00000000" w:rsidRPr="00000000" w14:paraId="000000C1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maquillar implica ejecutar fases ordenadas: preparar piel, aplicar productos de higiene, base, correcciones, ojos, labios, mejillas, fijación y acabado. Comparte con depilación, uñas y peluquería la destreza manual, dirección de aplicación, control de cantidad, limpieza, evaluación y corrección de desviaciones.</w:t>
      </w:r>
    </w:p>
    <w:p w:rsidR="00000000" w:rsidDel="00000000" w:rsidP="00000000" w:rsidRDefault="00000000" w:rsidRPr="00000000" w14:paraId="000000C2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 proyectos o actividades conjuntas: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Servicio completo de imagen: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higiene facial superficial, maquillaje social, depilación de cejas y manicura básica.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Reto de precisión: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delineado de ojos, perfilado de labios, depilación de cejas, esmaltado y aplicación de tinte parcial en soportes de práctica.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Vídeo-tutorial de maquillaje social: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grabar fases, explicar productos, tiempos, higiene y resultado final.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Estaciones técnicas rotativas: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cada grupo practica una fase: preparación de piel, base, ojos, labios, cejas, fijación y limpieza.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Corrección de errores: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identificar exceso de producto, falta de difuminado, asimetría, manchas, mala elección cromática o restos de cosmético.</w:t>
      </w:r>
    </w:p>
    <w:p w:rsidR="00000000" w:rsidDel="00000000" w:rsidP="00000000" w:rsidRDefault="00000000" w:rsidRPr="00000000" w14:paraId="000000C8">
      <w:pPr>
        <w:spacing w:after="120" w:lineRule="auto"/>
        <w:rPr/>
      </w:pPr>
      <w:r w:rsidDel="00000000" w:rsidR="00000000" w:rsidRPr="00000000">
        <w:rPr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rPr/>
      </w:pPr>
      <w:r w:rsidDel="00000000" w:rsidR="00000000" w:rsidRPr="00000000">
        <w:rPr>
          <w:rtl w:val="0"/>
        </w:rPr>
        <w:t xml:space="preserve">Coincidencia 7. Ergonomía, acomodación, protección y confort del cliente y del profesional</w:t>
      </w:r>
    </w:p>
    <w:p w:rsidR="00000000" w:rsidDel="00000000" w:rsidP="00000000" w:rsidRDefault="00000000" w:rsidRPr="00000000" w14:paraId="000000CA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Criterios de Maquillaje implicados:</w:t>
      </w:r>
      <w:r w:rsidDel="00000000" w:rsidR="00000000" w:rsidRPr="00000000">
        <w:rPr>
          <w:rtl w:val="0"/>
        </w:rPr>
        <w:t xml:space="preserve"> 3063-2a, 2b, 3b, 3j, 3k, 4c.</w:t>
      </w:r>
    </w:p>
    <w:p w:rsidR="00000000" w:rsidDel="00000000" w:rsidP="00000000" w:rsidRDefault="00000000" w:rsidRPr="00000000" w14:paraId="000000CB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Criterios relacionados de otros módulos: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3060: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1d-1e; 4e-4g.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3061: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2g-2h; 3d; 4e.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3062: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3a-3b; 4a; 4e.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3064: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1e; 3c-3d; 4d; 5d.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3065: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2f; 3f; 4f.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3005: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1h; 3e-3f.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3009: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6a-6g; 7g-7h.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3042: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12a-12g; 14f.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3011: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3a-3e; 7a-7e.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3012: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3a-3e; 7a-7f.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3067: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2g; 3d-3e; 4d; 4g; 5d.</w:t>
      </w:r>
    </w:p>
    <w:p w:rsidR="00000000" w:rsidDel="00000000" w:rsidP="00000000" w:rsidRDefault="00000000" w:rsidRPr="00000000" w14:paraId="000000D7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el maquillaje exige buena postura del profesional, correcta altura del sillón, protección del cliente, retirada de lentes o prótesis peligrosas y control del confort. La ergonomía y la protección aparecen en todos los servicios de imagen personal.</w:t>
      </w:r>
    </w:p>
    <w:p w:rsidR="00000000" w:rsidDel="00000000" w:rsidP="00000000" w:rsidRDefault="00000000" w:rsidRPr="00000000" w14:paraId="000000D8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 proyectos o actividades conjuntas: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Mapa postural del salón: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comparar ergonomía en maquillaje, depilación, manicura, lavado y coloración.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Simulación de acomodación segura: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preparar al cliente para maquillaje social, fantasía, depilación facial y lavado capilar.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Protocolo de retirada de elementos de riesgo: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lentillas, gafas, joyas, pendientes, ropa delicada y prótesis.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Observación entre iguales: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un alumno maquilla y otro evalúa postura, protección, comodidad y comunicación.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Adaptación a clientes diversos: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maquillaje a cliente con movilidad reducida, piel sensible, edad avanzada o dificultad idiomática.</w:t>
      </w:r>
    </w:p>
    <w:p w:rsidR="00000000" w:rsidDel="00000000" w:rsidP="00000000" w:rsidRDefault="00000000" w:rsidRPr="00000000" w14:paraId="000000DE">
      <w:pPr>
        <w:spacing w:after="120" w:lineRule="auto"/>
        <w:rPr/>
      </w:pPr>
      <w:r w:rsidDel="00000000" w:rsidR="00000000" w:rsidRPr="00000000">
        <w:rPr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rPr/>
      </w:pPr>
      <w:r w:rsidDel="00000000" w:rsidR="00000000" w:rsidRPr="00000000">
        <w:rPr>
          <w:rtl w:val="0"/>
        </w:rPr>
        <w:t xml:space="preserve">Coincidencia 8. Seguridad, PRL, responsabilidad profesional y zonas sensibles</w:t>
      </w:r>
    </w:p>
    <w:p w:rsidR="00000000" w:rsidDel="00000000" w:rsidP="00000000" w:rsidRDefault="00000000" w:rsidRPr="00000000" w14:paraId="000000E0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Criterios de Maquillaje implicados:</w:t>
      </w:r>
      <w:r w:rsidDel="00000000" w:rsidR="00000000" w:rsidRPr="00000000">
        <w:rPr>
          <w:rtl w:val="0"/>
        </w:rPr>
        <w:t xml:space="preserve"> 3063-1i, 2l, 3e, 3j, 3k, 3l, 4b, 4m.</w:t>
      </w:r>
    </w:p>
    <w:p w:rsidR="00000000" w:rsidDel="00000000" w:rsidP="00000000" w:rsidRDefault="00000000" w:rsidRPr="00000000" w14:paraId="000000E1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Criterios relacionados de otros módulos: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3060: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1d-1g; 2g-2j; 3k; 4g.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3061: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1m; 3l; 4n.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3062: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1j; 2i-2k; 3a-3b; 3l; 4a; 4f; 4k.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3064: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2h; 2j; 3i; 3l; 5c-5d; 5h.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3065: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1g; 2e-2f; 2h; 2m; 3e-3f; 3h; 3n; 4c; 4f-4g; 4m.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3005: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3f; 4b-4c.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3009: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2c; 7g-7h.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3042: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6a-6f; 9a-9d; 10a-10d; 11a-11d; 13a-13f; 14a-14h.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3011: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3a-3e; 4a-4i.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3012: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2a-2f; 3a-3e; 4a-4i.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3067: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3h; 4h; 5c; 6a-6h; 7a-7f.</w:t>
      </w:r>
    </w:p>
    <w:p w:rsidR="00000000" w:rsidDel="00000000" w:rsidP="00000000" w:rsidRDefault="00000000" w:rsidRPr="00000000" w14:paraId="000000ED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las técnicas de maquillaje se aplican en ojos, labios y rostro, por lo que exigen responsabilidad profesional, prevención de alergias, precauciones con lentes de contacto, higiene, uso seguro de productos y respeto a instrucciones del fabricante. Coincide con la seguridad química del color y decoloración, la seguridad térmica de depilación y la prevención general del taller.</w:t>
      </w:r>
    </w:p>
    <w:p w:rsidR="00000000" w:rsidDel="00000000" w:rsidP="00000000" w:rsidRDefault="00000000" w:rsidRPr="00000000" w14:paraId="000000EE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 proyectos o actividades conjuntas: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0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Mapa de riesgos en maquillaje: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ojos, labios, alergias, contaminación, productos caducados, posturas y residuos.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Simulación de reacción adversa: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picor ocular, enrojecimiento, alergia o irritación; actuación, comunicación y registro.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0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Análisis de fichas de seguridad: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cosméticos, adhesivos/fijadores, desinfectantes, tintes y decolorantes.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Checklist de PRL antes del servicio: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EPI, útiles limpios, producto correcto, cliente protegido y puesto ordenado.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numPr>
          <w:ilvl w:val="0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Debate ético-profesional: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límites del auxiliar, confidencialidad, derivación y responsabilidad en zonas sensibles.</w:t>
      </w:r>
    </w:p>
    <w:p w:rsidR="00000000" w:rsidDel="00000000" w:rsidP="00000000" w:rsidRDefault="00000000" w:rsidRPr="00000000" w14:paraId="000000F4">
      <w:pPr>
        <w:spacing w:after="120" w:lineRule="auto"/>
        <w:rPr/>
      </w:pPr>
      <w:r w:rsidDel="00000000" w:rsidR="00000000" w:rsidRPr="00000000">
        <w:rPr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2"/>
        <w:rPr/>
      </w:pPr>
      <w:r w:rsidDel="00000000" w:rsidR="00000000" w:rsidRPr="00000000">
        <w:rPr>
          <w:rtl w:val="0"/>
        </w:rPr>
        <w:t xml:space="preserve">Coincidencia 9. Comunicación, entrevista, asesoramiento, atención al cliente y satisfacción</w:t>
      </w:r>
    </w:p>
    <w:p w:rsidR="00000000" w:rsidDel="00000000" w:rsidP="00000000" w:rsidRDefault="00000000" w:rsidRPr="00000000" w14:paraId="000000F6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Criterios de Maquillaje implicados:</w:t>
      </w:r>
      <w:r w:rsidDel="00000000" w:rsidR="00000000" w:rsidRPr="00000000">
        <w:rPr>
          <w:rtl w:val="0"/>
        </w:rPr>
        <w:t xml:space="preserve"> 3063-2c, 2k, 3c, 4d, 4n.</w:t>
      </w:r>
    </w:p>
    <w:p w:rsidR="00000000" w:rsidDel="00000000" w:rsidP="00000000" w:rsidRDefault="00000000" w:rsidRPr="00000000" w14:paraId="000000F7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Criterios relacionados de otros módulos: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3060: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4a-4d; 4h.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3061: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2f; 2j; 3k; 4l-4m.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3062: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1g-1h; 1k; 3n; 4l.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3064: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1g; 1i; 3h; 5g; 5j-5k.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3065: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2j-2l; 3k-3m; 4i-4l.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3005: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1a-1i; 2a-2h; 3a-3h; 4a-4f.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3009: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1c; 4f-4g; 6g; 8g; 9d.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3042: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2e-2f; 4e-4h; 5e; 6f; 11d.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3011: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3a-3e; 4a-4i; 6a-6j; 7a-7e; 8a-8i.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3012: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3a-3e; 4a-4i; 6a-6k; 7a-7f; 8a-8g.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3067: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2e-2i; 5a-5g; 7a-7f.</w:t>
      </w:r>
    </w:p>
    <w:p w:rsidR="00000000" w:rsidDel="00000000" w:rsidP="00000000" w:rsidRDefault="00000000" w:rsidRPr="00000000" w14:paraId="00000103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el maquillaje social y de fantasía se adapta a la persona, evento, estilo y expectativas; por ello se necesita preguntar, escuchar, explicar, asesorar y comprobar satisfacción. Atención al cliente y Comunicación y sociedad son módulos clave para desarrollar lenguaje profesional, escucha activa, escritura y conversación básica en inglés.</w:t>
      </w:r>
    </w:p>
    <w:p w:rsidR="00000000" w:rsidDel="00000000" w:rsidP="00000000" w:rsidRDefault="00000000" w:rsidRPr="00000000" w14:paraId="00000104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 proyectos o actividades conjuntas: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numPr>
          <w:ilvl w:val="0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Role-play de asesoramiento: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entrevista, propuesta de maquillaje, explicación de productos, consentimiento y cierre.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numPr>
          <w:ilvl w:val="0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Encuesta de satisfacción postmaquillaje: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recoger opiniones, analizar resultados y proponer mejoras.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numPr>
          <w:ilvl w:val="0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Atención a cliente extranjero: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frases básicas en inglés para preguntar alergias, evento, colores preferidos y duración.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numPr>
          <w:ilvl w:val="0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Gestión de reclamaciones: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resolver una queja por acabado, duración del maquillaje, irritación o expectativa no cumplida.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numPr>
          <w:ilvl w:val="0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Presentación oral de tendencias: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exponer diferentes estilos de maquillaje social y justificar para qué cliente o evento convienen.</w:t>
      </w:r>
    </w:p>
    <w:p w:rsidR="00000000" w:rsidDel="00000000" w:rsidP="00000000" w:rsidRDefault="00000000" w:rsidRPr="00000000" w14:paraId="0000010A">
      <w:pPr>
        <w:spacing w:after="120" w:lineRule="auto"/>
        <w:rPr/>
      </w:pPr>
      <w:r w:rsidDel="00000000" w:rsidR="00000000" w:rsidRPr="00000000">
        <w:rPr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rPr/>
      </w:pPr>
      <w:r w:rsidDel="00000000" w:rsidR="00000000" w:rsidRPr="00000000">
        <w:rPr>
          <w:rtl w:val="0"/>
        </w:rPr>
        <w:t xml:space="preserve">Coincidencia 10. Ficha técnica, documentación, TIC, informes y tratamiento de la información</w:t>
      </w:r>
    </w:p>
    <w:p w:rsidR="00000000" w:rsidDel="00000000" w:rsidP="00000000" w:rsidRDefault="00000000" w:rsidRPr="00000000" w14:paraId="0000010C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Criterios de Maquillaje implicados:</w:t>
      </w:r>
      <w:r w:rsidDel="00000000" w:rsidR="00000000" w:rsidRPr="00000000">
        <w:rPr>
          <w:rtl w:val="0"/>
        </w:rPr>
        <w:t xml:space="preserve"> 3063-1h, 2k, 3c, 4e, 4j, 4n.</w:t>
      </w:r>
    </w:p>
    <w:p w:rsidR="00000000" w:rsidDel="00000000" w:rsidP="00000000" w:rsidRDefault="00000000" w:rsidRPr="00000000" w14:paraId="0000010D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Criterios relacionados de otros módulos: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3060: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4b-4d.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3061: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2j; 3k; 4m.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3062: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1g; 1h; 3n; 4l.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3064: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1g; 1i; 3h; 5g.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3065: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2j; 3k; 4i.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3005: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1i; 2c; 3c-3d; 4c-4f.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3009: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1c; 4f; 6g; 8g; 9d.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3042: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2e-2f; 3e; 4g-4h; 5e; 6f; 7e; 13f.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3011: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4a-4i; 8a-8i.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3012: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4a-4i; 8a-8g.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3067: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1a; 1c; 2e; 2h-2i; 5a-5g; 7a.</w:t>
      </w:r>
    </w:p>
    <w:p w:rsidR="00000000" w:rsidDel="00000000" w:rsidP="00000000" w:rsidRDefault="00000000" w:rsidRPr="00000000" w14:paraId="00000119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el maquillaje requiere registrar datos personales, cosméticos aplicados, observaciones, alergias, boceto, resultado y satisfacción. Esta documentación conecta con la competencia lingüística, TIC, atención al cliente, informes científicos y registros profesionales.</w:t>
      </w:r>
    </w:p>
    <w:p w:rsidR="00000000" w:rsidDel="00000000" w:rsidP="00000000" w:rsidRDefault="00000000" w:rsidRPr="00000000" w14:paraId="0000011A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 proyectos o actividades conjuntas: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numPr>
          <w:ilvl w:val="0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Ficha digital de maquillaje: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datos, diagnóstico, cosméticos, tono, alergias, boceto, incidencias y resultado.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numPr>
          <w:ilvl w:val="0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Portfolio de maquillajes: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fotografías autorizadas, bocetos, fichas técnicas, reflexión y autoevaluación.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numPr>
          <w:ilvl w:val="0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Informe de práctica: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procedimiento, productos, tiempos, resultado, dificultades y propuesta de mejora.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numPr>
          <w:ilvl w:val="0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Base de datos de cosméticos: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marca, uso, composición básica, caducidad, precauciones y almacenamiento.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numPr>
          <w:ilvl w:val="0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Gráficos de preferencias: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analizar colores, estilos o satisfacción de clientes mediante tablas y gráficos.</w:t>
      </w:r>
    </w:p>
    <w:p w:rsidR="00000000" w:rsidDel="00000000" w:rsidP="00000000" w:rsidRDefault="00000000" w:rsidRPr="00000000" w14:paraId="00000120">
      <w:pPr>
        <w:spacing w:after="120" w:lineRule="auto"/>
        <w:rPr/>
      </w:pPr>
      <w:r w:rsidDel="00000000" w:rsidR="00000000" w:rsidRPr="00000000">
        <w:rPr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2"/>
        <w:rPr/>
      </w:pPr>
      <w:r w:rsidDel="00000000" w:rsidR="00000000" w:rsidRPr="00000000">
        <w:rPr>
          <w:rtl w:val="0"/>
        </w:rPr>
        <w:t xml:space="preserve">Coincidencia 11. Control de tiempos, exposición, duración, permanencia del resultado y calidad</w:t>
      </w:r>
    </w:p>
    <w:p w:rsidR="00000000" w:rsidDel="00000000" w:rsidP="00000000" w:rsidRDefault="00000000" w:rsidRPr="00000000" w14:paraId="00000122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Criterios de Maquillaje implicados:</w:t>
      </w:r>
      <w:r w:rsidDel="00000000" w:rsidR="00000000" w:rsidRPr="00000000">
        <w:rPr>
          <w:rtl w:val="0"/>
        </w:rPr>
        <w:t xml:space="preserve"> 3063-2i, 2j, 4i, 4j, 4k, 4n.</w:t>
      </w:r>
    </w:p>
    <w:p w:rsidR="00000000" w:rsidDel="00000000" w:rsidP="00000000" w:rsidRDefault="00000000" w:rsidRPr="00000000" w14:paraId="00000123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Criterios relacionados de otros módulos: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3061: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3j; 4k; 3k; 4l-4m.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3062: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2e-2f; 3f; 3j; 4h; 4l.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3064: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2e; 4i-4j; 5f; 5j-5k.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3065: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2h; 3h; 3m; 4g; 4l.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3005: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3b; 3d; 4a.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3009: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1a-1j; 3b-3d; 5e.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3042: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1a-1e; 3a-3e; 4a-4j; 5b; 13a-13f.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3011: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4a-4i.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3012: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4a-4i.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3067: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3i; 4i; 5g.</w:t>
      </w:r>
    </w:p>
    <w:p w:rsidR="00000000" w:rsidDel="00000000" w:rsidP="00000000" w:rsidRDefault="00000000" w:rsidRPr="00000000" w14:paraId="0000012E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el maquillaje debe completarse en un tiempo adecuado, respetar tiempos de exposición de mascarillas, conseguir duración mediante fijador y evaluar la calidad. Los módulos científicos permiten trabajar unidades, tiempo, datos y gráficas; los módulos técnicos comparten la exigencia de finalizar con calidad y eficiencia.</w:t>
      </w:r>
    </w:p>
    <w:p w:rsidR="00000000" w:rsidDel="00000000" w:rsidP="00000000" w:rsidRDefault="00000000" w:rsidRPr="00000000" w14:paraId="0000012F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 proyectos o actividades conjuntas: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numPr>
          <w:ilvl w:val="0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Cronograma de maquillaje social: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recepción, higiene, preparación, aplicación, retoques, fijación, encuesta y limpieza.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numPr>
          <w:ilvl w:val="0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Prueba de permanencia: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comparar fijadores o técnicas y registrar duración del maquillaje en distintas condiciones.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numPr>
          <w:ilvl w:val="0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Tabla de tiempos técnicos: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maquillaje, decoloración del vello, tinte, mascarilla, manicura y secado.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numPr>
          <w:ilvl w:val="0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Simulación de agenda de salón: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encadenar maquillaje, peinado, manicura y depilación de cejas para un evento.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numPr>
          <w:ilvl w:val="0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Indicadores de calidad: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tiempo, higiene, acabado, satisfacción, seguridad y adecuación al estilo solicitado.</w:t>
      </w:r>
    </w:p>
    <w:p w:rsidR="00000000" w:rsidDel="00000000" w:rsidP="00000000" w:rsidRDefault="00000000" w:rsidRPr="00000000" w14:paraId="00000135">
      <w:pPr>
        <w:spacing w:after="120" w:lineRule="auto"/>
        <w:rPr/>
      </w:pPr>
      <w:r w:rsidDel="00000000" w:rsidR="00000000" w:rsidRPr="00000000">
        <w:rPr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2"/>
        <w:rPr/>
      </w:pPr>
      <w:r w:rsidDel="00000000" w:rsidR="00000000" w:rsidRPr="00000000">
        <w:rPr>
          <w:rtl w:val="0"/>
        </w:rPr>
        <w:t xml:space="preserve">Coincidencia 12. Limpieza final, conservación, orden, residuos y sostenibilidad</w:t>
      </w:r>
    </w:p>
    <w:p w:rsidR="00000000" w:rsidDel="00000000" w:rsidP="00000000" w:rsidRDefault="00000000" w:rsidRPr="00000000" w14:paraId="00000137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Criterios de Maquillaje implicados:</w:t>
      </w:r>
      <w:r w:rsidDel="00000000" w:rsidR="00000000" w:rsidRPr="00000000">
        <w:rPr>
          <w:rtl w:val="0"/>
        </w:rPr>
        <w:t xml:space="preserve"> 3063-1a, 1e, 1i, 4h, 4l, 4m.</w:t>
      </w:r>
    </w:p>
    <w:p w:rsidR="00000000" w:rsidDel="00000000" w:rsidP="00000000" w:rsidRDefault="00000000" w:rsidRPr="00000000" w14:paraId="00000138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Criterios relacionados de otros módulos: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3060: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2e-2j; 3c-3f; 3i-3k.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3061: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1e; 1l-1m; 3l; 4n.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3062: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2a-2b; 3k-3m; 4j-4k.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3064: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2g; 5h-5i.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3065: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1c-1d; 1g; 3j; 3n; 4j; 4m.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3005: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3e; 3g-3h.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3009: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5b-5d; 7g-7h.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3042: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9a-9d; 10a-10d; 11a-11d; 13b; 13d; 14g-14h.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3011: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1a; 1i; 2h; 4a-4i.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3012: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1a-1j; 2a-2f; 4a-4i.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3067: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1d-1g; 2j; 3g-3h; 4f; 4h; 5f; 6g-6h.</w:t>
      </w:r>
    </w:p>
    <w:p w:rsidR="00000000" w:rsidDel="00000000" w:rsidP="00000000" w:rsidRDefault="00000000" w:rsidRPr="00000000" w14:paraId="00000144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al finalizar el maquillaje deben limpiarse pinceles y útiles, conservar productos, cerrar envases, ordenar el puesto y gestionar residuos como algodones, bastoncillos, toallitas, envases o material desechable. Esto conecta con sostenibilidad, salud, prevención de infecciones y calidad profesional.</w:t>
      </w:r>
    </w:p>
    <w:p w:rsidR="00000000" w:rsidDel="00000000" w:rsidP="00000000" w:rsidRDefault="00000000" w:rsidRPr="00000000" w14:paraId="00000145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 proyectos o actividades conjuntas: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numPr>
          <w:ilvl w:val="0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Cierre sostenible del tocador: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limpieza de pinceles, orden, clasificación de residuos y conservación de productos.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numPr>
          <w:ilvl w:val="0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Ruta del residuo cosmético: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desde su generación hasta el contenedor adecuado, comparando maquillaje, depilación y color.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numPr>
          <w:ilvl w:val="0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Plan de reducción de desechables: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buscar alternativas seguras para disminuir toallitas, algodones y plásticos.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numPr>
          <w:ilvl w:val="0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Auditoría de productos caducados: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revisar neceseres, maletines y almacén, registrando incidencias y retiradas.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numPr>
          <w:ilvl w:val="0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Campaña de consumo responsable: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cartel o vídeo sobre uso racional de productos, agua, energía y materiales.</w:t>
      </w:r>
    </w:p>
    <w:p w:rsidR="00000000" w:rsidDel="00000000" w:rsidP="00000000" w:rsidRDefault="00000000" w:rsidRPr="00000000" w14:paraId="0000014B">
      <w:pPr>
        <w:spacing w:after="120" w:lineRule="auto"/>
        <w:rPr/>
      </w:pPr>
      <w:r w:rsidDel="00000000" w:rsidR="00000000" w:rsidRPr="00000000">
        <w:rPr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2"/>
        <w:rPr/>
      </w:pPr>
      <w:r w:rsidDel="00000000" w:rsidR="00000000" w:rsidRPr="00000000">
        <w:rPr>
          <w:rtl w:val="0"/>
        </w:rPr>
        <w:t xml:space="preserve">Coincidencia 13. Creatividad, cultura visual, expresión artística e imagen social</w:t>
      </w:r>
    </w:p>
    <w:p w:rsidR="00000000" w:rsidDel="00000000" w:rsidP="00000000" w:rsidRDefault="00000000" w:rsidRPr="00000000" w14:paraId="0000014D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Criterios de Maquillaje implicados:</w:t>
      </w:r>
      <w:r w:rsidDel="00000000" w:rsidR="00000000" w:rsidRPr="00000000">
        <w:rPr>
          <w:rtl w:val="0"/>
        </w:rPr>
        <w:t xml:space="preserve"> 3063-3f, 3g, 3h, 3i, 4e, 4f, 4g, 4h, 4i, 4j.</w:t>
      </w:r>
    </w:p>
    <w:p w:rsidR="00000000" w:rsidDel="00000000" w:rsidP="00000000" w:rsidRDefault="00000000" w:rsidRPr="00000000" w14:paraId="0000014E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Criterios relacionados de otros módulos: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3061: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3i; 4j.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3064: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4e-4h; 5e.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3065: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3a-3c; 4a-4b; 4g.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3005: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2f-2g; 3g.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3011 Comunicación y sociedad I: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1a-1i; 2a-2i; 5a-5e.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3012 Comunicación y sociedad II: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1a-1j; 2a-2f; 5a-5e.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3009: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1c; 4f.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3042: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3a-3e; 4g.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3067: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5a-5e.</w:t>
      </w:r>
    </w:p>
    <w:p w:rsidR="00000000" w:rsidDel="00000000" w:rsidP="00000000" w:rsidRDefault="00000000" w:rsidRPr="00000000" w14:paraId="00000158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el maquillaje, especialmente el de fantasía, permite trabajar referentes culturales, históricos, artísticos y sociales. Comunicación y sociedad aporta el análisis de contextos históricos, manifestaciones culturales, textos e imágenes; los módulos técnicos aportan la aplicación estética en rostro, uñas y cabello.</w:t>
      </w:r>
    </w:p>
    <w:p w:rsidR="00000000" w:rsidDel="00000000" w:rsidP="00000000" w:rsidRDefault="00000000" w:rsidRPr="00000000" w14:paraId="00000159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 proyectos o actividades conjuntas: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numPr>
          <w:ilvl w:val="0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Maquillaje inspirado en una época histórica: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Egipto, Grecia, Roma, siglo XIX, siglo XX o actualidad, con exposición contextual.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numPr>
          <w:ilvl w:val="0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Proyecto cultural de fantasía facial: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diseñar maquillaje inspirado en patrimonio, fiestas locales o manifestaciones artísticas.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numPr>
          <w:ilvl w:val="0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Caracterización literaria: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crear maquillaje de un personaje de una obra leída en Comunicación y sociedad.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numPr>
          <w:ilvl w:val="0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Catálogo de tendencias: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investigar estilos actuales y presentarlos con vocabulario técnico y criterios estéticos.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numPr>
          <w:ilvl w:val="0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Desfile temático interdisciplinar: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maquillaje, peinado, uñas, texto explicativo y presentación oral ante el grupo.</w:t>
      </w:r>
    </w:p>
    <w:p w:rsidR="00000000" w:rsidDel="00000000" w:rsidP="00000000" w:rsidRDefault="00000000" w:rsidRPr="00000000" w14:paraId="0000015F">
      <w:pPr>
        <w:spacing w:after="120" w:lineRule="auto"/>
        <w:rPr/>
      </w:pPr>
      <w:r w:rsidDel="00000000" w:rsidR="00000000" w:rsidRPr="00000000">
        <w:rPr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2"/>
        <w:rPr/>
      </w:pPr>
      <w:r w:rsidDel="00000000" w:rsidR="00000000" w:rsidRPr="00000000">
        <w:rPr>
          <w:rtl w:val="0"/>
        </w:rPr>
        <w:t xml:space="preserve">Coincidencia 14. Trabajo en equipo, autonomía, responsabilidad y transferencia a la FCT</w:t>
      </w:r>
    </w:p>
    <w:p w:rsidR="00000000" w:rsidDel="00000000" w:rsidP="00000000" w:rsidRDefault="00000000" w:rsidRPr="00000000" w14:paraId="00000161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Criterios de Maquillaje implicados:</w:t>
      </w:r>
      <w:r w:rsidDel="00000000" w:rsidR="00000000" w:rsidRPr="00000000">
        <w:rPr>
          <w:rtl w:val="0"/>
        </w:rPr>
        <w:t xml:space="preserve"> todos, especialmente 1e-1i, 2a-2l, 3a-3l, 4a-4n.</w:t>
      </w:r>
    </w:p>
    <w:p w:rsidR="00000000" w:rsidDel="00000000" w:rsidP="00000000" w:rsidRDefault="00000000" w:rsidRPr="00000000" w14:paraId="00000162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Criterios relacionados de otros módulos: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3060: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1f-1g; 2g-2j; 3d-3k; 4a-4h.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3061: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1m; 2d-2e; 3j-3l; 4k-4n.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3062: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1g-1k; 2b-2k; 3a-3n; 4a-4l.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3064: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3k-3l; 5h-5k.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3065: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3j-3n; 4j-4m.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3005: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1h-1i; 3f-3g; 4f.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3009: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4g; 7h.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3042: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2d; 3d; 7e; 11d; 13f.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3011: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3a-3e; 6a-6j; 7a-7e.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3012: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3a-3e; 6a-6k; 7a-7f.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3067: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1a-1g; 2a-2j; 3a-3i; 4a-4i; 5a-5g; 6a-6h; 7a-7f.</w:t>
      </w:r>
    </w:p>
    <w:p w:rsidR="00000000" w:rsidDel="00000000" w:rsidP="00000000" w:rsidRDefault="00000000" w:rsidRPr="00000000" w14:paraId="0000016E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el maquillaje se integra en situaciones reales de salón: atención, diagnóstico, preparación, ejecución, seguridad, satisfacción, limpieza y trabajo coordinado. La FCT recoge estos aprendizajes en un entorno productivo real y exige responsabilidad, cumplimiento de normas y colaboración con el equipo.</w:t>
      </w:r>
    </w:p>
    <w:p w:rsidR="00000000" w:rsidDel="00000000" w:rsidP="00000000" w:rsidRDefault="00000000" w:rsidRPr="00000000" w14:paraId="0000016F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 proyectos o actividades conjuntas: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numPr>
          <w:ilvl w:val="0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Salón simulado de maquillaje y estética: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equipos con roles de recepción, diagnóstico, maquillador, auxiliar, control de calidad y limpieza.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numPr>
          <w:ilvl w:val="0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Proyecto final de imagen completa: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maquillaje, peinado, uñas, depilación de cejas, ficha técnica y atención al cliente.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numPr>
          <w:ilvl w:val="0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Rotación de roles profesionales: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cliente, profesional, observador de seguridad, responsable de almacén y responsable de comunicación.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numPr>
          <w:ilvl w:val="0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Diario de aprendizaje profesional: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registrar avances, dificultades, correcciones, autonomía y propuestas de mejora.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numPr>
          <w:ilvl w:val="0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Simulación de FCT: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aplicar procedimientos de empresa, tiempos reales, uniformidad, normas de comunicación y evaluación final.</w:t>
      </w:r>
    </w:p>
    <w:p w:rsidR="00000000" w:rsidDel="00000000" w:rsidP="00000000" w:rsidRDefault="00000000" w:rsidRPr="00000000" w14:paraId="00000175">
      <w:pPr>
        <w:spacing w:after="12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76">
      <w:pPr>
        <w:spacing w:after="12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hd w:fill="ffffff" w:val="clear"/>
        <w:spacing w:after="220" w:before="220" w:lineRule="auto"/>
        <w:rPr>
          <w:rFonts w:ascii="Roboto" w:cs="Roboto" w:eastAsia="Roboto" w:hAnsi="Roboto"/>
          <w:color w:val="1a1a1a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Actividades ampliadas e innovadoras para el módulo 3063 Maquillaje</w:t>
      </w:r>
    </w:p>
    <w:p w:rsidR="00000000" w:rsidDel="00000000" w:rsidP="00000000" w:rsidRDefault="00000000" w:rsidRPr="00000000" w14:paraId="00000178">
      <w:pPr>
        <w:shd w:fill="ffffff" w:val="clear"/>
        <w:spacing w:after="220" w:before="220" w:lineRule="auto"/>
        <w:rPr>
          <w:rFonts w:ascii="Roboto" w:cs="Roboto" w:eastAsia="Roboto" w:hAnsi="Roboto"/>
          <w:color w:val="1a1a1a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Ciclo: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Formación Profesional Básica en Peluquería y Estética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Módulo eje: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3063. Maquillaje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Objetivo: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desarrollar más las 5 actividades/proyectos del documento anterior y añadir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2 más por cada coincidencia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, quedando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7 actividades o proyectos desarrollados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por cada bloque competencial.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Perfil del alumnado: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FPB, aproximadamente 15 años.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Enfoque metodológico: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aprendizaje basado en retos, simulación de salón, gamificación, vídeos cortos, portfolio digital, análisis crítico de redes sociales, creatividad, autoestima, diversidad, sostenibilidad, atención al cliente y preparación para FCT.</w:t>
      </w:r>
    </w:p>
    <w:p w:rsidR="00000000" w:rsidDel="00000000" w:rsidP="00000000" w:rsidRDefault="00000000" w:rsidRPr="00000000" w14:paraId="00000179">
      <w:pPr>
        <w:shd w:fill="ffffff" w:val="clear"/>
        <w:spacing w:after="220" w:before="220" w:lineRule="auto"/>
        <w:rPr>
          <w:rFonts w:ascii="Roboto" w:cs="Roboto" w:eastAsia="Roboto" w:hAnsi="Roboto"/>
          <w:color w:val="1a1a1a"/>
          <w:sz w:val="23"/>
          <w:szCs w:val="23"/>
        </w:rPr>
      </w:pPr>
      <w:sdt>
        <w:sdtPr>
          <w:id w:val="-102708699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a1a1a"/>
              <w:sz w:val="23"/>
              <w:szCs w:val="23"/>
              <w:rtl w:val="0"/>
            </w:rPr>
            <w:t xml:space="preserve">────────────────────────────────────────────────────────────</w:t>
          </w:r>
        </w:sdtContent>
      </w:sdt>
    </w:p>
    <w:p w:rsidR="00000000" w:rsidDel="00000000" w:rsidP="00000000" w:rsidRDefault="00000000" w:rsidRPr="00000000" w14:paraId="0000017A">
      <w:pPr>
        <w:pStyle w:val="Heading1"/>
        <w:keepNext w:val="0"/>
        <w:keepLines w:val="0"/>
        <w:shd w:fill="ffffff" w:val="clear"/>
        <w:spacing w:after="120" w:line="300" w:lineRule="auto"/>
        <w:rPr>
          <w:rFonts w:ascii="Roboto" w:cs="Roboto" w:eastAsia="Roboto" w:hAnsi="Roboto"/>
          <w:color w:val="1a1a1a"/>
          <w:sz w:val="46"/>
          <w:szCs w:val="46"/>
        </w:rPr>
      </w:pPr>
      <w:bookmarkStart w:colFirst="0" w:colLast="0" w:name="_heading=h.pckeanr6shm7" w:id="0"/>
      <w:bookmarkEnd w:id="0"/>
      <w:r w:rsidDel="00000000" w:rsidR="00000000" w:rsidRPr="00000000">
        <w:rPr>
          <w:rFonts w:ascii="Roboto" w:cs="Roboto" w:eastAsia="Roboto" w:hAnsi="Roboto"/>
          <w:color w:val="1a1a1a"/>
          <w:sz w:val="46"/>
          <w:szCs w:val="46"/>
          <w:rtl w:val="0"/>
        </w:rPr>
        <w:t xml:space="preserve">Coincidencia 1. Preparación de útiles, materiales, productos y puesto de trabajo</w:t>
      </w:r>
    </w:p>
    <w:p w:rsidR="00000000" w:rsidDel="00000000" w:rsidP="00000000" w:rsidRDefault="00000000" w:rsidRPr="00000000" w14:paraId="0000017B">
      <w:pPr>
        <w:pStyle w:val="Heading2"/>
        <w:keepNext w:val="0"/>
        <w:keepLines w:val="0"/>
        <w:shd w:fill="ffffff" w:val="clear"/>
        <w:spacing w:after="80" w:before="360" w:line="300" w:lineRule="auto"/>
        <w:rPr>
          <w:rFonts w:ascii="Roboto" w:cs="Roboto" w:eastAsia="Roboto" w:hAnsi="Roboto"/>
          <w:color w:val="1a1a1a"/>
          <w:sz w:val="34"/>
          <w:szCs w:val="34"/>
        </w:rPr>
      </w:pPr>
      <w:bookmarkStart w:colFirst="0" w:colLast="0" w:name="_heading=h.z097qq133s23" w:id="1"/>
      <w:bookmarkEnd w:id="1"/>
      <w:r w:rsidDel="00000000" w:rsidR="00000000" w:rsidRPr="00000000">
        <w:rPr>
          <w:rFonts w:ascii="Roboto" w:cs="Roboto" w:eastAsia="Roboto" w:hAnsi="Roboto"/>
          <w:color w:val="1a1a1a"/>
          <w:sz w:val="34"/>
          <w:szCs w:val="34"/>
          <w:rtl w:val="0"/>
        </w:rPr>
        <w:t xml:space="preserve">1. Bandeja técnica de maquillaje social y fantasía: “Setup de maquillador/a profesional”</w:t>
      </w:r>
    </w:p>
    <w:p w:rsidR="00000000" w:rsidDel="00000000" w:rsidP="00000000" w:rsidRDefault="00000000" w:rsidRPr="00000000" w14:paraId="0000017C">
      <w:pPr>
        <w:numPr>
          <w:ilvl w:val="0"/>
          <w:numId w:val="74"/>
        </w:numPr>
        <w:shd w:fill="ffffff" w:val="clear"/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Idea motivadora: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preparar el puesto como si fueran a maquillar para una graduación, festival, sesión de fotos o evento escolar.</w:t>
      </w:r>
    </w:p>
    <w:p w:rsidR="00000000" w:rsidDel="00000000" w:rsidP="00000000" w:rsidRDefault="00000000" w:rsidRPr="00000000" w14:paraId="0000017D">
      <w:pPr>
        <w:numPr>
          <w:ilvl w:val="0"/>
          <w:numId w:val="7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Desarrollo: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por equipos seleccionan brochas, esponjas, paletas, productos de higiene, bases, correctores, sombras, labiales, fijador, algodones, bastoncillos y material desechable. Justifican qué se usa, por qué y en qué orden.</w:t>
      </w:r>
    </w:p>
    <w:p w:rsidR="00000000" w:rsidDel="00000000" w:rsidP="00000000" w:rsidRDefault="00000000" w:rsidRPr="00000000" w14:paraId="0000017E">
      <w:pPr>
        <w:numPr>
          <w:ilvl w:val="0"/>
          <w:numId w:val="74"/>
        </w:numPr>
        <w:shd w:fill="ffffff" w:val="clear"/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Producto final: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bandeja montada, fotografía autorizada del puesto y checklist de preparación.</w:t>
      </w:r>
    </w:p>
    <w:p w:rsidR="00000000" w:rsidDel="00000000" w:rsidP="00000000" w:rsidRDefault="00000000" w:rsidRPr="00000000" w14:paraId="0000017F">
      <w:pPr>
        <w:pStyle w:val="Heading2"/>
        <w:keepNext w:val="0"/>
        <w:keepLines w:val="0"/>
        <w:shd w:fill="ffffff" w:val="clear"/>
        <w:spacing w:after="80" w:before="360" w:line="300" w:lineRule="auto"/>
        <w:rPr>
          <w:rFonts w:ascii="Roboto" w:cs="Roboto" w:eastAsia="Roboto" w:hAnsi="Roboto"/>
          <w:color w:val="1a1a1a"/>
          <w:sz w:val="34"/>
          <w:szCs w:val="34"/>
        </w:rPr>
      </w:pPr>
      <w:bookmarkStart w:colFirst="0" w:colLast="0" w:name="_heading=h.f4y2rf2vuwuq" w:id="2"/>
      <w:bookmarkEnd w:id="2"/>
      <w:r w:rsidDel="00000000" w:rsidR="00000000" w:rsidRPr="00000000">
        <w:rPr>
          <w:rFonts w:ascii="Roboto" w:cs="Roboto" w:eastAsia="Roboto" w:hAnsi="Roboto"/>
          <w:color w:val="1a1a1a"/>
          <w:sz w:val="34"/>
          <w:szCs w:val="34"/>
          <w:rtl w:val="0"/>
        </w:rPr>
        <w:t xml:space="preserve">2. Inventario profesional del tocador: “Controla tu beauty room”</w:t>
      </w:r>
    </w:p>
    <w:p w:rsidR="00000000" w:rsidDel="00000000" w:rsidP="00000000" w:rsidRDefault="00000000" w:rsidRPr="00000000" w14:paraId="00000180">
      <w:pPr>
        <w:numPr>
          <w:ilvl w:val="0"/>
          <w:numId w:val="71"/>
        </w:numPr>
        <w:shd w:fill="ffffff" w:val="clear"/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Desarrollo: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registran productos reales o simulados: nombre, uso, caducidad, estado, conservación, higiene, zona de aplicación y riesgo.</w:t>
      </w:r>
    </w:p>
    <w:p w:rsidR="00000000" w:rsidDel="00000000" w:rsidP="00000000" w:rsidRDefault="00000000" w:rsidRPr="00000000" w14:paraId="00000181">
      <w:pPr>
        <w:numPr>
          <w:ilvl w:val="0"/>
          <w:numId w:val="7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Toque actual: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semáforo digital: verde —apto—, amarillo —revisar—, rojo —retirar—.</w:t>
      </w:r>
    </w:p>
    <w:p w:rsidR="00000000" w:rsidDel="00000000" w:rsidP="00000000" w:rsidRDefault="00000000" w:rsidRPr="00000000" w14:paraId="00000182">
      <w:pPr>
        <w:numPr>
          <w:ilvl w:val="0"/>
          <w:numId w:val="71"/>
        </w:numPr>
        <w:shd w:fill="ffffff" w:val="clear"/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Producto final: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inventario del tocador o maletín de maquillaje.</w:t>
      </w:r>
    </w:p>
    <w:p w:rsidR="00000000" w:rsidDel="00000000" w:rsidP="00000000" w:rsidRDefault="00000000" w:rsidRPr="00000000" w14:paraId="00000183">
      <w:pPr>
        <w:pStyle w:val="Heading2"/>
        <w:keepNext w:val="0"/>
        <w:keepLines w:val="0"/>
        <w:shd w:fill="ffffff" w:val="clear"/>
        <w:spacing w:after="80" w:before="360" w:line="300" w:lineRule="auto"/>
        <w:rPr>
          <w:rFonts w:ascii="Roboto" w:cs="Roboto" w:eastAsia="Roboto" w:hAnsi="Roboto"/>
          <w:color w:val="1a1a1a"/>
          <w:sz w:val="34"/>
          <w:szCs w:val="34"/>
        </w:rPr>
      </w:pPr>
      <w:bookmarkStart w:colFirst="0" w:colLast="0" w:name="_heading=h.ccu3s2uivhxq" w:id="3"/>
      <w:bookmarkEnd w:id="3"/>
      <w:r w:rsidDel="00000000" w:rsidR="00000000" w:rsidRPr="00000000">
        <w:rPr>
          <w:rFonts w:ascii="Roboto" w:cs="Roboto" w:eastAsia="Roboto" w:hAnsi="Roboto"/>
          <w:color w:val="1a1a1a"/>
          <w:sz w:val="34"/>
          <w:szCs w:val="34"/>
          <w:rtl w:val="0"/>
        </w:rPr>
        <w:t xml:space="preserve">3. Lectura de etiquetas cosméticas: “No uses nada que no entiendas”</w:t>
      </w:r>
    </w:p>
    <w:p w:rsidR="00000000" w:rsidDel="00000000" w:rsidP="00000000" w:rsidRDefault="00000000" w:rsidRPr="00000000" w14:paraId="00000184">
      <w:pPr>
        <w:numPr>
          <w:ilvl w:val="0"/>
          <w:numId w:val="50"/>
        </w:numPr>
        <w:shd w:fill="ffffff" w:val="clear"/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Desarrollo: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analizan ingredientes, fecha PAO, advertencias, modo de empleo, zona de aplicación, alérgenos posibles y símbolos.</w:t>
      </w:r>
    </w:p>
    <w:p w:rsidR="00000000" w:rsidDel="00000000" w:rsidP="00000000" w:rsidRDefault="00000000" w:rsidRPr="00000000" w14:paraId="00000185">
      <w:pPr>
        <w:numPr>
          <w:ilvl w:val="0"/>
          <w:numId w:val="50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Toque actual: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comparar productos virales con productos profesionales.</w:t>
      </w:r>
    </w:p>
    <w:p w:rsidR="00000000" w:rsidDel="00000000" w:rsidP="00000000" w:rsidRDefault="00000000" w:rsidRPr="00000000" w14:paraId="00000186">
      <w:pPr>
        <w:numPr>
          <w:ilvl w:val="0"/>
          <w:numId w:val="50"/>
        </w:numPr>
        <w:shd w:fill="ffffff" w:val="clear"/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Producto final: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guía rápida de lectura de etiquetas.</w:t>
      </w:r>
    </w:p>
    <w:p w:rsidR="00000000" w:rsidDel="00000000" w:rsidP="00000000" w:rsidRDefault="00000000" w:rsidRPr="00000000" w14:paraId="00000187">
      <w:pPr>
        <w:pStyle w:val="Heading2"/>
        <w:keepNext w:val="0"/>
        <w:keepLines w:val="0"/>
        <w:shd w:fill="ffffff" w:val="clear"/>
        <w:spacing w:after="80" w:before="360" w:line="300" w:lineRule="auto"/>
        <w:rPr>
          <w:rFonts w:ascii="Roboto" w:cs="Roboto" w:eastAsia="Roboto" w:hAnsi="Roboto"/>
          <w:color w:val="1a1a1a"/>
          <w:sz w:val="34"/>
          <w:szCs w:val="34"/>
        </w:rPr>
      </w:pPr>
      <w:bookmarkStart w:colFirst="0" w:colLast="0" w:name="_heading=h.rvdzpon34u34" w:id="4"/>
      <w:bookmarkEnd w:id="4"/>
      <w:r w:rsidDel="00000000" w:rsidR="00000000" w:rsidRPr="00000000">
        <w:rPr>
          <w:rFonts w:ascii="Roboto" w:cs="Roboto" w:eastAsia="Roboto" w:hAnsi="Roboto"/>
          <w:color w:val="1a1a1a"/>
          <w:sz w:val="34"/>
          <w:szCs w:val="34"/>
          <w:rtl w:val="0"/>
        </w:rPr>
        <w:t xml:space="preserve">4. Montaje de cabina polivalente</w:t>
      </w:r>
    </w:p>
    <w:p w:rsidR="00000000" w:rsidDel="00000000" w:rsidP="00000000" w:rsidRDefault="00000000" w:rsidRPr="00000000" w14:paraId="00000188">
      <w:pPr>
        <w:numPr>
          <w:ilvl w:val="0"/>
          <w:numId w:val="11"/>
        </w:numPr>
        <w:shd w:fill="ffffff" w:val="clear"/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Desarrollo: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transformar un puesto de depilación o manicura en puesto de maquillaje, respetando higiene, iluminación, espejo, silla, papelera, útiles y comodidad.</w:t>
      </w:r>
    </w:p>
    <w:p w:rsidR="00000000" w:rsidDel="00000000" w:rsidP="00000000" w:rsidRDefault="00000000" w:rsidRPr="00000000" w14:paraId="00000189">
      <w:pPr>
        <w:numPr>
          <w:ilvl w:val="0"/>
          <w:numId w:val="11"/>
        </w:numPr>
        <w:shd w:fill="ffffff" w:val="clear"/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Producto final: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antes/después del montaje y defensa oral.</w:t>
      </w:r>
    </w:p>
    <w:p w:rsidR="00000000" w:rsidDel="00000000" w:rsidP="00000000" w:rsidRDefault="00000000" w:rsidRPr="00000000" w14:paraId="0000018A">
      <w:pPr>
        <w:pStyle w:val="Heading2"/>
        <w:keepNext w:val="0"/>
        <w:keepLines w:val="0"/>
        <w:shd w:fill="ffffff" w:val="clear"/>
        <w:spacing w:after="80" w:before="360" w:line="300" w:lineRule="auto"/>
        <w:rPr>
          <w:rFonts w:ascii="Roboto" w:cs="Roboto" w:eastAsia="Roboto" w:hAnsi="Roboto"/>
          <w:color w:val="1a1a1a"/>
          <w:sz w:val="34"/>
          <w:szCs w:val="34"/>
        </w:rPr>
      </w:pPr>
      <w:bookmarkStart w:colFirst="0" w:colLast="0" w:name="_heading=h.x9r8ljaxoi8u" w:id="5"/>
      <w:bookmarkEnd w:id="5"/>
      <w:r w:rsidDel="00000000" w:rsidR="00000000" w:rsidRPr="00000000">
        <w:rPr>
          <w:rFonts w:ascii="Roboto" w:cs="Roboto" w:eastAsia="Roboto" w:hAnsi="Roboto"/>
          <w:color w:val="1a1a1a"/>
          <w:sz w:val="34"/>
          <w:szCs w:val="34"/>
          <w:rtl w:val="0"/>
        </w:rPr>
        <w:t xml:space="preserve">5. Protocolo escrito de preparación</w:t>
      </w:r>
    </w:p>
    <w:p w:rsidR="00000000" w:rsidDel="00000000" w:rsidP="00000000" w:rsidRDefault="00000000" w:rsidRPr="00000000" w14:paraId="0000018B">
      <w:pPr>
        <w:numPr>
          <w:ilvl w:val="0"/>
          <w:numId w:val="41"/>
        </w:numPr>
        <w:shd w:fill="ffffff" w:val="clear"/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Desarrollo: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redactar paso a paso cómo preparar el servicio: higiene, selección de útiles, organización del producto, protección, ficha y bienvenida.</w:t>
      </w:r>
    </w:p>
    <w:p w:rsidR="00000000" w:rsidDel="00000000" w:rsidP="00000000" w:rsidRDefault="00000000" w:rsidRPr="00000000" w14:paraId="0000018C">
      <w:pPr>
        <w:numPr>
          <w:ilvl w:val="0"/>
          <w:numId w:val="41"/>
        </w:numPr>
        <w:shd w:fill="ffffff" w:val="clear"/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Producto final: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protocolo con formato QR para el aula-taller.</w:t>
      </w:r>
    </w:p>
    <w:p w:rsidR="00000000" w:rsidDel="00000000" w:rsidP="00000000" w:rsidRDefault="00000000" w:rsidRPr="00000000" w14:paraId="0000018D">
      <w:pPr>
        <w:pStyle w:val="Heading2"/>
        <w:keepNext w:val="0"/>
        <w:keepLines w:val="0"/>
        <w:shd w:fill="ffffff" w:val="clear"/>
        <w:spacing w:after="80" w:before="360" w:line="300" w:lineRule="auto"/>
        <w:rPr>
          <w:rFonts w:ascii="Roboto" w:cs="Roboto" w:eastAsia="Roboto" w:hAnsi="Roboto"/>
          <w:color w:val="1a1a1a"/>
          <w:sz w:val="34"/>
          <w:szCs w:val="34"/>
        </w:rPr>
      </w:pPr>
      <w:bookmarkStart w:colFirst="0" w:colLast="0" w:name="_heading=h.qkv3fk3yg1k9" w:id="6"/>
      <w:bookmarkEnd w:id="6"/>
      <w:r w:rsidDel="00000000" w:rsidR="00000000" w:rsidRPr="00000000">
        <w:rPr>
          <w:rFonts w:ascii="Roboto" w:cs="Roboto" w:eastAsia="Roboto" w:hAnsi="Roboto"/>
          <w:color w:val="1a1a1a"/>
          <w:sz w:val="34"/>
          <w:szCs w:val="34"/>
          <w:rtl w:val="0"/>
        </w:rPr>
        <w:t xml:space="preserve">6. Maletín de maquillador/a junior</w:t>
      </w:r>
    </w:p>
    <w:p w:rsidR="00000000" w:rsidDel="00000000" w:rsidP="00000000" w:rsidRDefault="00000000" w:rsidRPr="00000000" w14:paraId="0000018E">
      <w:pPr>
        <w:numPr>
          <w:ilvl w:val="0"/>
          <w:numId w:val="39"/>
        </w:numPr>
        <w:shd w:fill="ffffff" w:val="clear"/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Idea añadida: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diseñar un kit básico para FCT o primer empleo.</w:t>
      </w:r>
    </w:p>
    <w:p w:rsidR="00000000" w:rsidDel="00000000" w:rsidP="00000000" w:rsidRDefault="00000000" w:rsidRPr="00000000" w14:paraId="0000018F">
      <w:pPr>
        <w:numPr>
          <w:ilvl w:val="0"/>
          <w:numId w:val="39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Desarrollo: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cada alumno elige productos y útiles imprescindibles, calcula coste aproximado y diferencia entre material propio, del salón y desechable.</w:t>
      </w:r>
    </w:p>
    <w:p w:rsidR="00000000" w:rsidDel="00000000" w:rsidP="00000000" w:rsidRDefault="00000000" w:rsidRPr="00000000" w14:paraId="00000190">
      <w:pPr>
        <w:numPr>
          <w:ilvl w:val="0"/>
          <w:numId w:val="39"/>
        </w:numPr>
        <w:shd w:fill="ffffff" w:val="clear"/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Producto final: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ficha visual del maletín profesional.</w:t>
      </w:r>
    </w:p>
    <w:p w:rsidR="00000000" w:rsidDel="00000000" w:rsidP="00000000" w:rsidRDefault="00000000" w:rsidRPr="00000000" w14:paraId="00000191">
      <w:pPr>
        <w:pStyle w:val="Heading2"/>
        <w:keepNext w:val="0"/>
        <w:keepLines w:val="0"/>
        <w:shd w:fill="ffffff" w:val="clear"/>
        <w:spacing w:after="80" w:before="360" w:line="300" w:lineRule="auto"/>
        <w:rPr>
          <w:rFonts w:ascii="Roboto" w:cs="Roboto" w:eastAsia="Roboto" w:hAnsi="Roboto"/>
          <w:color w:val="1a1a1a"/>
          <w:sz w:val="34"/>
          <w:szCs w:val="34"/>
        </w:rPr>
      </w:pPr>
      <w:bookmarkStart w:colFirst="0" w:colLast="0" w:name="_heading=h.cmc3x3fult70" w:id="7"/>
      <w:bookmarkEnd w:id="7"/>
      <w:r w:rsidDel="00000000" w:rsidR="00000000" w:rsidRPr="00000000">
        <w:rPr>
          <w:rFonts w:ascii="Roboto" w:cs="Roboto" w:eastAsia="Roboto" w:hAnsi="Roboto"/>
          <w:color w:val="1a1a1a"/>
          <w:sz w:val="34"/>
          <w:szCs w:val="34"/>
          <w:rtl w:val="0"/>
        </w:rPr>
        <w:t xml:space="preserve">7. Reto “tocador instagrameable, pero seguro”</w:t>
      </w:r>
    </w:p>
    <w:p w:rsidR="00000000" w:rsidDel="00000000" w:rsidP="00000000" w:rsidRDefault="00000000" w:rsidRPr="00000000" w14:paraId="00000192">
      <w:pPr>
        <w:numPr>
          <w:ilvl w:val="0"/>
          <w:numId w:val="81"/>
        </w:numPr>
        <w:shd w:fill="ffffff" w:val="clear"/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Idea añadida: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montar un puesto atractivo para foto o vídeo, pero cumpliendo higiene y PRL.</w:t>
      </w:r>
    </w:p>
    <w:p w:rsidR="00000000" w:rsidDel="00000000" w:rsidP="00000000" w:rsidRDefault="00000000" w:rsidRPr="00000000" w14:paraId="00000193">
      <w:pPr>
        <w:numPr>
          <w:ilvl w:val="0"/>
          <w:numId w:val="8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Desarrollo: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se valora estética, orden, seguridad, accesibilidad de útiles, iluminación y limpieza.</w:t>
      </w:r>
    </w:p>
    <w:p w:rsidR="00000000" w:rsidDel="00000000" w:rsidP="00000000" w:rsidRDefault="00000000" w:rsidRPr="00000000" w14:paraId="00000194">
      <w:pPr>
        <w:numPr>
          <w:ilvl w:val="0"/>
          <w:numId w:val="81"/>
        </w:numPr>
        <w:shd w:fill="ffffff" w:val="clear"/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Producto final: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foto del setup y rúbrica de profesionalidad.</w:t>
      </w:r>
    </w:p>
    <w:p w:rsidR="00000000" w:rsidDel="00000000" w:rsidP="00000000" w:rsidRDefault="00000000" w:rsidRPr="00000000" w14:paraId="00000195">
      <w:pPr>
        <w:shd w:fill="ffffff" w:val="clear"/>
        <w:spacing w:after="220" w:before="220" w:lineRule="auto"/>
        <w:rPr>
          <w:rFonts w:ascii="Roboto" w:cs="Roboto" w:eastAsia="Roboto" w:hAnsi="Roboto"/>
          <w:color w:val="1a1a1a"/>
          <w:sz w:val="23"/>
          <w:szCs w:val="23"/>
        </w:rPr>
      </w:pPr>
      <w:sdt>
        <w:sdtPr>
          <w:id w:val="-2113975566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a1a1a"/>
              <w:sz w:val="23"/>
              <w:szCs w:val="23"/>
              <w:rtl w:val="0"/>
            </w:rPr>
            <w:t xml:space="preserve">────────────────────────────────────────────────────────────</w:t>
          </w:r>
        </w:sdtContent>
      </w:sdt>
    </w:p>
    <w:p w:rsidR="00000000" w:rsidDel="00000000" w:rsidP="00000000" w:rsidRDefault="00000000" w:rsidRPr="00000000" w14:paraId="00000196">
      <w:pPr>
        <w:pStyle w:val="Heading1"/>
        <w:keepNext w:val="0"/>
        <w:keepLines w:val="0"/>
        <w:shd w:fill="ffffff" w:val="clear"/>
        <w:spacing w:after="120" w:line="300" w:lineRule="auto"/>
        <w:rPr>
          <w:rFonts w:ascii="Roboto" w:cs="Roboto" w:eastAsia="Roboto" w:hAnsi="Roboto"/>
          <w:color w:val="1a1a1a"/>
          <w:sz w:val="46"/>
          <w:szCs w:val="46"/>
        </w:rPr>
      </w:pPr>
      <w:bookmarkStart w:colFirst="0" w:colLast="0" w:name="_heading=h.ww9425p9hgua" w:id="8"/>
      <w:bookmarkEnd w:id="8"/>
      <w:r w:rsidDel="00000000" w:rsidR="00000000" w:rsidRPr="00000000">
        <w:rPr>
          <w:rFonts w:ascii="Roboto" w:cs="Roboto" w:eastAsia="Roboto" w:hAnsi="Roboto"/>
          <w:color w:val="1a1a1a"/>
          <w:sz w:val="46"/>
          <w:szCs w:val="46"/>
          <w:rtl w:val="0"/>
        </w:rPr>
        <w:t xml:space="preserve">Coincidencia 2. Higiene, desinfección, esterilización y prevención de alteraciones dermatológicas u oculares</w:t>
      </w:r>
    </w:p>
    <w:p w:rsidR="00000000" w:rsidDel="00000000" w:rsidP="00000000" w:rsidRDefault="00000000" w:rsidRPr="00000000" w14:paraId="00000197">
      <w:pPr>
        <w:pStyle w:val="Heading2"/>
        <w:keepNext w:val="0"/>
        <w:keepLines w:val="0"/>
        <w:shd w:fill="ffffff" w:val="clear"/>
        <w:spacing w:after="80" w:before="360" w:line="300" w:lineRule="auto"/>
        <w:rPr>
          <w:rFonts w:ascii="Roboto" w:cs="Roboto" w:eastAsia="Roboto" w:hAnsi="Roboto"/>
          <w:color w:val="1a1a1a"/>
          <w:sz w:val="34"/>
          <w:szCs w:val="34"/>
        </w:rPr>
      </w:pPr>
      <w:bookmarkStart w:colFirst="0" w:colLast="0" w:name="_heading=h.46b3wbaf14ic" w:id="9"/>
      <w:bookmarkEnd w:id="9"/>
      <w:r w:rsidDel="00000000" w:rsidR="00000000" w:rsidRPr="00000000">
        <w:rPr>
          <w:rFonts w:ascii="Roboto" w:cs="Roboto" w:eastAsia="Roboto" w:hAnsi="Roboto"/>
          <w:color w:val="1a1a1a"/>
          <w:sz w:val="34"/>
          <w:szCs w:val="34"/>
          <w:rtl w:val="0"/>
        </w:rPr>
        <w:t xml:space="preserve">1. Protocolo anti-contaminación cruzada: “Una brocha limpia evita problemas”</w:t>
      </w:r>
    </w:p>
    <w:p w:rsidR="00000000" w:rsidDel="00000000" w:rsidP="00000000" w:rsidRDefault="00000000" w:rsidRPr="00000000" w14:paraId="00000198">
      <w:pPr>
        <w:numPr>
          <w:ilvl w:val="0"/>
          <w:numId w:val="78"/>
        </w:numPr>
        <w:shd w:fill="ffffff" w:val="clear"/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Desarrollo: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crear protocolo de uso de espátulas, paletas, brochas limpias, aplicadores desechables y desinfección entre clientes.</w:t>
      </w:r>
    </w:p>
    <w:p w:rsidR="00000000" w:rsidDel="00000000" w:rsidP="00000000" w:rsidRDefault="00000000" w:rsidRPr="00000000" w14:paraId="00000199">
      <w:pPr>
        <w:numPr>
          <w:ilvl w:val="0"/>
          <w:numId w:val="78"/>
        </w:numPr>
        <w:shd w:fill="ffffff" w:val="clear"/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Producto final: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protocolo visual para el tocador.</w:t>
      </w:r>
    </w:p>
    <w:p w:rsidR="00000000" w:rsidDel="00000000" w:rsidP="00000000" w:rsidRDefault="00000000" w:rsidRPr="00000000" w14:paraId="0000019A">
      <w:pPr>
        <w:pStyle w:val="Heading2"/>
        <w:keepNext w:val="0"/>
        <w:keepLines w:val="0"/>
        <w:shd w:fill="ffffff" w:val="clear"/>
        <w:spacing w:after="80" w:before="360" w:line="300" w:lineRule="auto"/>
        <w:rPr>
          <w:rFonts w:ascii="Roboto" w:cs="Roboto" w:eastAsia="Roboto" w:hAnsi="Roboto"/>
          <w:color w:val="1a1a1a"/>
          <w:sz w:val="34"/>
          <w:szCs w:val="34"/>
        </w:rPr>
      </w:pPr>
      <w:bookmarkStart w:colFirst="0" w:colLast="0" w:name="_heading=h.btg37vzbsrb8" w:id="10"/>
      <w:bookmarkEnd w:id="10"/>
      <w:r w:rsidDel="00000000" w:rsidR="00000000" w:rsidRPr="00000000">
        <w:rPr>
          <w:rFonts w:ascii="Roboto" w:cs="Roboto" w:eastAsia="Roboto" w:hAnsi="Roboto"/>
          <w:color w:val="1a1a1a"/>
          <w:sz w:val="34"/>
          <w:szCs w:val="34"/>
          <w:rtl w:val="0"/>
        </w:rPr>
        <w:t xml:space="preserve">2. Campaña de higiene ocular: “No compartas máscara de pestañas”</w:t>
      </w:r>
    </w:p>
    <w:p w:rsidR="00000000" w:rsidDel="00000000" w:rsidP="00000000" w:rsidRDefault="00000000" w:rsidRPr="00000000" w14:paraId="0000019B">
      <w:pPr>
        <w:numPr>
          <w:ilvl w:val="0"/>
          <w:numId w:val="53"/>
        </w:numPr>
        <w:shd w:fill="ffffff" w:val="clear"/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Desarrollo: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investigar riesgos de compartir maquillaje de ojos, lápices, esponjas o labiales.</w:t>
      </w:r>
    </w:p>
    <w:p w:rsidR="00000000" w:rsidDel="00000000" w:rsidP="00000000" w:rsidRDefault="00000000" w:rsidRPr="00000000" w14:paraId="0000019C">
      <w:pPr>
        <w:numPr>
          <w:ilvl w:val="0"/>
          <w:numId w:val="5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Toque actual: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campaña tipo carrusel de redes con mensajes breves.</w:t>
      </w:r>
    </w:p>
    <w:p w:rsidR="00000000" w:rsidDel="00000000" w:rsidP="00000000" w:rsidRDefault="00000000" w:rsidRPr="00000000" w14:paraId="0000019D">
      <w:pPr>
        <w:numPr>
          <w:ilvl w:val="0"/>
          <w:numId w:val="53"/>
        </w:numPr>
        <w:shd w:fill="ffffff" w:val="clear"/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Producto final: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cartel o vídeo interno.</w:t>
      </w:r>
    </w:p>
    <w:p w:rsidR="00000000" w:rsidDel="00000000" w:rsidP="00000000" w:rsidRDefault="00000000" w:rsidRPr="00000000" w14:paraId="0000019E">
      <w:pPr>
        <w:pStyle w:val="Heading2"/>
        <w:keepNext w:val="0"/>
        <w:keepLines w:val="0"/>
        <w:shd w:fill="ffffff" w:val="clear"/>
        <w:spacing w:after="80" w:before="360" w:line="300" w:lineRule="auto"/>
        <w:rPr>
          <w:rFonts w:ascii="Roboto" w:cs="Roboto" w:eastAsia="Roboto" w:hAnsi="Roboto"/>
          <w:color w:val="1a1a1a"/>
          <w:sz w:val="34"/>
          <w:szCs w:val="34"/>
        </w:rPr>
      </w:pPr>
      <w:bookmarkStart w:colFirst="0" w:colLast="0" w:name="_heading=h.yoftxbm7jb33" w:id="11"/>
      <w:bookmarkEnd w:id="11"/>
      <w:r w:rsidDel="00000000" w:rsidR="00000000" w:rsidRPr="00000000">
        <w:rPr>
          <w:rFonts w:ascii="Roboto" w:cs="Roboto" w:eastAsia="Roboto" w:hAnsi="Roboto"/>
          <w:color w:val="1a1a1a"/>
          <w:sz w:val="34"/>
          <w:szCs w:val="34"/>
          <w:rtl w:val="0"/>
        </w:rPr>
        <w:t xml:space="preserve">3. Práctica de desinfección comparada</w:t>
      </w:r>
    </w:p>
    <w:p w:rsidR="00000000" w:rsidDel="00000000" w:rsidP="00000000" w:rsidRDefault="00000000" w:rsidRPr="00000000" w14:paraId="0000019F">
      <w:pPr>
        <w:numPr>
          <w:ilvl w:val="0"/>
          <w:numId w:val="59"/>
        </w:numPr>
        <w:shd w:fill="ffffff" w:val="clear"/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Desarrollo: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comparar higiene de pinceles, esponjas, pinzas, alicates, paletinas y peines; decidir qué se lava, desinfecta o desecha.</w:t>
      </w:r>
    </w:p>
    <w:p w:rsidR="00000000" w:rsidDel="00000000" w:rsidP="00000000" w:rsidRDefault="00000000" w:rsidRPr="00000000" w14:paraId="000001A0">
      <w:pPr>
        <w:numPr>
          <w:ilvl w:val="0"/>
          <w:numId w:val="59"/>
        </w:numPr>
        <w:shd w:fill="ffffff" w:val="clear"/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Producto final: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tabla útil-material-método.</w:t>
      </w:r>
    </w:p>
    <w:p w:rsidR="00000000" w:rsidDel="00000000" w:rsidP="00000000" w:rsidRDefault="00000000" w:rsidRPr="00000000" w14:paraId="000001A1">
      <w:pPr>
        <w:pStyle w:val="Heading2"/>
        <w:keepNext w:val="0"/>
        <w:keepLines w:val="0"/>
        <w:shd w:fill="ffffff" w:val="clear"/>
        <w:spacing w:after="80" w:before="360" w:line="300" w:lineRule="auto"/>
        <w:rPr>
          <w:rFonts w:ascii="Roboto" w:cs="Roboto" w:eastAsia="Roboto" w:hAnsi="Roboto"/>
          <w:color w:val="1a1a1a"/>
          <w:sz w:val="34"/>
          <w:szCs w:val="34"/>
        </w:rPr>
      </w:pPr>
      <w:bookmarkStart w:colFirst="0" w:colLast="0" w:name="_heading=h.xk4w1ss9amu0" w:id="12"/>
      <w:bookmarkEnd w:id="12"/>
      <w:r w:rsidDel="00000000" w:rsidR="00000000" w:rsidRPr="00000000">
        <w:rPr>
          <w:rFonts w:ascii="Roboto" w:cs="Roboto" w:eastAsia="Roboto" w:hAnsi="Roboto"/>
          <w:color w:val="1a1a1a"/>
          <w:sz w:val="34"/>
          <w:szCs w:val="34"/>
          <w:rtl w:val="0"/>
        </w:rPr>
        <w:t xml:space="preserve">4. Estudio de microorganismos y piel</w:t>
      </w:r>
    </w:p>
    <w:p w:rsidR="00000000" w:rsidDel="00000000" w:rsidP="00000000" w:rsidRDefault="00000000" w:rsidRPr="00000000" w14:paraId="000001A2">
      <w:pPr>
        <w:numPr>
          <w:ilvl w:val="0"/>
          <w:numId w:val="18"/>
        </w:numPr>
        <w:shd w:fill="ffffff" w:val="clear"/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Desarrollo: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trabajar con imágenes, casos y explicaciones sencillas sobre infecciones, irritaciones, conjuntivitis y prevención.</w:t>
      </w:r>
    </w:p>
    <w:p w:rsidR="00000000" w:rsidDel="00000000" w:rsidP="00000000" w:rsidRDefault="00000000" w:rsidRPr="00000000" w14:paraId="000001A3">
      <w:pPr>
        <w:numPr>
          <w:ilvl w:val="0"/>
          <w:numId w:val="18"/>
        </w:numPr>
        <w:shd w:fill="ffffff" w:val="clear"/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Producto final: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semáforo de riesgos en maquillaje.</w:t>
      </w:r>
    </w:p>
    <w:p w:rsidR="00000000" w:rsidDel="00000000" w:rsidP="00000000" w:rsidRDefault="00000000" w:rsidRPr="00000000" w14:paraId="000001A4">
      <w:pPr>
        <w:pStyle w:val="Heading2"/>
        <w:keepNext w:val="0"/>
        <w:keepLines w:val="0"/>
        <w:shd w:fill="ffffff" w:val="clear"/>
        <w:spacing w:after="80" w:before="360" w:line="300" w:lineRule="auto"/>
        <w:rPr>
          <w:rFonts w:ascii="Roboto" w:cs="Roboto" w:eastAsia="Roboto" w:hAnsi="Roboto"/>
          <w:color w:val="1a1a1a"/>
          <w:sz w:val="34"/>
          <w:szCs w:val="34"/>
        </w:rPr>
      </w:pPr>
      <w:bookmarkStart w:colFirst="0" w:colLast="0" w:name="_heading=h.nweaxs7qus7t" w:id="13"/>
      <w:bookmarkEnd w:id="13"/>
      <w:r w:rsidDel="00000000" w:rsidR="00000000" w:rsidRPr="00000000">
        <w:rPr>
          <w:rFonts w:ascii="Roboto" w:cs="Roboto" w:eastAsia="Roboto" w:hAnsi="Roboto"/>
          <w:color w:val="1a1a1a"/>
          <w:sz w:val="34"/>
          <w:szCs w:val="34"/>
          <w:rtl w:val="0"/>
        </w:rPr>
        <w:t xml:space="preserve">5. Rúbrica de higiene del servicio</w:t>
      </w:r>
    </w:p>
    <w:p w:rsidR="00000000" w:rsidDel="00000000" w:rsidP="00000000" w:rsidRDefault="00000000" w:rsidRPr="00000000" w14:paraId="000001A5">
      <w:pPr>
        <w:numPr>
          <w:ilvl w:val="0"/>
          <w:numId w:val="79"/>
        </w:numPr>
        <w:shd w:fill="ffffff" w:val="clear"/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Desarrollo: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evaluar manos, puesto, útiles, producto, protección, limpieza durante el proceso y cierre.</w:t>
      </w:r>
    </w:p>
    <w:p w:rsidR="00000000" w:rsidDel="00000000" w:rsidP="00000000" w:rsidRDefault="00000000" w:rsidRPr="00000000" w14:paraId="000001A6">
      <w:pPr>
        <w:numPr>
          <w:ilvl w:val="0"/>
          <w:numId w:val="79"/>
        </w:numPr>
        <w:shd w:fill="ffffff" w:val="clear"/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Producto final: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rúbrica común del módulo.</w:t>
      </w:r>
    </w:p>
    <w:p w:rsidR="00000000" w:rsidDel="00000000" w:rsidP="00000000" w:rsidRDefault="00000000" w:rsidRPr="00000000" w14:paraId="000001A7">
      <w:pPr>
        <w:pStyle w:val="Heading2"/>
        <w:keepNext w:val="0"/>
        <w:keepLines w:val="0"/>
        <w:shd w:fill="ffffff" w:val="clear"/>
        <w:spacing w:after="80" w:before="360" w:line="300" w:lineRule="auto"/>
        <w:rPr>
          <w:rFonts w:ascii="Roboto" w:cs="Roboto" w:eastAsia="Roboto" w:hAnsi="Roboto"/>
          <w:color w:val="1a1a1a"/>
          <w:sz w:val="34"/>
          <w:szCs w:val="34"/>
        </w:rPr>
      </w:pPr>
      <w:bookmarkStart w:colFirst="0" w:colLast="0" w:name="_heading=h.fxk9et4d5gme" w:id="14"/>
      <w:bookmarkEnd w:id="14"/>
      <w:r w:rsidDel="00000000" w:rsidR="00000000" w:rsidRPr="00000000">
        <w:rPr>
          <w:rFonts w:ascii="Roboto" w:cs="Roboto" w:eastAsia="Roboto" w:hAnsi="Roboto"/>
          <w:color w:val="1a1a1a"/>
          <w:sz w:val="34"/>
          <w:szCs w:val="34"/>
          <w:rtl w:val="0"/>
        </w:rPr>
        <w:t xml:space="preserve">6. Simulación de contaminación invisible</w:t>
      </w:r>
    </w:p>
    <w:p w:rsidR="00000000" w:rsidDel="00000000" w:rsidP="00000000" w:rsidRDefault="00000000" w:rsidRPr="00000000" w14:paraId="000001A8">
      <w:pPr>
        <w:numPr>
          <w:ilvl w:val="0"/>
          <w:numId w:val="28"/>
        </w:numPr>
        <w:shd w:fill="ffffff" w:val="clear"/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Idea añadida: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usar polvo fluorescente o tarjetas de contaminación para ver cómo se transmite de manos a producto y rostro.</w:t>
      </w:r>
    </w:p>
    <w:p w:rsidR="00000000" w:rsidDel="00000000" w:rsidP="00000000" w:rsidRDefault="00000000" w:rsidRPr="00000000" w14:paraId="000001A9">
      <w:pPr>
        <w:numPr>
          <w:ilvl w:val="0"/>
          <w:numId w:val="28"/>
        </w:numPr>
        <w:shd w:fill="ffffff" w:val="clear"/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Producto final: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mapa de contaminación y medidas correctoras.</w:t>
      </w:r>
    </w:p>
    <w:p w:rsidR="00000000" w:rsidDel="00000000" w:rsidP="00000000" w:rsidRDefault="00000000" w:rsidRPr="00000000" w14:paraId="000001AA">
      <w:pPr>
        <w:pStyle w:val="Heading2"/>
        <w:keepNext w:val="0"/>
        <w:keepLines w:val="0"/>
        <w:shd w:fill="ffffff" w:val="clear"/>
        <w:spacing w:after="80" w:before="360" w:line="300" w:lineRule="auto"/>
        <w:rPr>
          <w:rFonts w:ascii="Roboto" w:cs="Roboto" w:eastAsia="Roboto" w:hAnsi="Roboto"/>
          <w:color w:val="1a1a1a"/>
          <w:sz w:val="34"/>
          <w:szCs w:val="34"/>
        </w:rPr>
      </w:pPr>
      <w:bookmarkStart w:colFirst="0" w:colLast="0" w:name="_heading=h.jc3hquejol7o" w:id="15"/>
      <w:bookmarkEnd w:id="15"/>
      <w:r w:rsidDel="00000000" w:rsidR="00000000" w:rsidRPr="00000000">
        <w:rPr>
          <w:rFonts w:ascii="Roboto" w:cs="Roboto" w:eastAsia="Roboto" w:hAnsi="Roboto"/>
          <w:color w:val="1a1a1a"/>
          <w:sz w:val="34"/>
          <w:szCs w:val="34"/>
          <w:rtl w:val="0"/>
        </w:rPr>
        <w:t xml:space="preserve">7. Escape room “salva el maquillaje de la contaminación”</w:t>
      </w:r>
    </w:p>
    <w:p w:rsidR="00000000" w:rsidDel="00000000" w:rsidP="00000000" w:rsidRDefault="00000000" w:rsidRPr="00000000" w14:paraId="000001AB">
      <w:pPr>
        <w:numPr>
          <w:ilvl w:val="0"/>
          <w:numId w:val="56"/>
        </w:numPr>
        <w:shd w:fill="ffffff" w:val="clear"/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Idea añadida: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resolver pistas sobre brochas sucias, producto caducado, aplicador compartido, manos sin lavar y material mal almacenado.</w:t>
      </w:r>
    </w:p>
    <w:p w:rsidR="00000000" w:rsidDel="00000000" w:rsidP="00000000" w:rsidRDefault="00000000" w:rsidRPr="00000000" w14:paraId="000001AC">
      <w:pPr>
        <w:numPr>
          <w:ilvl w:val="0"/>
          <w:numId w:val="56"/>
        </w:numPr>
        <w:shd w:fill="ffffff" w:val="clear"/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Producto final: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checklist final de higiene segura.</w:t>
      </w:r>
    </w:p>
    <w:p w:rsidR="00000000" w:rsidDel="00000000" w:rsidP="00000000" w:rsidRDefault="00000000" w:rsidRPr="00000000" w14:paraId="000001AD">
      <w:pPr>
        <w:shd w:fill="ffffff" w:val="clear"/>
        <w:spacing w:after="220" w:before="220" w:lineRule="auto"/>
        <w:rPr>
          <w:rFonts w:ascii="Roboto" w:cs="Roboto" w:eastAsia="Roboto" w:hAnsi="Roboto"/>
          <w:color w:val="1a1a1a"/>
          <w:sz w:val="23"/>
          <w:szCs w:val="23"/>
        </w:rPr>
      </w:pPr>
      <w:sdt>
        <w:sdtPr>
          <w:id w:val="556405317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a1a1a"/>
              <w:sz w:val="23"/>
              <w:szCs w:val="23"/>
              <w:rtl w:val="0"/>
            </w:rPr>
            <w:t xml:space="preserve">────────────────────────────────────────────────────────────</w:t>
          </w:r>
        </w:sdtContent>
      </w:sdt>
    </w:p>
    <w:p w:rsidR="00000000" w:rsidDel="00000000" w:rsidP="00000000" w:rsidRDefault="00000000" w:rsidRPr="00000000" w14:paraId="000001AE">
      <w:pPr>
        <w:pStyle w:val="Heading1"/>
        <w:keepNext w:val="0"/>
        <w:keepLines w:val="0"/>
        <w:shd w:fill="ffffff" w:val="clear"/>
        <w:spacing w:after="120" w:line="300" w:lineRule="auto"/>
        <w:rPr>
          <w:rFonts w:ascii="Roboto" w:cs="Roboto" w:eastAsia="Roboto" w:hAnsi="Roboto"/>
          <w:color w:val="1a1a1a"/>
          <w:sz w:val="46"/>
          <w:szCs w:val="46"/>
        </w:rPr>
      </w:pPr>
      <w:bookmarkStart w:colFirst="0" w:colLast="0" w:name="_heading=h.n7667xjfisoe" w:id="16"/>
      <w:bookmarkEnd w:id="16"/>
      <w:r w:rsidDel="00000000" w:rsidR="00000000" w:rsidRPr="00000000">
        <w:rPr>
          <w:rFonts w:ascii="Roboto" w:cs="Roboto" w:eastAsia="Roboto" w:hAnsi="Roboto"/>
          <w:color w:val="1a1a1a"/>
          <w:sz w:val="46"/>
          <w:szCs w:val="46"/>
          <w:rtl w:val="0"/>
        </w:rPr>
        <w:t xml:space="preserve">Coincidencia 3. Observación, diagnóstico de piel/rostro, detección de necesidades, alergias y contraindicaciones</w:t>
      </w:r>
    </w:p>
    <w:p w:rsidR="00000000" w:rsidDel="00000000" w:rsidP="00000000" w:rsidRDefault="00000000" w:rsidRPr="00000000" w14:paraId="000001AF">
      <w:pPr>
        <w:pStyle w:val="Heading2"/>
        <w:keepNext w:val="0"/>
        <w:keepLines w:val="0"/>
        <w:shd w:fill="ffffff" w:val="clear"/>
        <w:spacing w:after="80" w:before="360" w:line="300" w:lineRule="auto"/>
        <w:rPr>
          <w:rFonts w:ascii="Roboto" w:cs="Roboto" w:eastAsia="Roboto" w:hAnsi="Roboto"/>
          <w:color w:val="1a1a1a"/>
          <w:sz w:val="34"/>
          <w:szCs w:val="34"/>
        </w:rPr>
      </w:pPr>
      <w:bookmarkStart w:colFirst="0" w:colLast="0" w:name="_heading=h.haq60bx9w4zl" w:id="17"/>
      <w:bookmarkEnd w:id="17"/>
      <w:r w:rsidDel="00000000" w:rsidR="00000000" w:rsidRPr="00000000">
        <w:rPr>
          <w:rFonts w:ascii="Roboto" w:cs="Roboto" w:eastAsia="Roboto" w:hAnsi="Roboto"/>
          <w:color w:val="1a1a1a"/>
          <w:sz w:val="34"/>
          <w:szCs w:val="34"/>
          <w:rtl w:val="0"/>
        </w:rPr>
        <w:t xml:space="preserve">1. Ficha de diagnóstico facial integral</w:t>
      </w:r>
    </w:p>
    <w:p w:rsidR="00000000" w:rsidDel="00000000" w:rsidP="00000000" w:rsidRDefault="00000000" w:rsidRPr="00000000" w14:paraId="000001B0">
      <w:pPr>
        <w:numPr>
          <w:ilvl w:val="0"/>
          <w:numId w:val="7"/>
        </w:numPr>
        <w:shd w:fill="ffffff" w:val="clear"/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Desarrollo: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recoger tipo de piel, tono, óvalo, ojos, labios, alergias, lentillas, sensibilidad, evento, estilo y preferencias.</w:t>
      </w:r>
    </w:p>
    <w:p w:rsidR="00000000" w:rsidDel="00000000" w:rsidP="00000000" w:rsidRDefault="00000000" w:rsidRPr="00000000" w14:paraId="000001B1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Toque actual: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apartado “imagen de inspiración” de redes y análisis de viabilidad.</w:t>
      </w:r>
    </w:p>
    <w:p w:rsidR="00000000" w:rsidDel="00000000" w:rsidP="00000000" w:rsidRDefault="00000000" w:rsidRPr="00000000" w14:paraId="000001B2">
      <w:pPr>
        <w:numPr>
          <w:ilvl w:val="0"/>
          <w:numId w:val="7"/>
        </w:numPr>
        <w:shd w:fill="ffffff" w:val="clear"/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Producto final: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ficha técnica de maquillaje.</w:t>
      </w:r>
    </w:p>
    <w:p w:rsidR="00000000" w:rsidDel="00000000" w:rsidP="00000000" w:rsidRDefault="00000000" w:rsidRPr="00000000" w14:paraId="000001B3">
      <w:pPr>
        <w:pStyle w:val="Heading2"/>
        <w:keepNext w:val="0"/>
        <w:keepLines w:val="0"/>
        <w:shd w:fill="ffffff" w:val="clear"/>
        <w:spacing w:after="80" w:before="360" w:line="300" w:lineRule="auto"/>
        <w:rPr>
          <w:rFonts w:ascii="Roboto" w:cs="Roboto" w:eastAsia="Roboto" w:hAnsi="Roboto"/>
          <w:color w:val="1a1a1a"/>
          <w:sz w:val="34"/>
          <w:szCs w:val="34"/>
        </w:rPr>
      </w:pPr>
      <w:bookmarkStart w:colFirst="0" w:colLast="0" w:name="_heading=h.4zsp8c9i1zzj" w:id="18"/>
      <w:bookmarkEnd w:id="18"/>
      <w:r w:rsidDel="00000000" w:rsidR="00000000" w:rsidRPr="00000000">
        <w:rPr>
          <w:rFonts w:ascii="Roboto" w:cs="Roboto" w:eastAsia="Roboto" w:hAnsi="Roboto"/>
          <w:color w:val="1a1a1a"/>
          <w:sz w:val="34"/>
          <w:szCs w:val="34"/>
          <w:rtl w:val="0"/>
        </w:rPr>
        <w:t xml:space="preserve">2. Entrevista previa al maquillaje</w:t>
      </w:r>
    </w:p>
    <w:p w:rsidR="00000000" w:rsidDel="00000000" w:rsidP="00000000" w:rsidRDefault="00000000" w:rsidRPr="00000000" w14:paraId="000001B4">
      <w:pPr>
        <w:numPr>
          <w:ilvl w:val="0"/>
          <w:numId w:val="34"/>
        </w:numPr>
        <w:shd w:fill="ffffff" w:val="clear"/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Desarrollo: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role-play con preguntas sobre alergias, rutina facial, evento, duración, colores preferidos, comodidad y expectativas.</w:t>
      </w:r>
    </w:p>
    <w:p w:rsidR="00000000" w:rsidDel="00000000" w:rsidP="00000000" w:rsidRDefault="00000000" w:rsidRPr="00000000" w14:paraId="000001B5">
      <w:pPr>
        <w:numPr>
          <w:ilvl w:val="0"/>
          <w:numId w:val="34"/>
        </w:numPr>
        <w:shd w:fill="ffffff" w:val="clear"/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Producto final: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diálogo evaluado con rúbrica de escucha activa.</w:t>
      </w:r>
    </w:p>
    <w:p w:rsidR="00000000" w:rsidDel="00000000" w:rsidP="00000000" w:rsidRDefault="00000000" w:rsidRPr="00000000" w14:paraId="000001B6">
      <w:pPr>
        <w:pStyle w:val="Heading2"/>
        <w:keepNext w:val="0"/>
        <w:keepLines w:val="0"/>
        <w:shd w:fill="ffffff" w:val="clear"/>
        <w:spacing w:after="80" w:before="360" w:line="300" w:lineRule="auto"/>
        <w:rPr>
          <w:rFonts w:ascii="Roboto" w:cs="Roboto" w:eastAsia="Roboto" w:hAnsi="Roboto"/>
          <w:color w:val="1a1a1a"/>
          <w:sz w:val="34"/>
          <w:szCs w:val="34"/>
        </w:rPr>
      </w:pPr>
      <w:bookmarkStart w:colFirst="0" w:colLast="0" w:name="_heading=h.coa2il8zm4yt" w:id="19"/>
      <w:bookmarkEnd w:id="19"/>
      <w:r w:rsidDel="00000000" w:rsidR="00000000" w:rsidRPr="00000000">
        <w:rPr>
          <w:rFonts w:ascii="Roboto" w:cs="Roboto" w:eastAsia="Roboto" w:hAnsi="Roboto"/>
          <w:color w:val="1a1a1a"/>
          <w:sz w:val="34"/>
          <w:szCs w:val="34"/>
          <w:rtl w:val="0"/>
        </w:rPr>
        <w:t xml:space="preserve">3. Caso de contraindicación</w:t>
      </w:r>
    </w:p>
    <w:p w:rsidR="00000000" w:rsidDel="00000000" w:rsidP="00000000" w:rsidRDefault="00000000" w:rsidRPr="00000000" w14:paraId="000001B7">
      <w:pPr>
        <w:numPr>
          <w:ilvl w:val="0"/>
          <w:numId w:val="101"/>
        </w:numPr>
        <w:shd w:fill="ffffff" w:val="clear"/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Desarrollo: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analizar conjuntivitis, dermatitis, heridas, alergias, irritación, lentillas o piel muy reactiva. Decidir realizar, adaptar o derivar.</w:t>
      </w:r>
    </w:p>
    <w:p w:rsidR="00000000" w:rsidDel="00000000" w:rsidP="00000000" w:rsidRDefault="00000000" w:rsidRPr="00000000" w14:paraId="000001B8">
      <w:pPr>
        <w:numPr>
          <w:ilvl w:val="0"/>
          <w:numId w:val="101"/>
        </w:numPr>
        <w:shd w:fill="ffffff" w:val="clear"/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Producto final: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árbol de decisión.</w:t>
      </w:r>
    </w:p>
    <w:p w:rsidR="00000000" w:rsidDel="00000000" w:rsidP="00000000" w:rsidRDefault="00000000" w:rsidRPr="00000000" w14:paraId="000001B9">
      <w:pPr>
        <w:pStyle w:val="Heading2"/>
        <w:keepNext w:val="0"/>
        <w:keepLines w:val="0"/>
        <w:shd w:fill="ffffff" w:val="clear"/>
        <w:spacing w:after="80" w:before="360" w:line="300" w:lineRule="auto"/>
        <w:rPr>
          <w:rFonts w:ascii="Roboto" w:cs="Roboto" w:eastAsia="Roboto" w:hAnsi="Roboto"/>
          <w:color w:val="1a1a1a"/>
          <w:sz w:val="34"/>
          <w:szCs w:val="34"/>
        </w:rPr>
      </w:pPr>
      <w:bookmarkStart w:colFirst="0" w:colLast="0" w:name="_heading=h.ac3tzvdv8byy" w:id="20"/>
      <w:bookmarkEnd w:id="20"/>
      <w:r w:rsidDel="00000000" w:rsidR="00000000" w:rsidRPr="00000000">
        <w:rPr>
          <w:rFonts w:ascii="Roboto" w:cs="Roboto" w:eastAsia="Roboto" w:hAnsi="Roboto"/>
          <w:color w:val="1a1a1a"/>
          <w:sz w:val="34"/>
          <w:szCs w:val="34"/>
          <w:rtl w:val="0"/>
        </w:rPr>
        <w:t xml:space="preserve">4. Mapa de zonas sensibles</w:t>
      </w:r>
    </w:p>
    <w:p w:rsidR="00000000" w:rsidDel="00000000" w:rsidP="00000000" w:rsidRDefault="00000000" w:rsidRPr="00000000" w14:paraId="000001BA">
      <w:pPr>
        <w:numPr>
          <w:ilvl w:val="0"/>
          <w:numId w:val="51"/>
        </w:numPr>
        <w:shd w:fill="ffffff" w:val="clear"/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Desarrollo: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identificar ojos, labios, contorno orbicular, piel sensible y zonas con riesgo de irritación.</w:t>
      </w:r>
    </w:p>
    <w:p w:rsidR="00000000" w:rsidDel="00000000" w:rsidP="00000000" w:rsidRDefault="00000000" w:rsidRPr="00000000" w14:paraId="000001BB">
      <w:pPr>
        <w:numPr>
          <w:ilvl w:val="0"/>
          <w:numId w:val="51"/>
        </w:numPr>
        <w:shd w:fill="ffffff" w:val="clear"/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Producto final: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infografía de zonas sensibles y precauciones.</w:t>
      </w:r>
    </w:p>
    <w:p w:rsidR="00000000" w:rsidDel="00000000" w:rsidP="00000000" w:rsidRDefault="00000000" w:rsidRPr="00000000" w14:paraId="000001BC">
      <w:pPr>
        <w:pStyle w:val="Heading2"/>
        <w:keepNext w:val="0"/>
        <w:keepLines w:val="0"/>
        <w:shd w:fill="ffffff" w:val="clear"/>
        <w:spacing w:after="80" w:before="360" w:line="300" w:lineRule="auto"/>
        <w:rPr>
          <w:rFonts w:ascii="Roboto" w:cs="Roboto" w:eastAsia="Roboto" w:hAnsi="Roboto"/>
          <w:color w:val="1a1a1a"/>
          <w:sz w:val="34"/>
          <w:szCs w:val="34"/>
        </w:rPr>
      </w:pPr>
      <w:bookmarkStart w:colFirst="0" w:colLast="0" w:name="_heading=h.g2pbcark61h9" w:id="21"/>
      <w:bookmarkEnd w:id="21"/>
      <w:r w:rsidDel="00000000" w:rsidR="00000000" w:rsidRPr="00000000">
        <w:rPr>
          <w:rFonts w:ascii="Roboto" w:cs="Roboto" w:eastAsia="Roboto" w:hAnsi="Roboto"/>
          <w:color w:val="1a1a1a"/>
          <w:sz w:val="34"/>
          <w:szCs w:val="34"/>
          <w:rtl w:val="0"/>
        </w:rPr>
        <w:t xml:space="preserve">5. Comparativa de diagnósticos</w:t>
      </w:r>
    </w:p>
    <w:p w:rsidR="00000000" w:rsidDel="00000000" w:rsidP="00000000" w:rsidRDefault="00000000" w:rsidRPr="00000000" w14:paraId="000001BD">
      <w:pPr>
        <w:numPr>
          <w:ilvl w:val="0"/>
          <w:numId w:val="66"/>
        </w:numPr>
        <w:shd w:fill="ffffff" w:val="clear"/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Desarrollo: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comparar diagnóstico de rostro para maquillaje, cejas para depilación, uñas para manicura, cuero cabelludo para lavado y color.</w:t>
      </w:r>
    </w:p>
    <w:p w:rsidR="00000000" w:rsidDel="00000000" w:rsidP="00000000" w:rsidRDefault="00000000" w:rsidRPr="00000000" w14:paraId="000001BE">
      <w:pPr>
        <w:numPr>
          <w:ilvl w:val="0"/>
          <w:numId w:val="66"/>
        </w:numPr>
        <w:shd w:fill="ffffff" w:val="clear"/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Producto final: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tabla de diagnóstico integral.</w:t>
      </w:r>
    </w:p>
    <w:p w:rsidR="00000000" w:rsidDel="00000000" w:rsidP="00000000" w:rsidRDefault="00000000" w:rsidRPr="00000000" w14:paraId="000001BF">
      <w:pPr>
        <w:pStyle w:val="Heading2"/>
        <w:keepNext w:val="0"/>
        <w:keepLines w:val="0"/>
        <w:shd w:fill="ffffff" w:val="clear"/>
        <w:spacing w:after="80" w:before="360" w:line="300" w:lineRule="auto"/>
        <w:rPr>
          <w:rFonts w:ascii="Roboto" w:cs="Roboto" w:eastAsia="Roboto" w:hAnsi="Roboto"/>
          <w:color w:val="1a1a1a"/>
          <w:sz w:val="34"/>
          <w:szCs w:val="34"/>
        </w:rPr>
      </w:pPr>
      <w:bookmarkStart w:colFirst="0" w:colLast="0" w:name="_heading=h.iljieonompsl" w:id="22"/>
      <w:bookmarkEnd w:id="22"/>
      <w:r w:rsidDel="00000000" w:rsidR="00000000" w:rsidRPr="00000000">
        <w:rPr>
          <w:rFonts w:ascii="Roboto" w:cs="Roboto" w:eastAsia="Roboto" w:hAnsi="Roboto"/>
          <w:color w:val="1a1a1a"/>
          <w:sz w:val="34"/>
          <w:szCs w:val="34"/>
          <w:rtl w:val="0"/>
        </w:rPr>
        <w:t xml:space="preserve">6. Diagnóstico con avatar digital</w:t>
      </w:r>
    </w:p>
    <w:p w:rsidR="00000000" w:rsidDel="00000000" w:rsidP="00000000" w:rsidRDefault="00000000" w:rsidRPr="00000000" w14:paraId="000001C0">
      <w:pPr>
        <w:numPr>
          <w:ilvl w:val="0"/>
          <w:numId w:val="62"/>
        </w:numPr>
        <w:shd w:fill="ffffff" w:val="clear"/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Idea añadida: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usar plantillas de rostro o avatares para decidir correcciones, tonos y estilo sin tocar piel real.</w:t>
      </w:r>
    </w:p>
    <w:p w:rsidR="00000000" w:rsidDel="00000000" w:rsidP="00000000" w:rsidRDefault="00000000" w:rsidRPr="00000000" w14:paraId="000001C1">
      <w:pPr>
        <w:numPr>
          <w:ilvl w:val="0"/>
          <w:numId w:val="62"/>
        </w:numPr>
        <w:shd w:fill="ffffff" w:val="clear"/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Producto final: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propuesta sobre avatar con justificación.</w:t>
      </w:r>
    </w:p>
    <w:p w:rsidR="00000000" w:rsidDel="00000000" w:rsidP="00000000" w:rsidRDefault="00000000" w:rsidRPr="00000000" w14:paraId="000001C2">
      <w:pPr>
        <w:pStyle w:val="Heading2"/>
        <w:keepNext w:val="0"/>
        <w:keepLines w:val="0"/>
        <w:shd w:fill="ffffff" w:val="clear"/>
        <w:spacing w:after="80" w:before="360" w:line="300" w:lineRule="auto"/>
        <w:rPr>
          <w:rFonts w:ascii="Roboto" w:cs="Roboto" w:eastAsia="Roboto" w:hAnsi="Roboto"/>
          <w:color w:val="1a1a1a"/>
          <w:sz w:val="34"/>
          <w:szCs w:val="34"/>
        </w:rPr>
      </w:pPr>
      <w:bookmarkStart w:colFirst="0" w:colLast="0" w:name="_heading=h.99egwvkvv8sh" w:id="23"/>
      <w:bookmarkEnd w:id="23"/>
      <w:r w:rsidDel="00000000" w:rsidR="00000000" w:rsidRPr="00000000">
        <w:rPr>
          <w:rFonts w:ascii="Roboto" w:cs="Roboto" w:eastAsia="Roboto" w:hAnsi="Roboto"/>
          <w:color w:val="1a1a1a"/>
          <w:sz w:val="34"/>
          <w:szCs w:val="34"/>
          <w:rtl w:val="0"/>
        </w:rPr>
        <w:t xml:space="preserve">7. Semáforo de piel antes de maquillar</w:t>
      </w:r>
    </w:p>
    <w:p w:rsidR="00000000" w:rsidDel="00000000" w:rsidP="00000000" w:rsidRDefault="00000000" w:rsidRPr="00000000" w14:paraId="000001C3">
      <w:pPr>
        <w:numPr>
          <w:ilvl w:val="0"/>
          <w:numId w:val="55"/>
        </w:numPr>
        <w:shd w:fill="ffffff" w:val="clear"/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Idea añadida: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clasificar casos: verde —maquillaje posible—, amarillo —adaptar producto—, rojo —no realizar/consultar—.</w:t>
      </w:r>
    </w:p>
    <w:p w:rsidR="00000000" w:rsidDel="00000000" w:rsidP="00000000" w:rsidRDefault="00000000" w:rsidRPr="00000000" w14:paraId="000001C4">
      <w:pPr>
        <w:numPr>
          <w:ilvl w:val="0"/>
          <w:numId w:val="55"/>
        </w:numPr>
        <w:shd w:fill="ffffff" w:val="clear"/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Producto final: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panel de actuación segura.</w:t>
      </w:r>
    </w:p>
    <w:p w:rsidR="00000000" w:rsidDel="00000000" w:rsidP="00000000" w:rsidRDefault="00000000" w:rsidRPr="00000000" w14:paraId="000001C5">
      <w:pPr>
        <w:shd w:fill="ffffff" w:val="clear"/>
        <w:spacing w:after="220" w:before="220" w:lineRule="auto"/>
        <w:rPr>
          <w:rFonts w:ascii="Roboto" w:cs="Roboto" w:eastAsia="Roboto" w:hAnsi="Roboto"/>
          <w:color w:val="1a1a1a"/>
          <w:sz w:val="23"/>
          <w:szCs w:val="23"/>
        </w:rPr>
      </w:pPr>
      <w:sdt>
        <w:sdtPr>
          <w:id w:val="232594444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a1a1a"/>
              <w:sz w:val="23"/>
              <w:szCs w:val="23"/>
              <w:rtl w:val="0"/>
            </w:rPr>
            <w:t xml:space="preserve">────────────────────────────────────────────────────────────</w:t>
          </w:r>
        </w:sdtContent>
      </w:sdt>
    </w:p>
    <w:p w:rsidR="00000000" w:rsidDel="00000000" w:rsidP="00000000" w:rsidRDefault="00000000" w:rsidRPr="00000000" w14:paraId="000001C6">
      <w:pPr>
        <w:pStyle w:val="Heading1"/>
        <w:keepNext w:val="0"/>
        <w:keepLines w:val="0"/>
        <w:shd w:fill="ffffff" w:val="clear"/>
        <w:spacing w:after="120" w:line="300" w:lineRule="auto"/>
        <w:rPr>
          <w:rFonts w:ascii="Roboto" w:cs="Roboto" w:eastAsia="Roboto" w:hAnsi="Roboto"/>
          <w:color w:val="1a1a1a"/>
          <w:sz w:val="46"/>
          <w:szCs w:val="46"/>
        </w:rPr>
      </w:pPr>
      <w:bookmarkStart w:colFirst="0" w:colLast="0" w:name="_heading=h.lhhf4grn2mpm" w:id="24"/>
      <w:bookmarkEnd w:id="24"/>
      <w:r w:rsidDel="00000000" w:rsidR="00000000" w:rsidRPr="00000000">
        <w:rPr>
          <w:rFonts w:ascii="Roboto" w:cs="Roboto" w:eastAsia="Roboto" w:hAnsi="Roboto"/>
          <w:color w:val="1a1a1a"/>
          <w:sz w:val="46"/>
          <w:szCs w:val="46"/>
          <w:rtl w:val="0"/>
        </w:rPr>
        <w:t xml:space="preserve">Coincidencia 4. Selección de cosméticos, productos y técnicas según piel, estilo, armonía y resultado esperado</w:t>
      </w:r>
    </w:p>
    <w:p w:rsidR="00000000" w:rsidDel="00000000" w:rsidP="00000000" w:rsidRDefault="00000000" w:rsidRPr="00000000" w14:paraId="000001C7">
      <w:pPr>
        <w:pStyle w:val="Heading2"/>
        <w:keepNext w:val="0"/>
        <w:keepLines w:val="0"/>
        <w:shd w:fill="ffffff" w:val="clear"/>
        <w:spacing w:after="80" w:before="360" w:line="300" w:lineRule="auto"/>
        <w:rPr>
          <w:rFonts w:ascii="Roboto" w:cs="Roboto" w:eastAsia="Roboto" w:hAnsi="Roboto"/>
          <w:color w:val="1a1a1a"/>
          <w:sz w:val="34"/>
          <w:szCs w:val="34"/>
        </w:rPr>
      </w:pPr>
      <w:bookmarkStart w:colFirst="0" w:colLast="0" w:name="_heading=h.wapwagbhjrrk" w:id="25"/>
      <w:bookmarkEnd w:id="25"/>
      <w:r w:rsidDel="00000000" w:rsidR="00000000" w:rsidRPr="00000000">
        <w:rPr>
          <w:rFonts w:ascii="Roboto" w:cs="Roboto" w:eastAsia="Roboto" w:hAnsi="Roboto"/>
          <w:color w:val="1a1a1a"/>
          <w:sz w:val="34"/>
          <w:szCs w:val="34"/>
          <w:rtl w:val="0"/>
        </w:rPr>
        <w:t xml:space="preserve">1. Asesoría integral de imagen para un evento</w:t>
      </w:r>
    </w:p>
    <w:p w:rsidR="00000000" w:rsidDel="00000000" w:rsidP="00000000" w:rsidRDefault="00000000" w:rsidRPr="00000000" w14:paraId="000001C8">
      <w:pPr>
        <w:numPr>
          <w:ilvl w:val="0"/>
          <w:numId w:val="65"/>
        </w:numPr>
        <w:shd w:fill="ffffff" w:val="clear"/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Desarrollo: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diseñar maquillaje, manicura, cejas, peinado y color armónico para graduación, festival, entrevista o celebración.</w:t>
      </w:r>
    </w:p>
    <w:p w:rsidR="00000000" w:rsidDel="00000000" w:rsidP="00000000" w:rsidRDefault="00000000" w:rsidRPr="00000000" w14:paraId="000001C9">
      <w:pPr>
        <w:numPr>
          <w:ilvl w:val="0"/>
          <w:numId w:val="65"/>
        </w:numPr>
        <w:shd w:fill="ffffff" w:val="clear"/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Producto final: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moodboard y explicación técnica.</w:t>
      </w:r>
    </w:p>
    <w:p w:rsidR="00000000" w:rsidDel="00000000" w:rsidP="00000000" w:rsidRDefault="00000000" w:rsidRPr="00000000" w14:paraId="000001CA">
      <w:pPr>
        <w:pStyle w:val="Heading2"/>
        <w:keepNext w:val="0"/>
        <w:keepLines w:val="0"/>
        <w:shd w:fill="ffffff" w:val="clear"/>
        <w:spacing w:after="80" w:before="360" w:line="300" w:lineRule="auto"/>
        <w:rPr>
          <w:rFonts w:ascii="Roboto" w:cs="Roboto" w:eastAsia="Roboto" w:hAnsi="Roboto"/>
          <w:color w:val="1a1a1a"/>
          <w:sz w:val="34"/>
          <w:szCs w:val="34"/>
        </w:rPr>
      </w:pPr>
      <w:bookmarkStart w:colFirst="0" w:colLast="0" w:name="_heading=h.nnv3wbf1l4rh" w:id="26"/>
      <w:bookmarkEnd w:id="26"/>
      <w:r w:rsidDel="00000000" w:rsidR="00000000" w:rsidRPr="00000000">
        <w:rPr>
          <w:rFonts w:ascii="Roboto" w:cs="Roboto" w:eastAsia="Roboto" w:hAnsi="Roboto"/>
          <w:color w:val="1a1a1a"/>
          <w:sz w:val="34"/>
          <w:szCs w:val="34"/>
          <w:rtl w:val="0"/>
        </w:rPr>
        <w:t xml:space="preserve">2. Paleta cromática personal</w:t>
      </w:r>
    </w:p>
    <w:p w:rsidR="00000000" w:rsidDel="00000000" w:rsidP="00000000" w:rsidRDefault="00000000" w:rsidRPr="00000000" w14:paraId="000001CB">
      <w:pPr>
        <w:numPr>
          <w:ilvl w:val="0"/>
          <w:numId w:val="20"/>
        </w:numPr>
        <w:shd w:fill="ffffff" w:val="clear"/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Desarrollo: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relacionar tono de piel, ojos, ropa, cabello y maquillaje. Crear paletas cálidas, frías, naturales, glam o fantasía.</w:t>
      </w:r>
    </w:p>
    <w:p w:rsidR="00000000" w:rsidDel="00000000" w:rsidP="00000000" w:rsidRDefault="00000000" w:rsidRPr="00000000" w14:paraId="000001CC">
      <w:pPr>
        <w:numPr>
          <w:ilvl w:val="0"/>
          <w:numId w:val="20"/>
        </w:numPr>
        <w:shd w:fill="ffffff" w:val="clear"/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Producto final: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paleta visual.</w:t>
      </w:r>
    </w:p>
    <w:p w:rsidR="00000000" w:rsidDel="00000000" w:rsidP="00000000" w:rsidRDefault="00000000" w:rsidRPr="00000000" w14:paraId="000001CD">
      <w:pPr>
        <w:pStyle w:val="Heading2"/>
        <w:keepNext w:val="0"/>
        <w:keepLines w:val="0"/>
        <w:shd w:fill="ffffff" w:val="clear"/>
        <w:spacing w:after="80" w:before="360" w:line="300" w:lineRule="auto"/>
        <w:rPr>
          <w:rFonts w:ascii="Roboto" w:cs="Roboto" w:eastAsia="Roboto" w:hAnsi="Roboto"/>
          <w:color w:val="1a1a1a"/>
          <w:sz w:val="34"/>
          <w:szCs w:val="34"/>
        </w:rPr>
      </w:pPr>
      <w:bookmarkStart w:colFirst="0" w:colLast="0" w:name="_heading=h.bkigugtta4dj" w:id="27"/>
      <w:bookmarkEnd w:id="27"/>
      <w:r w:rsidDel="00000000" w:rsidR="00000000" w:rsidRPr="00000000">
        <w:rPr>
          <w:rFonts w:ascii="Roboto" w:cs="Roboto" w:eastAsia="Roboto" w:hAnsi="Roboto"/>
          <w:color w:val="1a1a1a"/>
          <w:sz w:val="34"/>
          <w:szCs w:val="34"/>
          <w:rtl w:val="0"/>
        </w:rPr>
        <w:t xml:space="preserve">3. Comparativa de cosméticos</w:t>
      </w:r>
    </w:p>
    <w:p w:rsidR="00000000" w:rsidDel="00000000" w:rsidP="00000000" w:rsidRDefault="00000000" w:rsidRPr="00000000" w14:paraId="000001CE">
      <w:pPr>
        <w:numPr>
          <w:ilvl w:val="0"/>
          <w:numId w:val="92"/>
        </w:numPr>
        <w:shd w:fill="ffffff" w:val="clear"/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Desarrollo: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base, corrector, sombra, labial, fijador, esmalte, tinte, cera y decolorante: textura, función, riesgo y uso.</w:t>
      </w:r>
    </w:p>
    <w:p w:rsidR="00000000" w:rsidDel="00000000" w:rsidP="00000000" w:rsidRDefault="00000000" w:rsidRPr="00000000" w14:paraId="000001CF">
      <w:pPr>
        <w:numPr>
          <w:ilvl w:val="0"/>
          <w:numId w:val="92"/>
        </w:numPr>
        <w:shd w:fill="ffffff" w:val="clear"/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Producto final: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tabla comparativa.</w:t>
      </w:r>
    </w:p>
    <w:p w:rsidR="00000000" w:rsidDel="00000000" w:rsidP="00000000" w:rsidRDefault="00000000" w:rsidRPr="00000000" w14:paraId="000001D0">
      <w:pPr>
        <w:pStyle w:val="Heading2"/>
        <w:keepNext w:val="0"/>
        <w:keepLines w:val="0"/>
        <w:shd w:fill="ffffff" w:val="clear"/>
        <w:spacing w:after="80" w:before="360" w:line="300" w:lineRule="auto"/>
        <w:rPr>
          <w:rFonts w:ascii="Roboto" w:cs="Roboto" w:eastAsia="Roboto" w:hAnsi="Roboto"/>
          <w:color w:val="1a1a1a"/>
          <w:sz w:val="34"/>
          <w:szCs w:val="34"/>
        </w:rPr>
      </w:pPr>
      <w:bookmarkStart w:colFirst="0" w:colLast="0" w:name="_heading=h.czhf2zc7jx2j" w:id="28"/>
      <w:bookmarkEnd w:id="28"/>
      <w:r w:rsidDel="00000000" w:rsidR="00000000" w:rsidRPr="00000000">
        <w:rPr>
          <w:rFonts w:ascii="Roboto" w:cs="Roboto" w:eastAsia="Roboto" w:hAnsi="Roboto"/>
          <w:color w:val="1a1a1a"/>
          <w:sz w:val="34"/>
          <w:szCs w:val="34"/>
          <w:rtl w:val="0"/>
        </w:rPr>
        <w:t xml:space="preserve">4. Árbol de decisión de productos</w:t>
      </w:r>
    </w:p>
    <w:p w:rsidR="00000000" w:rsidDel="00000000" w:rsidP="00000000" w:rsidRDefault="00000000" w:rsidRPr="00000000" w14:paraId="000001D1">
      <w:pPr>
        <w:numPr>
          <w:ilvl w:val="0"/>
          <w:numId w:val="95"/>
        </w:numPr>
        <w:shd w:fill="ffffff" w:val="clear"/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Desarrollo: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elegir cosméticos según piel seca, grasa, sensible, joven, madura, con rojeces o con tendencia acneica.</w:t>
      </w:r>
    </w:p>
    <w:p w:rsidR="00000000" w:rsidDel="00000000" w:rsidP="00000000" w:rsidRDefault="00000000" w:rsidRPr="00000000" w14:paraId="000001D2">
      <w:pPr>
        <w:numPr>
          <w:ilvl w:val="0"/>
          <w:numId w:val="95"/>
        </w:numPr>
        <w:shd w:fill="ffffff" w:val="clear"/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Producto final: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árbol visual.</w:t>
      </w:r>
    </w:p>
    <w:p w:rsidR="00000000" w:rsidDel="00000000" w:rsidP="00000000" w:rsidRDefault="00000000" w:rsidRPr="00000000" w14:paraId="000001D3">
      <w:pPr>
        <w:pStyle w:val="Heading2"/>
        <w:keepNext w:val="0"/>
        <w:keepLines w:val="0"/>
        <w:shd w:fill="ffffff" w:val="clear"/>
        <w:spacing w:after="80" w:before="360" w:line="300" w:lineRule="auto"/>
        <w:rPr>
          <w:rFonts w:ascii="Roboto" w:cs="Roboto" w:eastAsia="Roboto" w:hAnsi="Roboto"/>
          <w:color w:val="1a1a1a"/>
          <w:sz w:val="34"/>
          <w:szCs w:val="34"/>
        </w:rPr>
      </w:pPr>
      <w:bookmarkStart w:colFirst="0" w:colLast="0" w:name="_heading=h.tqqq69vw7q5i" w:id="29"/>
      <w:bookmarkEnd w:id="29"/>
      <w:r w:rsidDel="00000000" w:rsidR="00000000" w:rsidRPr="00000000">
        <w:rPr>
          <w:rFonts w:ascii="Roboto" w:cs="Roboto" w:eastAsia="Roboto" w:hAnsi="Roboto"/>
          <w:color w:val="1a1a1a"/>
          <w:sz w:val="34"/>
          <w:szCs w:val="34"/>
          <w:rtl w:val="0"/>
        </w:rPr>
        <w:t xml:space="preserve">5. Presupuesto de servicio combinado</w:t>
      </w:r>
    </w:p>
    <w:p w:rsidR="00000000" w:rsidDel="00000000" w:rsidP="00000000" w:rsidRDefault="00000000" w:rsidRPr="00000000" w14:paraId="000001D4">
      <w:pPr>
        <w:numPr>
          <w:ilvl w:val="0"/>
          <w:numId w:val="80"/>
        </w:numPr>
        <w:shd w:fill="ffffff" w:val="clear"/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Desarrollo: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calcular coste y tiempo de maquillaje, manicura y depilación de cejas para un evento.</w:t>
      </w:r>
    </w:p>
    <w:p w:rsidR="00000000" w:rsidDel="00000000" w:rsidP="00000000" w:rsidRDefault="00000000" w:rsidRPr="00000000" w14:paraId="000001D5">
      <w:pPr>
        <w:numPr>
          <w:ilvl w:val="0"/>
          <w:numId w:val="80"/>
        </w:numPr>
        <w:shd w:fill="ffffff" w:val="clear"/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Producto final: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presupuesto sencillo y ético.</w:t>
      </w:r>
    </w:p>
    <w:p w:rsidR="00000000" w:rsidDel="00000000" w:rsidP="00000000" w:rsidRDefault="00000000" w:rsidRPr="00000000" w14:paraId="000001D6">
      <w:pPr>
        <w:pStyle w:val="Heading2"/>
        <w:keepNext w:val="0"/>
        <w:keepLines w:val="0"/>
        <w:shd w:fill="ffffff" w:val="clear"/>
        <w:spacing w:after="80" w:before="360" w:line="300" w:lineRule="auto"/>
        <w:rPr>
          <w:rFonts w:ascii="Roboto" w:cs="Roboto" w:eastAsia="Roboto" w:hAnsi="Roboto"/>
          <w:color w:val="1a1a1a"/>
          <w:sz w:val="34"/>
          <w:szCs w:val="34"/>
        </w:rPr>
      </w:pPr>
      <w:bookmarkStart w:colFirst="0" w:colLast="0" w:name="_heading=h.gsinz792zix2" w:id="30"/>
      <w:bookmarkEnd w:id="30"/>
      <w:r w:rsidDel="00000000" w:rsidR="00000000" w:rsidRPr="00000000">
        <w:rPr>
          <w:rFonts w:ascii="Roboto" w:cs="Roboto" w:eastAsia="Roboto" w:hAnsi="Roboto"/>
          <w:color w:val="1a1a1a"/>
          <w:sz w:val="34"/>
          <w:szCs w:val="34"/>
          <w:rtl w:val="0"/>
        </w:rPr>
        <w:t xml:space="preserve">6. Ranking “viral pero ¿me conviene?”</w:t>
      </w:r>
    </w:p>
    <w:p w:rsidR="00000000" w:rsidDel="00000000" w:rsidP="00000000" w:rsidRDefault="00000000" w:rsidRPr="00000000" w14:paraId="000001D7">
      <w:pPr>
        <w:numPr>
          <w:ilvl w:val="0"/>
          <w:numId w:val="40"/>
        </w:numPr>
        <w:shd w:fill="ffffff" w:val="clear"/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Idea añadida: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analizar productos virales de redes y decidir para qué piel o servicio serían adecuados.</w:t>
      </w:r>
    </w:p>
    <w:p w:rsidR="00000000" w:rsidDel="00000000" w:rsidP="00000000" w:rsidRDefault="00000000" w:rsidRPr="00000000" w14:paraId="000001D8">
      <w:pPr>
        <w:numPr>
          <w:ilvl w:val="0"/>
          <w:numId w:val="40"/>
        </w:numPr>
        <w:shd w:fill="ffffff" w:val="clear"/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Producto final: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ranking razonado de productos.</w:t>
      </w:r>
    </w:p>
    <w:p w:rsidR="00000000" w:rsidDel="00000000" w:rsidP="00000000" w:rsidRDefault="00000000" w:rsidRPr="00000000" w14:paraId="000001D9">
      <w:pPr>
        <w:pStyle w:val="Heading2"/>
        <w:keepNext w:val="0"/>
        <w:keepLines w:val="0"/>
        <w:shd w:fill="ffffff" w:val="clear"/>
        <w:spacing w:after="80" w:before="360" w:line="300" w:lineRule="auto"/>
        <w:rPr>
          <w:rFonts w:ascii="Roboto" w:cs="Roboto" w:eastAsia="Roboto" w:hAnsi="Roboto"/>
          <w:color w:val="1a1a1a"/>
          <w:sz w:val="34"/>
          <w:szCs w:val="34"/>
        </w:rPr>
      </w:pPr>
      <w:bookmarkStart w:colFirst="0" w:colLast="0" w:name="_heading=h.g63jtui7zgr5" w:id="31"/>
      <w:bookmarkEnd w:id="31"/>
      <w:r w:rsidDel="00000000" w:rsidR="00000000" w:rsidRPr="00000000">
        <w:rPr>
          <w:rFonts w:ascii="Roboto" w:cs="Roboto" w:eastAsia="Roboto" w:hAnsi="Roboto"/>
          <w:color w:val="1a1a1a"/>
          <w:sz w:val="34"/>
          <w:szCs w:val="34"/>
          <w:rtl w:val="0"/>
        </w:rPr>
        <w:t xml:space="preserve">7. Consultoría express con cartas de cliente</w:t>
      </w:r>
    </w:p>
    <w:p w:rsidR="00000000" w:rsidDel="00000000" w:rsidP="00000000" w:rsidRDefault="00000000" w:rsidRPr="00000000" w14:paraId="000001DA">
      <w:pPr>
        <w:numPr>
          <w:ilvl w:val="0"/>
          <w:numId w:val="35"/>
        </w:numPr>
        <w:shd w:fill="ffffff" w:val="clear"/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Idea añadida: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tarjetas con perfiles: piel sensible, evento largo, presupuesto bajo, estilo natural, fantasía, alergias.</w:t>
      </w:r>
    </w:p>
    <w:p w:rsidR="00000000" w:rsidDel="00000000" w:rsidP="00000000" w:rsidRDefault="00000000" w:rsidRPr="00000000" w14:paraId="000001DB">
      <w:pPr>
        <w:numPr>
          <w:ilvl w:val="0"/>
          <w:numId w:val="35"/>
        </w:numPr>
        <w:shd w:fill="ffffff" w:val="clear"/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Producto final: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pitch de recomendación en 2 minutos.</w:t>
      </w:r>
    </w:p>
    <w:p w:rsidR="00000000" w:rsidDel="00000000" w:rsidP="00000000" w:rsidRDefault="00000000" w:rsidRPr="00000000" w14:paraId="000001DC">
      <w:pPr>
        <w:shd w:fill="ffffff" w:val="clear"/>
        <w:spacing w:after="220" w:before="220" w:lineRule="auto"/>
        <w:rPr>
          <w:rFonts w:ascii="Roboto" w:cs="Roboto" w:eastAsia="Roboto" w:hAnsi="Roboto"/>
          <w:color w:val="1a1a1a"/>
          <w:sz w:val="23"/>
          <w:szCs w:val="23"/>
        </w:rPr>
      </w:pPr>
      <w:sdt>
        <w:sdtPr>
          <w:id w:val="2142891821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a1a1a"/>
              <w:sz w:val="23"/>
              <w:szCs w:val="23"/>
              <w:rtl w:val="0"/>
            </w:rPr>
            <w:t xml:space="preserve">────────────────────────────────────────────────────────────</w:t>
          </w:r>
        </w:sdtContent>
      </w:sdt>
    </w:p>
    <w:p w:rsidR="00000000" w:rsidDel="00000000" w:rsidP="00000000" w:rsidRDefault="00000000" w:rsidRPr="00000000" w14:paraId="000001DD">
      <w:pPr>
        <w:pStyle w:val="Heading1"/>
        <w:keepNext w:val="0"/>
        <w:keepLines w:val="0"/>
        <w:shd w:fill="ffffff" w:val="clear"/>
        <w:spacing w:after="120" w:line="300" w:lineRule="auto"/>
        <w:rPr>
          <w:rFonts w:ascii="Roboto" w:cs="Roboto" w:eastAsia="Roboto" w:hAnsi="Roboto"/>
          <w:color w:val="1a1a1a"/>
          <w:sz w:val="46"/>
          <w:szCs w:val="46"/>
        </w:rPr>
      </w:pPr>
      <w:bookmarkStart w:colFirst="0" w:colLast="0" w:name="_heading=h.hjtnrkimqwj5" w:id="32"/>
      <w:bookmarkEnd w:id="32"/>
      <w:r w:rsidDel="00000000" w:rsidR="00000000" w:rsidRPr="00000000">
        <w:rPr>
          <w:rFonts w:ascii="Roboto" w:cs="Roboto" w:eastAsia="Roboto" w:hAnsi="Roboto"/>
          <w:color w:val="1a1a1a"/>
          <w:sz w:val="46"/>
          <w:szCs w:val="46"/>
          <w:rtl w:val="0"/>
        </w:rPr>
        <w:t xml:space="preserve">Coincidencia 5. Visagismo, armonía estética, diseño, proporción, geometría y color</w:t>
      </w:r>
    </w:p>
    <w:p w:rsidR="00000000" w:rsidDel="00000000" w:rsidP="00000000" w:rsidRDefault="00000000" w:rsidRPr="00000000" w14:paraId="000001DE">
      <w:pPr>
        <w:pStyle w:val="Heading2"/>
        <w:keepNext w:val="0"/>
        <w:keepLines w:val="0"/>
        <w:shd w:fill="ffffff" w:val="clear"/>
        <w:spacing w:after="80" w:before="360" w:line="300" w:lineRule="auto"/>
        <w:rPr>
          <w:rFonts w:ascii="Roboto" w:cs="Roboto" w:eastAsia="Roboto" w:hAnsi="Roboto"/>
          <w:color w:val="1a1a1a"/>
          <w:sz w:val="34"/>
          <w:szCs w:val="34"/>
        </w:rPr>
      </w:pPr>
      <w:bookmarkStart w:colFirst="0" w:colLast="0" w:name="_heading=h.17wv2u7plz4h" w:id="33"/>
      <w:bookmarkEnd w:id="33"/>
      <w:r w:rsidDel="00000000" w:rsidR="00000000" w:rsidRPr="00000000">
        <w:rPr>
          <w:rFonts w:ascii="Roboto" w:cs="Roboto" w:eastAsia="Roboto" w:hAnsi="Roboto"/>
          <w:color w:val="1a1a1a"/>
          <w:sz w:val="34"/>
          <w:szCs w:val="34"/>
          <w:rtl w:val="0"/>
        </w:rPr>
        <w:t xml:space="preserve">1. Boceto de maquillaje de fantasía</w:t>
      </w:r>
    </w:p>
    <w:p w:rsidR="00000000" w:rsidDel="00000000" w:rsidP="00000000" w:rsidRDefault="00000000" w:rsidRPr="00000000" w14:paraId="000001DF">
      <w:pPr>
        <w:numPr>
          <w:ilvl w:val="0"/>
          <w:numId w:val="85"/>
        </w:numPr>
        <w:shd w:fill="ffffff" w:val="clear"/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Desarrollo: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crear un diseño con simetría, color, formas geométricas y adaptación al rostro antes de maquillar.</w:t>
      </w:r>
    </w:p>
    <w:p w:rsidR="00000000" w:rsidDel="00000000" w:rsidP="00000000" w:rsidRDefault="00000000" w:rsidRPr="00000000" w14:paraId="000001E0">
      <w:pPr>
        <w:numPr>
          <w:ilvl w:val="0"/>
          <w:numId w:val="85"/>
        </w:numPr>
        <w:shd w:fill="ffffff" w:val="clear"/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Producto final: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boceto técnico-creativo.</w:t>
      </w:r>
    </w:p>
    <w:p w:rsidR="00000000" w:rsidDel="00000000" w:rsidP="00000000" w:rsidRDefault="00000000" w:rsidRPr="00000000" w14:paraId="000001E1">
      <w:pPr>
        <w:pStyle w:val="Heading2"/>
        <w:keepNext w:val="0"/>
        <w:keepLines w:val="0"/>
        <w:shd w:fill="ffffff" w:val="clear"/>
        <w:spacing w:after="80" w:before="360" w:line="300" w:lineRule="auto"/>
        <w:rPr>
          <w:rFonts w:ascii="Roboto" w:cs="Roboto" w:eastAsia="Roboto" w:hAnsi="Roboto"/>
          <w:color w:val="1a1a1a"/>
          <w:sz w:val="34"/>
          <w:szCs w:val="34"/>
        </w:rPr>
      </w:pPr>
      <w:bookmarkStart w:colFirst="0" w:colLast="0" w:name="_heading=h.smwjy4owhtxx" w:id="34"/>
      <w:bookmarkEnd w:id="34"/>
      <w:r w:rsidDel="00000000" w:rsidR="00000000" w:rsidRPr="00000000">
        <w:rPr>
          <w:rFonts w:ascii="Roboto" w:cs="Roboto" w:eastAsia="Roboto" w:hAnsi="Roboto"/>
          <w:color w:val="1a1a1a"/>
          <w:sz w:val="34"/>
          <w:szCs w:val="34"/>
          <w:rtl w:val="0"/>
        </w:rPr>
        <w:t xml:space="preserve">2. Estudio de óvalos y correcciones</w:t>
      </w:r>
    </w:p>
    <w:p w:rsidR="00000000" w:rsidDel="00000000" w:rsidP="00000000" w:rsidRDefault="00000000" w:rsidRPr="00000000" w14:paraId="000001E2">
      <w:pPr>
        <w:numPr>
          <w:ilvl w:val="0"/>
          <w:numId w:val="38"/>
        </w:numPr>
        <w:shd w:fill="ffffff" w:val="clear"/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Desarrollo: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aplicar claros y oscuros en plantillas según óvalo facial y relacionarlo con peinado favorecedor.</w:t>
      </w:r>
    </w:p>
    <w:p w:rsidR="00000000" w:rsidDel="00000000" w:rsidP="00000000" w:rsidRDefault="00000000" w:rsidRPr="00000000" w14:paraId="000001E3">
      <w:pPr>
        <w:numPr>
          <w:ilvl w:val="0"/>
          <w:numId w:val="38"/>
        </w:numPr>
        <w:shd w:fill="ffffff" w:val="clear"/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Producto final: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lámina de correcciones.</w:t>
      </w:r>
    </w:p>
    <w:p w:rsidR="00000000" w:rsidDel="00000000" w:rsidP="00000000" w:rsidRDefault="00000000" w:rsidRPr="00000000" w14:paraId="000001E4">
      <w:pPr>
        <w:pStyle w:val="Heading2"/>
        <w:keepNext w:val="0"/>
        <w:keepLines w:val="0"/>
        <w:shd w:fill="ffffff" w:val="clear"/>
        <w:spacing w:after="80" w:before="360" w:line="300" w:lineRule="auto"/>
        <w:rPr>
          <w:rFonts w:ascii="Roboto" w:cs="Roboto" w:eastAsia="Roboto" w:hAnsi="Roboto"/>
          <w:color w:val="1a1a1a"/>
          <w:sz w:val="34"/>
          <w:szCs w:val="34"/>
        </w:rPr>
      </w:pPr>
      <w:bookmarkStart w:colFirst="0" w:colLast="0" w:name="_heading=h.xznf3on8tb00" w:id="35"/>
      <w:bookmarkEnd w:id="35"/>
      <w:r w:rsidDel="00000000" w:rsidR="00000000" w:rsidRPr="00000000">
        <w:rPr>
          <w:rFonts w:ascii="Roboto" w:cs="Roboto" w:eastAsia="Roboto" w:hAnsi="Roboto"/>
          <w:color w:val="1a1a1a"/>
          <w:sz w:val="34"/>
          <w:szCs w:val="34"/>
          <w:rtl w:val="0"/>
        </w:rPr>
        <w:t xml:space="preserve">3. Diseño coordinado rostro-uñas-cabello</w:t>
      </w:r>
    </w:p>
    <w:p w:rsidR="00000000" w:rsidDel="00000000" w:rsidP="00000000" w:rsidRDefault="00000000" w:rsidRPr="00000000" w14:paraId="000001E5">
      <w:pPr>
        <w:numPr>
          <w:ilvl w:val="0"/>
          <w:numId w:val="17"/>
        </w:numPr>
        <w:shd w:fill="ffffff" w:val="clear"/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Desarrollo: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crear una propuesta estética con maquillaje, esmaltado, cejas y peinado.</w:t>
      </w:r>
    </w:p>
    <w:p w:rsidR="00000000" w:rsidDel="00000000" w:rsidP="00000000" w:rsidRDefault="00000000" w:rsidRPr="00000000" w14:paraId="000001E6">
      <w:pPr>
        <w:numPr>
          <w:ilvl w:val="0"/>
          <w:numId w:val="17"/>
        </w:numPr>
        <w:shd w:fill="ffffff" w:val="clear"/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Producto final: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dossier de look integral.</w:t>
      </w:r>
    </w:p>
    <w:p w:rsidR="00000000" w:rsidDel="00000000" w:rsidP="00000000" w:rsidRDefault="00000000" w:rsidRPr="00000000" w14:paraId="000001E7">
      <w:pPr>
        <w:pStyle w:val="Heading2"/>
        <w:keepNext w:val="0"/>
        <w:keepLines w:val="0"/>
        <w:shd w:fill="ffffff" w:val="clear"/>
        <w:spacing w:after="80" w:before="360" w:line="300" w:lineRule="auto"/>
        <w:rPr>
          <w:rFonts w:ascii="Roboto" w:cs="Roboto" w:eastAsia="Roboto" w:hAnsi="Roboto"/>
          <w:color w:val="1a1a1a"/>
          <w:sz w:val="34"/>
          <w:szCs w:val="34"/>
        </w:rPr>
      </w:pPr>
      <w:bookmarkStart w:colFirst="0" w:colLast="0" w:name="_heading=h.cly84uqwnhaf" w:id="36"/>
      <w:bookmarkEnd w:id="36"/>
      <w:r w:rsidDel="00000000" w:rsidR="00000000" w:rsidRPr="00000000">
        <w:rPr>
          <w:rFonts w:ascii="Roboto" w:cs="Roboto" w:eastAsia="Roboto" w:hAnsi="Roboto"/>
          <w:color w:val="1a1a1a"/>
          <w:sz w:val="34"/>
          <w:szCs w:val="34"/>
          <w:rtl w:val="0"/>
        </w:rPr>
        <w:t xml:space="preserve">4. Galería de estilos históricos o culturales</w:t>
      </w:r>
    </w:p>
    <w:p w:rsidR="00000000" w:rsidDel="00000000" w:rsidP="00000000" w:rsidRDefault="00000000" w:rsidRPr="00000000" w14:paraId="000001E8">
      <w:pPr>
        <w:numPr>
          <w:ilvl w:val="0"/>
          <w:numId w:val="22"/>
        </w:numPr>
        <w:shd w:fill="ffffff" w:val="clear"/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Desarrollo: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investigar una época, cultura o tendencia y traducirla a maquillaje, peinado y comunicación visual.</w:t>
      </w:r>
    </w:p>
    <w:p w:rsidR="00000000" w:rsidDel="00000000" w:rsidP="00000000" w:rsidRDefault="00000000" w:rsidRPr="00000000" w14:paraId="000001E9">
      <w:pPr>
        <w:numPr>
          <w:ilvl w:val="0"/>
          <w:numId w:val="22"/>
        </w:numPr>
        <w:shd w:fill="ffffff" w:val="clear"/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Producto final: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galería o exposición.</w:t>
      </w:r>
    </w:p>
    <w:p w:rsidR="00000000" w:rsidDel="00000000" w:rsidP="00000000" w:rsidRDefault="00000000" w:rsidRPr="00000000" w14:paraId="000001EA">
      <w:pPr>
        <w:pStyle w:val="Heading2"/>
        <w:keepNext w:val="0"/>
        <w:keepLines w:val="0"/>
        <w:shd w:fill="ffffff" w:val="clear"/>
        <w:spacing w:after="80" w:before="360" w:line="300" w:lineRule="auto"/>
        <w:rPr>
          <w:rFonts w:ascii="Roboto" w:cs="Roboto" w:eastAsia="Roboto" w:hAnsi="Roboto"/>
          <w:color w:val="1a1a1a"/>
          <w:sz w:val="34"/>
          <w:szCs w:val="34"/>
        </w:rPr>
      </w:pPr>
      <w:bookmarkStart w:colFirst="0" w:colLast="0" w:name="_heading=h.a4fly917655r" w:id="37"/>
      <w:bookmarkEnd w:id="37"/>
      <w:r w:rsidDel="00000000" w:rsidR="00000000" w:rsidRPr="00000000">
        <w:rPr>
          <w:rFonts w:ascii="Roboto" w:cs="Roboto" w:eastAsia="Roboto" w:hAnsi="Roboto"/>
          <w:color w:val="1a1a1a"/>
          <w:sz w:val="34"/>
          <w:szCs w:val="34"/>
          <w:rtl w:val="0"/>
        </w:rPr>
        <w:t xml:space="preserve">5. Taller de colorimetría básica</w:t>
      </w:r>
    </w:p>
    <w:p w:rsidR="00000000" w:rsidDel="00000000" w:rsidP="00000000" w:rsidRDefault="00000000" w:rsidRPr="00000000" w14:paraId="000001EB">
      <w:pPr>
        <w:numPr>
          <w:ilvl w:val="0"/>
          <w:numId w:val="98"/>
        </w:numPr>
        <w:shd w:fill="ffffff" w:val="clear"/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Desarrollo: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armonizar maquillaje con tono de piel, ojos, ropa y cabello usando rueda de color.</w:t>
      </w:r>
    </w:p>
    <w:p w:rsidR="00000000" w:rsidDel="00000000" w:rsidP="00000000" w:rsidRDefault="00000000" w:rsidRPr="00000000" w14:paraId="000001EC">
      <w:pPr>
        <w:numPr>
          <w:ilvl w:val="0"/>
          <w:numId w:val="98"/>
        </w:numPr>
        <w:shd w:fill="ffffff" w:val="clear"/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Producto final: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rueda cromática aplicada al maquillaje.</w:t>
      </w:r>
    </w:p>
    <w:p w:rsidR="00000000" w:rsidDel="00000000" w:rsidP="00000000" w:rsidRDefault="00000000" w:rsidRPr="00000000" w14:paraId="000001ED">
      <w:pPr>
        <w:pStyle w:val="Heading2"/>
        <w:keepNext w:val="0"/>
        <w:keepLines w:val="0"/>
        <w:shd w:fill="ffffff" w:val="clear"/>
        <w:spacing w:after="80" w:before="360" w:line="300" w:lineRule="auto"/>
        <w:rPr>
          <w:rFonts w:ascii="Roboto" w:cs="Roboto" w:eastAsia="Roboto" w:hAnsi="Roboto"/>
          <w:color w:val="1a1a1a"/>
          <w:sz w:val="34"/>
          <w:szCs w:val="34"/>
        </w:rPr>
      </w:pPr>
      <w:bookmarkStart w:colFirst="0" w:colLast="0" w:name="_heading=h.n9aulvqoepo2" w:id="38"/>
      <w:bookmarkEnd w:id="38"/>
      <w:r w:rsidDel="00000000" w:rsidR="00000000" w:rsidRPr="00000000">
        <w:rPr>
          <w:rFonts w:ascii="Roboto" w:cs="Roboto" w:eastAsia="Roboto" w:hAnsi="Roboto"/>
          <w:color w:val="1a1a1a"/>
          <w:sz w:val="34"/>
          <w:szCs w:val="34"/>
          <w:rtl w:val="0"/>
        </w:rPr>
        <w:t xml:space="preserve">6. Avatar de visagismo</w:t>
      </w:r>
    </w:p>
    <w:p w:rsidR="00000000" w:rsidDel="00000000" w:rsidP="00000000" w:rsidRDefault="00000000" w:rsidRPr="00000000" w14:paraId="000001EE">
      <w:pPr>
        <w:numPr>
          <w:ilvl w:val="0"/>
          <w:numId w:val="77"/>
        </w:numPr>
        <w:shd w:fill="ffffff" w:val="clear"/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Idea añadida: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probar correcciones sobre avatares digitales o plantillas de rostro.</w:t>
      </w:r>
    </w:p>
    <w:p w:rsidR="00000000" w:rsidDel="00000000" w:rsidP="00000000" w:rsidRDefault="00000000" w:rsidRPr="00000000" w14:paraId="000001EF">
      <w:pPr>
        <w:numPr>
          <w:ilvl w:val="0"/>
          <w:numId w:val="77"/>
        </w:numPr>
        <w:shd w:fill="ffffff" w:val="clear"/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Producto final: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antes/después en plantilla con explicación.</w:t>
      </w:r>
    </w:p>
    <w:p w:rsidR="00000000" w:rsidDel="00000000" w:rsidP="00000000" w:rsidRDefault="00000000" w:rsidRPr="00000000" w14:paraId="000001F0">
      <w:pPr>
        <w:pStyle w:val="Heading2"/>
        <w:keepNext w:val="0"/>
        <w:keepLines w:val="0"/>
        <w:shd w:fill="ffffff" w:val="clear"/>
        <w:spacing w:after="80" w:before="360" w:line="300" w:lineRule="auto"/>
        <w:rPr>
          <w:rFonts w:ascii="Roboto" w:cs="Roboto" w:eastAsia="Roboto" w:hAnsi="Roboto"/>
          <w:color w:val="1a1a1a"/>
          <w:sz w:val="34"/>
          <w:szCs w:val="34"/>
        </w:rPr>
      </w:pPr>
      <w:bookmarkStart w:colFirst="0" w:colLast="0" w:name="_heading=h.hgocl39ulkg9" w:id="39"/>
      <w:bookmarkEnd w:id="39"/>
      <w:r w:rsidDel="00000000" w:rsidR="00000000" w:rsidRPr="00000000">
        <w:rPr>
          <w:rFonts w:ascii="Roboto" w:cs="Roboto" w:eastAsia="Roboto" w:hAnsi="Roboto"/>
          <w:color w:val="1a1a1a"/>
          <w:sz w:val="34"/>
          <w:szCs w:val="34"/>
          <w:rtl w:val="0"/>
        </w:rPr>
        <w:t xml:space="preserve">7. Reto “simetría imposible”</w:t>
      </w:r>
    </w:p>
    <w:p w:rsidR="00000000" w:rsidDel="00000000" w:rsidP="00000000" w:rsidRDefault="00000000" w:rsidRPr="00000000" w14:paraId="000001F1">
      <w:pPr>
        <w:numPr>
          <w:ilvl w:val="0"/>
          <w:numId w:val="1"/>
        </w:numPr>
        <w:shd w:fill="ffffff" w:val="clear"/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Idea añadida: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gamificar el diseño de cejas, eyeliner o fantasía simétrica en papel/plantilla.</w:t>
      </w:r>
    </w:p>
    <w:p w:rsidR="00000000" w:rsidDel="00000000" w:rsidP="00000000" w:rsidRDefault="00000000" w:rsidRPr="00000000" w14:paraId="000001F2">
      <w:pPr>
        <w:numPr>
          <w:ilvl w:val="0"/>
          <w:numId w:val="1"/>
        </w:numPr>
        <w:shd w:fill="ffffff" w:val="clear"/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Producto final: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panel de precisión y corrección.</w:t>
      </w:r>
    </w:p>
    <w:p w:rsidR="00000000" w:rsidDel="00000000" w:rsidP="00000000" w:rsidRDefault="00000000" w:rsidRPr="00000000" w14:paraId="000001F3">
      <w:pPr>
        <w:shd w:fill="ffffff" w:val="clear"/>
        <w:spacing w:after="220" w:before="220" w:lineRule="auto"/>
        <w:rPr>
          <w:rFonts w:ascii="Roboto" w:cs="Roboto" w:eastAsia="Roboto" w:hAnsi="Roboto"/>
          <w:color w:val="1a1a1a"/>
          <w:sz w:val="23"/>
          <w:szCs w:val="23"/>
        </w:rPr>
      </w:pPr>
      <w:sdt>
        <w:sdtPr>
          <w:id w:val="227001549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a1a1a"/>
              <w:sz w:val="23"/>
              <w:szCs w:val="23"/>
              <w:rtl w:val="0"/>
            </w:rPr>
            <w:t xml:space="preserve">────────────────────────────────────────────────────────────</w:t>
          </w:r>
        </w:sdtContent>
      </w:sdt>
    </w:p>
    <w:p w:rsidR="00000000" w:rsidDel="00000000" w:rsidP="00000000" w:rsidRDefault="00000000" w:rsidRPr="00000000" w14:paraId="000001F4">
      <w:pPr>
        <w:pStyle w:val="Heading1"/>
        <w:keepNext w:val="0"/>
        <w:keepLines w:val="0"/>
        <w:shd w:fill="ffffff" w:val="clear"/>
        <w:spacing w:after="120" w:line="300" w:lineRule="auto"/>
        <w:rPr>
          <w:rFonts w:ascii="Roboto" w:cs="Roboto" w:eastAsia="Roboto" w:hAnsi="Roboto"/>
          <w:color w:val="1a1a1a"/>
          <w:sz w:val="46"/>
          <w:szCs w:val="46"/>
        </w:rPr>
      </w:pPr>
      <w:bookmarkStart w:colFirst="0" w:colLast="0" w:name="_heading=h.jqqyv26hb5v0" w:id="40"/>
      <w:bookmarkEnd w:id="40"/>
      <w:r w:rsidDel="00000000" w:rsidR="00000000" w:rsidRPr="00000000">
        <w:rPr>
          <w:rFonts w:ascii="Roboto" w:cs="Roboto" w:eastAsia="Roboto" w:hAnsi="Roboto"/>
          <w:color w:val="1a1a1a"/>
          <w:sz w:val="46"/>
          <w:szCs w:val="46"/>
          <w:rtl w:val="0"/>
        </w:rPr>
        <w:t xml:space="preserve">Coincidencia 6. Ejecución técnica, secuenciación, destreza manual y acabado limpio</w:t>
      </w:r>
    </w:p>
    <w:p w:rsidR="00000000" w:rsidDel="00000000" w:rsidP="00000000" w:rsidRDefault="00000000" w:rsidRPr="00000000" w14:paraId="000001F5">
      <w:pPr>
        <w:pStyle w:val="Heading2"/>
        <w:keepNext w:val="0"/>
        <w:keepLines w:val="0"/>
        <w:shd w:fill="ffffff" w:val="clear"/>
        <w:spacing w:after="80" w:before="360" w:line="300" w:lineRule="auto"/>
        <w:rPr>
          <w:rFonts w:ascii="Roboto" w:cs="Roboto" w:eastAsia="Roboto" w:hAnsi="Roboto"/>
          <w:color w:val="1a1a1a"/>
          <w:sz w:val="34"/>
          <w:szCs w:val="34"/>
        </w:rPr>
      </w:pPr>
      <w:bookmarkStart w:colFirst="0" w:colLast="0" w:name="_heading=h.6lhahygt0b2u" w:id="41"/>
      <w:bookmarkEnd w:id="41"/>
      <w:r w:rsidDel="00000000" w:rsidR="00000000" w:rsidRPr="00000000">
        <w:rPr>
          <w:rFonts w:ascii="Roboto" w:cs="Roboto" w:eastAsia="Roboto" w:hAnsi="Roboto"/>
          <w:color w:val="1a1a1a"/>
          <w:sz w:val="34"/>
          <w:szCs w:val="34"/>
          <w:rtl w:val="0"/>
        </w:rPr>
        <w:t xml:space="preserve">1. Servicio completo de imagen</w:t>
      </w:r>
    </w:p>
    <w:p w:rsidR="00000000" w:rsidDel="00000000" w:rsidP="00000000" w:rsidRDefault="00000000" w:rsidRPr="00000000" w14:paraId="000001F6">
      <w:pPr>
        <w:numPr>
          <w:ilvl w:val="0"/>
          <w:numId w:val="2"/>
        </w:numPr>
        <w:shd w:fill="ffffff" w:val="clear"/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Desarrollo: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higiene facial superficial, maquillaje social, depilación de cejas y manicura básica en servicio encadenado.</w:t>
      </w:r>
    </w:p>
    <w:p w:rsidR="00000000" w:rsidDel="00000000" w:rsidP="00000000" w:rsidRDefault="00000000" w:rsidRPr="00000000" w14:paraId="000001F7">
      <w:pPr>
        <w:numPr>
          <w:ilvl w:val="0"/>
          <w:numId w:val="2"/>
        </w:numPr>
        <w:shd w:fill="ffffff" w:val="clear"/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Producto final: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ficha técnica y evaluación del acabado.</w:t>
      </w:r>
    </w:p>
    <w:p w:rsidR="00000000" w:rsidDel="00000000" w:rsidP="00000000" w:rsidRDefault="00000000" w:rsidRPr="00000000" w14:paraId="000001F8">
      <w:pPr>
        <w:pStyle w:val="Heading2"/>
        <w:keepNext w:val="0"/>
        <w:keepLines w:val="0"/>
        <w:shd w:fill="ffffff" w:val="clear"/>
        <w:spacing w:after="80" w:before="360" w:line="300" w:lineRule="auto"/>
        <w:rPr>
          <w:rFonts w:ascii="Roboto" w:cs="Roboto" w:eastAsia="Roboto" w:hAnsi="Roboto"/>
          <w:color w:val="1a1a1a"/>
          <w:sz w:val="34"/>
          <w:szCs w:val="34"/>
        </w:rPr>
      </w:pPr>
      <w:bookmarkStart w:colFirst="0" w:colLast="0" w:name="_heading=h.j8djahk4hqmz" w:id="42"/>
      <w:bookmarkEnd w:id="42"/>
      <w:r w:rsidDel="00000000" w:rsidR="00000000" w:rsidRPr="00000000">
        <w:rPr>
          <w:rFonts w:ascii="Roboto" w:cs="Roboto" w:eastAsia="Roboto" w:hAnsi="Roboto"/>
          <w:color w:val="1a1a1a"/>
          <w:sz w:val="34"/>
          <w:szCs w:val="34"/>
          <w:rtl w:val="0"/>
        </w:rPr>
        <w:t xml:space="preserve">2. Reto de precisión</w:t>
      </w:r>
    </w:p>
    <w:p w:rsidR="00000000" w:rsidDel="00000000" w:rsidP="00000000" w:rsidRDefault="00000000" w:rsidRPr="00000000" w14:paraId="000001F9">
      <w:pPr>
        <w:numPr>
          <w:ilvl w:val="0"/>
          <w:numId w:val="49"/>
        </w:numPr>
        <w:shd w:fill="ffffff" w:val="clear"/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Desarrollo: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delineado de ojos, perfilado de labios, depilación de cejas en plantilla, esmaltado y difuminado.</w:t>
      </w:r>
    </w:p>
    <w:p w:rsidR="00000000" w:rsidDel="00000000" w:rsidP="00000000" w:rsidRDefault="00000000" w:rsidRPr="00000000" w14:paraId="000001FA">
      <w:pPr>
        <w:numPr>
          <w:ilvl w:val="0"/>
          <w:numId w:val="49"/>
        </w:numPr>
        <w:shd w:fill="ffffff" w:val="clear"/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Producto final: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panel de destreza antes/después.</w:t>
      </w:r>
    </w:p>
    <w:p w:rsidR="00000000" w:rsidDel="00000000" w:rsidP="00000000" w:rsidRDefault="00000000" w:rsidRPr="00000000" w14:paraId="000001FB">
      <w:pPr>
        <w:pStyle w:val="Heading2"/>
        <w:keepNext w:val="0"/>
        <w:keepLines w:val="0"/>
        <w:shd w:fill="ffffff" w:val="clear"/>
        <w:spacing w:after="80" w:before="360" w:line="300" w:lineRule="auto"/>
        <w:rPr>
          <w:rFonts w:ascii="Roboto" w:cs="Roboto" w:eastAsia="Roboto" w:hAnsi="Roboto"/>
          <w:color w:val="1a1a1a"/>
          <w:sz w:val="34"/>
          <w:szCs w:val="34"/>
        </w:rPr>
      </w:pPr>
      <w:bookmarkStart w:colFirst="0" w:colLast="0" w:name="_heading=h.w6o3y9u0v3uv" w:id="43"/>
      <w:bookmarkEnd w:id="43"/>
      <w:r w:rsidDel="00000000" w:rsidR="00000000" w:rsidRPr="00000000">
        <w:rPr>
          <w:rFonts w:ascii="Roboto" w:cs="Roboto" w:eastAsia="Roboto" w:hAnsi="Roboto"/>
          <w:color w:val="1a1a1a"/>
          <w:sz w:val="34"/>
          <w:szCs w:val="34"/>
          <w:rtl w:val="0"/>
        </w:rPr>
        <w:t xml:space="preserve">3. Vídeo-tutorial de maquillaje social</w:t>
      </w:r>
    </w:p>
    <w:p w:rsidR="00000000" w:rsidDel="00000000" w:rsidP="00000000" w:rsidRDefault="00000000" w:rsidRPr="00000000" w14:paraId="000001FC">
      <w:pPr>
        <w:numPr>
          <w:ilvl w:val="0"/>
          <w:numId w:val="48"/>
        </w:numPr>
        <w:shd w:fill="ffffff" w:val="clear"/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Desarrollo: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grabar fases: preparación, base, correcciones, ojos, labios, mejillas, fijación y limpieza.</w:t>
      </w:r>
    </w:p>
    <w:p w:rsidR="00000000" w:rsidDel="00000000" w:rsidP="00000000" w:rsidRDefault="00000000" w:rsidRPr="00000000" w14:paraId="000001FD">
      <w:pPr>
        <w:numPr>
          <w:ilvl w:val="0"/>
          <w:numId w:val="48"/>
        </w:numPr>
        <w:shd w:fill="ffffff" w:val="clear"/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Producto final: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vídeo interno con guion técnico.</w:t>
      </w:r>
    </w:p>
    <w:p w:rsidR="00000000" w:rsidDel="00000000" w:rsidP="00000000" w:rsidRDefault="00000000" w:rsidRPr="00000000" w14:paraId="000001FE">
      <w:pPr>
        <w:pStyle w:val="Heading2"/>
        <w:keepNext w:val="0"/>
        <w:keepLines w:val="0"/>
        <w:shd w:fill="ffffff" w:val="clear"/>
        <w:spacing w:after="80" w:before="360" w:line="300" w:lineRule="auto"/>
        <w:rPr>
          <w:rFonts w:ascii="Roboto" w:cs="Roboto" w:eastAsia="Roboto" w:hAnsi="Roboto"/>
          <w:color w:val="1a1a1a"/>
          <w:sz w:val="34"/>
          <w:szCs w:val="34"/>
        </w:rPr>
      </w:pPr>
      <w:bookmarkStart w:colFirst="0" w:colLast="0" w:name="_heading=h.4lejcs8eddie" w:id="44"/>
      <w:bookmarkEnd w:id="44"/>
      <w:r w:rsidDel="00000000" w:rsidR="00000000" w:rsidRPr="00000000">
        <w:rPr>
          <w:rFonts w:ascii="Roboto" w:cs="Roboto" w:eastAsia="Roboto" w:hAnsi="Roboto"/>
          <w:color w:val="1a1a1a"/>
          <w:sz w:val="34"/>
          <w:szCs w:val="34"/>
          <w:rtl w:val="0"/>
        </w:rPr>
        <w:t xml:space="preserve">4. Estaciones técnicas rotativas</w:t>
      </w:r>
    </w:p>
    <w:p w:rsidR="00000000" w:rsidDel="00000000" w:rsidP="00000000" w:rsidRDefault="00000000" w:rsidRPr="00000000" w14:paraId="000001FF">
      <w:pPr>
        <w:numPr>
          <w:ilvl w:val="0"/>
          <w:numId w:val="8"/>
        </w:numPr>
        <w:shd w:fill="ffffff" w:val="clear"/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Desarrollo: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cada estación practica una fase: higiene, base, corrector, ojos, labios, cejas, fijación y limpieza.</w:t>
      </w:r>
    </w:p>
    <w:p w:rsidR="00000000" w:rsidDel="00000000" w:rsidP="00000000" w:rsidRDefault="00000000" w:rsidRPr="00000000" w14:paraId="00000200">
      <w:pPr>
        <w:numPr>
          <w:ilvl w:val="0"/>
          <w:numId w:val="8"/>
        </w:numPr>
        <w:shd w:fill="ffffff" w:val="clear"/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Producto final: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pasaporte de estaciones completado.</w:t>
      </w:r>
    </w:p>
    <w:p w:rsidR="00000000" w:rsidDel="00000000" w:rsidP="00000000" w:rsidRDefault="00000000" w:rsidRPr="00000000" w14:paraId="00000201">
      <w:pPr>
        <w:pStyle w:val="Heading2"/>
        <w:keepNext w:val="0"/>
        <w:keepLines w:val="0"/>
        <w:shd w:fill="ffffff" w:val="clear"/>
        <w:spacing w:after="80" w:before="360" w:line="300" w:lineRule="auto"/>
        <w:rPr>
          <w:rFonts w:ascii="Roboto" w:cs="Roboto" w:eastAsia="Roboto" w:hAnsi="Roboto"/>
          <w:color w:val="1a1a1a"/>
          <w:sz w:val="34"/>
          <w:szCs w:val="34"/>
        </w:rPr>
      </w:pPr>
      <w:bookmarkStart w:colFirst="0" w:colLast="0" w:name="_heading=h.s06oqgum3it5" w:id="45"/>
      <w:bookmarkEnd w:id="45"/>
      <w:r w:rsidDel="00000000" w:rsidR="00000000" w:rsidRPr="00000000">
        <w:rPr>
          <w:rFonts w:ascii="Roboto" w:cs="Roboto" w:eastAsia="Roboto" w:hAnsi="Roboto"/>
          <w:color w:val="1a1a1a"/>
          <w:sz w:val="34"/>
          <w:szCs w:val="34"/>
          <w:rtl w:val="0"/>
        </w:rPr>
        <w:t xml:space="preserve">5. Corrección de errores</w:t>
      </w:r>
    </w:p>
    <w:p w:rsidR="00000000" w:rsidDel="00000000" w:rsidP="00000000" w:rsidRDefault="00000000" w:rsidRPr="00000000" w14:paraId="00000202">
      <w:pPr>
        <w:numPr>
          <w:ilvl w:val="0"/>
          <w:numId w:val="72"/>
        </w:numPr>
        <w:shd w:fill="ffffff" w:val="clear"/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Desarrollo: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identificar exceso de producto, mala elección de tono, falta de difuminado, asimetría, manchas o restos.</w:t>
      </w:r>
    </w:p>
    <w:p w:rsidR="00000000" w:rsidDel="00000000" w:rsidP="00000000" w:rsidRDefault="00000000" w:rsidRPr="00000000" w14:paraId="00000203">
      <w:pPr>
        <w:numPr>
          <w:ilvl w:val="0"/>
          <w:numId w:val="72"/>
        </w:numPr>
        <w:shd w:fill="ffffff" w:val="clear"/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Producto final: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tabla error-causa-solución.</w:t>
      </w:r>
    </w:p>
    <w:p w:rsidR="00000000" w:rsidDel="00000000" w:rsidP="00000000" w:rsidRDefault="00000000" w:rsidRPr="00000000" w14:paraId="00000204">
      <w:pPr>
        <w:pStyle w:val="Heading2"/>
        <w:keepNext w:val="0"/>
        <w:keepLines w:val="0"/>
        <w:shd w:fill="ffffff" w:val="clear"/>
        <w:spacing w:after="80" w:before="360" w:line="300" w:lineRule="auto"/>
        <w:rPr>
          <w:rFonts w:ascii="Roboto" w:cs="Roboto" w:eastAsia="Roboto" w:hAnsi="Roboto"/>
          <w:color w:val="1a1a1a"/>
          <w:sz w:val="34"/>
          <w:szCs w:val="34"/>
        </w:rPr>
      </w:pPr>
      <w:bookmarkStart w:colFirst="0" w:colLast="0" w:name="_heading=h.nrqlem16a03m" w:id="46"/>
      <w:bookmarkEnd w:id="46"/>
      <w:r w:rsidDel="00000000" w:rsidR="00000000" w:rsidRPr="00000000">
        <w:rPr>
          <w:rFonts w:ascii="Roboto" w:cs="Roboto" w:eastAsia="Roboto" w:hAnsi="Roboto"/>
          <w:color w:val="1a1a1a"/>
          <w:sz w:val="34"/>
          <w:szCs w:val="34"/>
          <w:rtl w:val="0"/>
        </w:rPr>
        <w:t xml:space="preserve">6. Stop motion de un maquillaje</w:t>
      </w:r>
    </w:p>
    <w:p w:rsidR="00000000" w:rsidDel="00000000" w:rsidP="00000000" w:rsidRDefault="00000000" w:rsidRPr="00000000" w14:paraId="00000205">
      <w:pPr>
        <w:numPr>
          <w:ilvl w:val="0"/>
          <w:numId w:val="5"/>
        </w:numPr>
        <w:shd w:fill="ffffff" w:val="clear"/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Idea añadida: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fotografiar paso a paso el proceso para crear una animación didáctica.</w:t>
      </w:r>
    </w:p>
    <w:p w:rsidR="00000000" w:rsidDel="00000000" w:rsidP="00000000" w:rsidRDefault="00000000" w:rsidRPr="00000000" w14:paraId="00000206">
      <w:pPr>
        <w:numPr>
          <w:ilvl w:val="0"/>
          <w:numId w:val="5"/>
        </w:numPr>
        <w:shd w:fill="ffffff" w:val="clear"/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Producto final: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stop motion educativo.</w:t>
      </w:r>
    </w:p>
    <w:p w:rsidR="00000000" w:rsidDel="00000000" w:rsidP="00000000" w:rsidRDefault="00000000" w:rsidRPr="00000000" w14:paraId="00000207">
      <w:pPr>
        <w:pStyle w:val="Heading2"/>
        <w:keepNext w:val="0"/>
        <w:keepLines w:val="0"/>
        <w:shd w:fill="ffffff" w:val="clear"/>
        <w:spacing w:after="80" w:before="360" w:line="300" w:lineRule="auto"/>
        <w:rPr>
          <w:rFonts w:ascii="Roboto" w:cs="Roboto" w:eastAsia="Roboto" w:hAnsi="Roboto"/>
          <w:color w:val="1a1a1a"/>
          <w:sz w:val="34"/>
          <w:szCs w:val="34"/>
        </w:rPr>
      </w:pPr>
      <w:bookmarkStart w:colFirst="0" w:colLast="0" w:name="_heading=h.d9vnr9anw3vv" w:id="47"/>
      <w:bookmarkEnd w:id="47"/>
      <w:r w:rsidDel="00000000" w:rsidR="00000000" w:rsidRPr="00000000">
        <w:rPr>
          <w:rFonts w:ascii="Roboto" w:cs="Roboto" w:eastAsia="Roboto" w:hAnsi="Roboto"/>
          <w:color w:val="1a1a1a"/>
          <w:sz w:val="34"/>
          <w:szCs w:val="34"/>
          <w:rtl w:val="0"/>
        </w:rPr>
        <w:t xml:space="preserve">7. Battle de difuminado cooperativa</w:t>
      </w:r>
    </w:p>
    <w:p w:rsidR="00000000" w:rsidDel="00000000" w:rsidP="00000000" w:rsidRDefault="00000000" w:rsidRPr="00000000" w14:paraId="00000208">
      <w:pPr>
        <w:numPr>
          <w:ilvl w:val="0"/>
          <w:numId w:val="12"/>
        </w:numPr>
        <w:shd w:fill="ffffff" w:val="clear"/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Idea añadida: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reto por equipos donde se valora suavidad, limpieza, simetría y técnica, no competitividad agresiva.</w:t>
      </w:r>
    </w:p>
    <w:p w:rsidR="00000000" w:rsidDel="00000000" w:rsidP="00000000" w:rsidRDefault="00000000" w:rsidRPr="00000000" w14:paraId="00000209">
      <w:pPr>
        <w:numPr>
          <w:ilvl w:val="0"/>
          <w:numId w:val="12"/>
        </w:numPr>
        <w:shd w:fill="ffffff" w:val="clear"/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Producto final: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rúbrica de acabado limpio.</w:t>
      </w:r>
    </w:p>
    <w:p w:rsidR="00000000" w:rsidDel="00000000" w:rsidP="00000000" w:rsidRDefault="00000000" w:rsidRPr="00000000" w14:paraId="0000020A">
      <w:pPr>
        <w:shd w:fill="ffffff" w:val="clear"/>
        <w:spacing w:after="220" w:before="220" w:lineRule="auto"/>
        <w:rPr>
          <w:rFonts w:ascii="Roboto" w:cs="Roboto" w:eastAsia="Roboto" w:hAnsi="Roboto"/>
          <w:color w:val="1a1a1a"/>
          <w:sz w:val="23"/>
          <w:szCs w:val="23"/>
        </w:rPr>
      </w:pPr>
      <w:sdt>
        <w:sdtPr>
          <w:id w:val="1369407283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a1a1a"/>
              <w:sz w:val="23"/>
              <w:szCs w:val="23"/>
              <w:rtl w:val="0"/>
            </w:rPr>
            <w:t xml:space="preserve">────────────────────────────────────────────────────────────</w:t>
          </w:r>
        </w:sdtContent>
      </w:sdt>
    </w:p>
    <w:p w:rsidR="00000000" w:rsidDel="00000000" w:rsidP="00000000" w:rsidRDefault="00000000" w:rsidRPr="00000000" w14:paraId="0000020B">
      <w:pPr>
        <w:pStyle w:val="Heading1"/>
        <w:keepNext w:val="0"/>
        <w:keepLines w:val="0"/>
        <w:shd w:fill="ffffff" w:val="clear"/>
        <w:spacing w:after="120" w:line="300" w:lineRule="auto"/>
        <w:rPr>
          <w:rFonts w:ascii="Roboto" w:cs="Roboto" w:eastAsia="Roboto" w:hAnsi="Roboto"/>
          <w:color w:val="1a1a1a"/>
          <w:sz w:val="46"/>
          <w:szCs w:val="46"/>
        </w:rPr>
      </w:pPr>
      <w:bookmarkStart w:colFirst="0" w:colLast="0" w:name="_heading=h.jbkp1ta62doj" w:id="48"/>
      <w:bookmarkEnd w:id="48"/>
      <w:r w:rsidDel="00000000" w:rsidR="00000000" w:rsidRPr="00000000">
        <w:rPr>
          <w:rFonts w:ascii="Roboto" w:cs="Roboto" w:eastAsia="Roboto" w:hAnsi="Roboto"/>
          <w:color w:val="1a1a1a"/>
          <w:sz w:val="46"/>
          <w:szCs w:val="46"/>
          <w:rtl w:val="0"/>
        </w:rPr>
        <w:t xml:space="preserve">Coincidencia 7. Ergonomía, acomodación, protección y confort del cliente y del profesional</w:t>
      </w:r>
    </w:p>
    <w:p w:rsidR="00000000" w:rsidDel="00000000" w:rsidP="00000000" w:rsidRDefault="00000000" w:rsidRPr="00000000" w14:paraId="0000020C">
      <w:pPr>
        <w:pStyle w:val="Heading2"/>
        <w:keepNext w:val="0"/>
        <w:keepLines w:val="0"/>
        <w:shd w:fill="ffffff" w:val="clear"/>
        <w:spacing w:after="80" w:before="360" w:line="300" w:lineRule="auto"/>
        <w:rPr>
          <w:rFonts w:ascii="Roboto" w:cs="Roboto" w:eastAsia="Roboto" w:hAnsi="Roboto"/>
          <w:color w:val="1a1a1a"/>
          <w:sz w:val="34"/>
          <w:szCs w:val="34"/>
        </w:rPr>
      </w:pPr>
      <w:bookmarkStart w:colFirst="0" w:colLast="0" w:name="_heading=h.n4gl6v9vel7u" w:id="49"/>
      <w:bookmarkEnd w:id="49"/>
      <w:r w:rsidDel="00000000" w:rsidR="00000000" w:rsidRPr="00000000">
        <w:rPr>
          <w:rFonts w:ascii="Roboto" w:cs="Roboto" w:eastAsia="Roboto" w:hAnsi="Roboto"/>
          <w:color w:val="1a1a1a"/>
          <w:sz w:val="34"/>
          <w:szCs w:val="34"/>
          <w:rtl w:val="0"/>
        </w:rPr>
        <w:t xml:space="preserve">1. Mapa postural del salón</w:t>
      </w:r>
    </w:p>
    <w:p w:rsidR="00000000" w:rsidDel="00000000" w:rsidP="00000000" w:rsidRDefault="00000000" w:rsidRPr="00000000" w14:paraId="0000020D">
      <w:pPr>
        <w:numPr>
          <w:ilvl w:val="0"/>
          <w:numId w:val="26"/>
        </w:numPr>
        <w:shd w:fill="ffffff" w:val="clear"/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Desarrollo: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comparar ergonomía en maquillaje, depilación, manicura, lavado y coloración.</w:t>
      </w:r>
    </w:p>
    <w:p w:rsidR="00000000" w:rsidDel="00000000" w:rsidP="00000000" w:rsidRDefault="00000000" w:rsidRPr="00000000" w14:paraId="0000020E">
      <w:pPr>
        <w:numPr>
          <w:ilvl w:val="0"/>
          <w:numId w:val="26"/>
        </w:numPr>
        <w:shd w:fill="ffffff" w:val="clear"/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Producto final: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cartel de posturas correctas.</w:t>
      </w:r>
    </w:p>
    <w:p w:rsidR="00000000" w:rsidDel="00000000" w:rsidP="00000000" w:rsidRDefault="00000000" w:rsidRPr="00000000" w14:paraId="0000020F">
      <w:pPr>
        <w:pStyle w:val="Heading2"/>
        <w:keepNext w:val="0"/>
        <w:keepLines w:val="0"/>
        <w:shd w:fill="ffffff" w:val="clear"/>
        <w:spacing w:after="80" w:before="360" w:line="300" w:lineRule="auto"/>
        <w:rPr>
          <w:rFonts w:ascii="Roboto" w:cs="Roboto" w:eastAsia="Roboto" w:hAnsi="Roboto"/>
          <w:color w:val="1a1a1a"/>
          <w:sz w:val="34"/>
          <w:szCs w:val="34"/>
        </w:rPr>
      </w:pPr>
      <w:bookmarkStart w:colFirst="0" w:colLast="0" w:name="_heading=h.3519h0rb8sf7" w:id="50"/>
      <w:bookmarkEnd w:id="50"/>
      <w:r w:rsidDel="00000000" w:rsidR="00000000" w:rsidRPr="00000000">
        <w:rPr>
          <w:rFonts w:ascii="Roboto" w:cs="Roboto" w:eastAsia="Roboto" w:hAnsi="Roboto"/>
          <w:color w:val="1a1a1a"/>
          <w:sz w:val="34"/>
          <w:szCs w:val="34"/>
          <w:rtl w:val="0"/>
        </w:rPr>
        <w:t xml:space="preserve">2. Simulación de acomodación segura</w:t>
      </w:r>
    </w:p>
    <w:p w:rsidR="00000000" w:rsidDel="00000000" w:rsidP="00000000" w:rsidRDefault="00000000" w:rsidRPr="00000000" w14:paraId="00000210">
      <w:pPr>
        <w:numPr>
          <w:ilvl w:val="0"/>
          <w:numId w:val="100"/>
        </w:numPr>
        <w:shd w:fill="ffffff" w:val="clear"/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Desarrollo: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preparar al cliente para maquillaje social, fantasía, depilación facial y lavado capilar.</w:t>
      </w:r>
    </w:p>
    <w:p w:rsidR="00000000" w:rsidDel="00000000" w:rsidP="00000000" w:rsidRDefault="00000000" w:rsidRPr="00000000" w14:paraId="00000211">
      <w:pPr>
        <w:numPr>
          <w:ilvl w:val="0"/>
          <w:numId w:val="100"/>
        </w:numPr>
        <w:shd w:fill="ffffff" w:val="clear"/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Producto final: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checklist de acomodación.</w:t>
      </w:r>
    </w:p>
    <w:p w:rsidR="00000000" w:rsidDel="00000000" w:rsidP="00000000" w:rsidRDefault="00000000" w:rsidRPr="00000000" w14:paraId="00000212">
      <w:pPr>
        <w:pStyle w:val="Heading2"/>
        <w:keepNext w:val="0"/>
        <w:keepLines w:val="0"/>
        <w:shd w:fill="ffffff" w:val="clear"/>
        <w:spacing w:after="80" w:before="360" w:line="300" w:lineRule="auto"/>
        <w:rPr>
          <w:rFonts w:ascii="Roboto" w:cs="Roboto" w:eastAsia="Roboto" w:hAnsi="Roboto"/>
          <w:color w:val="1a1a1a"/>
          <w:sz w:val="34"/>
          <w:szCs w:val="34"/>
        </w:rPr>
      </w:pPr>
      <w:bookmarkStart w:colFirst="0" w:colLast="0" w:name="_heading=h.akcgf29gl4z8" w:id="51"/>
      <w:bookmarkEnd w:id="51"/>
      <w:r w:rsidDel="00000000" w:rsidR="00000000" w:rsidRPr="00000000">
        <w:rPr>
          <w:rFonts w:ascii="Roboto" w:cs="Roboto" w:eastAsia="Roboto" w:hAnsi="Roboto"/>
          <w:color w:val="1a1a1a"/>
          <w:sz w:val="34"/>
          <w:szCs w:val="34"/>
          <w:rtl w:val="0"/>
        </w:rPr>
        <w:t xml:space="preserve">3. Protocolo de retirada de elementos de riesgo</w:t>
      </w:r>
    </w:p>
    <w:p w:rsidR="00000000" w:rsidDel="00000000" w:rsidP="00000000" w:rsidRDefault="00000000" w:rsidRPr="00000000" w14:paraId="00000213">
      <w:pPr>
        <w:numPr>
          <w:ilvl w:val="0"/>
          <w:numId w:val="29"/>
        </w:numPr>
        <w:shd w:fill="ffffff" w:val="clear"/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Desarrollo: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lentillas, gafas, joyas, pendientes, ropa delicada, prótesis y protección de ropa.</w:t>
      </w:r>
    </w:p>
    <w:p w:rsidR="00000000" w:rsidDel="00000000" w:rsidP="00000000" w:rsidRDefault="00000000" w:rsidRPr="00000000" w14:paraId="00000214">
      <w:pPr>
        <w:numPr>
          <w:ilvl w:val="0"/>
          <w:numId w:val="29"/>
        </w:numPr>
        <w:shd w:fill="ffffff" w:val="clear"/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Producto final: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protocolo visual.</w:t>
      </w:r>
    </w:p>
    <w:p w:rsidR="00000000" w:rsidDel="00000000" w:rsidP="00000000" w:rsidRDefault="00000000" w:rsidRPr="00000000" w14:paraId="00000215">
      <w:pPr>
        <w:pStyle w:val="Heading2"/>
        <w:keepNext w:val="0"/>
        <w:keepLines w:val="0"/>
        <w:shd w:fill="ffffff" w:val="clear"/>
        <w:spacing w:after="80" w:before="360" w:line="300" w:lineRule="auto"/>
        <w:rPr>
          <w:rFonts w:ascii="Roboto" w:cs="Roboto" w:eastAsia="Roboto" w:hAnsi="Roboto"/>
          <w:color w:val="1a1a1a"/>
          <w:sz w:val="34"/>
          <w:szCs w:val="34"/>
        </w:rPr>
      </w:pPr>
      <w:bookmarkStart w:colFirst="0" w:colLast="0" w:name="_heading=h.n0elm8wlvuj0" w:id="52"/>
      <w:bookmarkEnd w:id="52"/>
      <w:r w:rsidDel="00000000" w:rsidR="00000000" w:rsidRPr="00000000">
        <w:rPr>
          <w:rFonts w:ascii="Roboto" w:cs="Roboto" w:eastAsia="Roboto" w:hAnsi="Roboto"/>
          <w:color w:val="1a1a1a"/>
          <w:sz w:val="34"/>
          <w:szCs w:val="34"/>
          <w:rtl w:val="0"/>
        </w:rPr>
        <w:t xml:space="preserve">4. Observación entre iguales</w:t>
      </w:r>
    </w:p>
    <w:p w:rsidR="00000000" w:rsidDel="00000000" w:rsidP="00000000" w:rsidRDefault="00000000" w:rsidRPr="00000000" w14:paraId="00000216">
      <w:pPr>
        <w:numPr>
          <w:ilvl w:val="0"/>
          <w:numId w:val="3"/>
        </w:numPr>
        <w:shd w:fill="ffffff" w:val="clear"/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Desarrollo: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un alumno maquilla y otro evalúa postura, protección, distancia, iluminación, comodidad y comunicación.</w:t>
      </w:r>
    </w:p>
    <w:p w:rsidR="00000000" w:rsidDel="00000000" w:rsidP="00000000" w:rsidRDefault="00000000" w:rsidRPr="00000000" w14:paraId="00000217">
      <w:pPr>
        <w:numPr>
          <w:ilvl w:val="0"/>
          <w:numId w:val="3"/>
        </w:numPr>
        <w:shd w:fill="ffffff" w:val="clear"/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Producto final: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ficha de coevaluación.</w:t>
      </w:r>
    </w:p>
    <w:p w:rsidR="00000000" w:rsidDel="00000000" w:rsidP="00000000" w:rsidRDefault="00000000" w:rsidRPr="00000000" w14:paraId="00000218">
      <w:pPr>
        <w:pStyle w:val="Heading2"/>
        <w:keepNext w:val="0"/>
        <w:keepLines w:val="0"/>
        <w:shd w:fill="ffffff" w:val="clear"/>
        <w:spacing w:after="80" w:before="360" w:line="300" w:lineRule="auto"/>
        <w:rPr>
          <w:rFonts w:ascii="Roboto" w:cs="Roboto" w:eastAsia="Roboto" w:hAnsi="Roboto"/>
          <w:color w:val="1a1a1a"/>
          <w:sz w:val="34"/>
          <w:szCs w:val="34"/>
        </w:rPr>
      </w:pPr>
      <w:bookmarkStart w:colFirst="0" w:colLast="0" w:name="_heading=h.qf82wyxl3u1m" w:id="53"/>
      <w:bookmarkEnd w:id="53"/>
      <w:r w:rsidDel="00000000" w:rsidR="00000000" w:rsidRPr="00000000">
        <w:rPr>
          <w:rFonts w:ascii="Roboto" w:cs="Roboto" w:eastAsia="Roboto" w:hAnsi="Roboto"/>
          <w:color w:val="1a1a1a"/>
          <w:sz w:val="34"/>
          <w:szCs w:val="34"/>
          <w:rtl w:val="0"/>
        </w:rPr>
        <w:t xml:space="preserve">5. Adaptación a clientes diversos</w:t>
      </w:r>
    </w:p>
    <w:p w:rsidR="00000000" w:rsidDel="00000000" w:rsidP="00000000" w:rsidRDefault="00000000" w:rsidRPr="00000000" w14:paraId="00000219">
      <w:pPr>
        <w:numPr>
          <w:ilvl w:val="0"/>
          <w:numId w:val="37"/>
        </w:numPr>
        <w:shd w:fill="ffffff" w:val="clear"/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Desarrollo: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cliente con movilidad reducida, piel sensible, edad avanzada, dificultad idiomática o inseguridad.</w:t>
      </w:r>
    </w:p>
    <w:p w:rsidR="00000000" w:rsidDel="00000000" w:rsidP="00000000" w:rsidRDefault="00000000" w:rsidRPr="00000000" w14:paraId="0000021A">
      <w:pPr>
        <w:numPr>
          <w:ilvl w:val="0"/>
          <w:numId w:val="37"/>
        </w:numPr>
        <w:shd w:fill="ffffff" w:val="clear"/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Producto final: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guía de atención adaptada.</w:t>
      </w:r>
    </w:p>
    <w:p w:rsidR="00000000" w:rsidDel="00000000" w:rsidP="00000000" w:rsidRDefault="00000000" w:rsidRPr="00000000" w14:paraId="0000021B">
      <w:pPr>
        <w:pStyle w:val="Heading2"/>
        <w:keepNext w:val="0"/>
        <w:keepLines w:val="0"/>
        <w:shd w:fill="ffffff" w:val="clear"/>
        <w:spacing w:after="80" w:before="360" w:line="300" w:lineRule="auto"/>
        <w:rPr>
          <w:rFonts w:ascii="Roboto" w:cs="Roboto" w:eastAsia="Roboto" w:hAnsi="Roboto"/>
          <w:color w:val="1a1a1a"/>
          <w:sz w:val="34"/>
          <w:szCs w:val="34"/>
        </w:rPr>
      </w:pPr>
      <w:bookmarkStart w:colFirst="0" w:colLast="0" w:name="_heading=h.51g91h5gitr6" w:id="54"/>
      <w:bookmarkEnd w:id="54"/>
      <w:r w:rsidDel="00000000" w:rsidR="00000000" w:rsidRPr="00000000">
        <w:rPr>
          <w:rFonts w:ascii="Roboto" w:cs="Roboto" w:eastAsia="Roboto" w:hAnsi="Roboto"/>
          <w:color w:val="1a1a1a"/>
          <w:sz w:val="34"/>
          <w:szCs w:val="34"/>
          <w:rtl w:val="0"/>
        </w:rPr>
        <w:t xml:space="preserve">6. Termómetro de confort facial</w:t>
      </w:r>
    </w:p>
    <w:p w:rsidR="00000000" w:rsidDel="00000000" w:rsidP="00000000" w:rsidRDefault="00000000" w:rsidRPr="00000000" w14:paraId="0000021C">
      <w:pPr>
        <w:numPr>
          <w:ilvl w:val="0"/>
          <w:numId w:val="75"/>
        </w:numPr>
        <w:shd w:fill="ffffff" w:val="clear"/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Idea añadida: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tarjeta para preguntar comodidad, luz, postura, sensibilidad, picor o cansancio.</w:t>
      </w:r>
    </w:p>
    <w:p w:rsidR="00000000" w:rsidDel="00000000" w:rsidP="00000000" w:rsidRDefault="00000000" w:rsidRPr="00000000" w14:paraId="0000021D">
      <w:pPr>
        <w:numPr>
          <w:ilvl w:val="0"/>
          <w:numId w:val="75"/>
        </w:numPr>
        <w:shd w:fill="ffffff" w:val="clear"/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Producto final: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herramienta de comunicación durante el servicio.</w:t>
      </w:r>
    </w:p>
    <w:p w:rsidR="00000000" w:rsidDel="00000000" w:rsidP="00000000" w:rsidRDefault="00000000" w:rsidRPr="00000000" w14:paraId="0000021E">
      <w:pPr>
        <w:pStyle w:val="Heading2"/>
        <w:keepNext w:val="0"/>
        <w:keepLines w:val="0"/>
        <w:shd w:fill="ffffff" w:val="clear"/>
        <w:spacing w:after="80" w:before="360" w:line="300" w:lineRule="auto"/>
        <w:rPr>
          <w:rFonts w:ascii="Roboto" w:cs="Roboto" w:eastAsia="Roboto" w:hAnsi="Roboto"/>
          <w:color w:val="1a1a1a"/>
          <w:sz w:val="34"/>
          <w:szCs w:val="34"/>
        </w:rPr>
      </w:pPr>
      <w:bookmarkStart w:colFirst="0" w:colLast="0" w:name="_heading=h.cpx9hy7fknt" w:id="55"/>
      <w:bookmarkEnd w:id="55"/>
      <w:r w:rsidDel="00000000" w:rsidR="00000000" w:rsidRPr="00000000">
        <w:rPr>
          <w:rFonts w:ascii="Roboto" w:cs="Roboto" w:eastAsia="Roboto" w:hAnsi="Roboto"/>
          <w:color w:val="1a1a1a"/>
          <w:sz w:val="34"/>
          <w:szCs w:val="34"/>
          <w:rtl w:val="0"/>
        </w:rPr>
        <w:t xml:space="preserve">7. Micro-pausas del maquillador/a</w:t>
      </w:r>
    </w:p>
    <w:p w:rsidR="00000000" w:rsidDel="00000000" w:rsidP="00000000" w:rsidRDefault="00000000" w:rsidRPr="00000000" w14:paraId="0000021F">
      <w:pPr>
        <w:numPr>
          <w:ilvl w:val="0"/>
          <w:numId w:val="73"/>
        </w:numPr>
        <w:shd w:fill="ffffff" w:val="clear"/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Idea añadida: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rutina breve para muñecas, cuello, hombros y espalda.</w:t>
      </w:r>
    </w:p>
    <w:p w:rsidR="00000000" w:rsidDel="00000000" w:rsidP="00000000" w:rsidRDefault="00000000" w:rsidRPr="00000000" w14:paraId="00000220">
      <w:pPr>
        <w:numPr>
          <w:ilvl w:val="0"/>
          <w:numId w:val="73"/>
        </w:numPr>
        <w:shd w:fill="ffffff" w:val="clear"/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Producto final: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vídeo o póster de ergonomía activa.</w:t>
      </w:r>
    </w:p>
    <w:p w:rsidR="00000000" w:rsidDel="00000000" w:rsidP="00000000" w:rsidRDefault="00000000" w:rsidRPr="00000000" w14:paraId="00000221">
      <w:pPr>
        <w:shd w:fill="ffffff" w:val="clear"/>
        <w:spacing w:after="220" w:before="220" w:lineRule="auto"/>
        <w:rPr>
          <w:rFonts w:ascii="Roboto" w:cs="Roboto" w:eastAsia="Roboto" w:hAnsi="Roboto"/>
          <w:color w:val="1a1a1a"/>
          <w:sz w:val="23"/>
          <w:szCs w:val="23"/>
        </w:rPr>
      </w:pPr>
      <w:sdt>
        <w:sdtPr>
          <w:id w:val="-1206933892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a1a1a"/>
              <w:sz w:val="23"/>
              <w:szCs w:val="23"/>
              <w:rtl w:val="0"/>
            </w:rPr>
            <w:t xml:space="preserve">────────────────────────────────────────────────────────────</w:t>
          </w:r>
        </w:sdtContent>
      </w:sdt>
    </w:p>
    <w:p w:rsidR="00000000" w:rsidDel="00000000" w:rsidP="00000000" w:rsidRDefault="00000000" w:rsidRPr="00000000" w14:paraId="00000222">
      <w:pPr>
        <w:pStyle w:val="Heading1"/>
        <w:keepNext w:val="0"/>
        <w:keepLines w:val="0"/>
        <w:shd w:fill="ffffff" w:val="clear"/>
        <w:spacing w:after="120" w:line="300" w:lineRule="auto"/>
        <w:rPr>
          <w:rFonts w:ascii="Roboto" w:cs="Roboto" w:eastAsia="Roboto" w:hAnsi="Roboto"/>
          <w:color w:val="1a1a1a"/>
          <w:sz w:val="46"/>
          <w:szCs w:val="46"/>
        </w:rPr>
      </w:pPr>
      <w:bookmarkStart w:colFirst="0" w:colLast="0" w:name="_heading=h.8ikxzc2jebdb" w:id="56"/>
      <w:bookmarkEnd w:id="56"/>
      <w:r w:rsidDel="00000000" w:rsidR="00000000" w:rsidRPr="00000000">
        <w:rPr>
          <w:rFonts w:ascii="Roboto" w:cs="Roboto" w:eastAsia="Roboto" w:hAnsi="Roboto"/>
          <w:color w:val="1a1a1a"/>
          <w:sz w:val="46"/>
          <w:szCs w:val="46"/>
          <w:rtl w:val="0"/>
        </w:rPr>
        <w:t xml:space="preserve">Coincidencia 8. Seguridad, PRL, responsabilidad profesional y zonas sensibles</w:t>
      </w:r>
    </w:p>
    <w:p w:rsidR="00000000" w:rsidDel="00000000" w:rsidP="00000000" w:rsidRDefault="00000000" w:rsidRPr="00000000" w14:paraId="00000223">
      <w:pPr>
        <w:pStyle w:val="Heading2"/>
        <w:keepNext w:val="0"/>
        <w:keepLines w:val="0"/>
        <w:shd w:fill="ffffff" w:val="clear"/>
        <w:spacing w:after="80" w:before="360" w:line="300" w:lineRule="auto"/>
        <w:rPr>
          <w:rFonts w:ascii="Roboto" w:cs="Roboto" w:eastAsia="Roboto" w:hAnsi="Roboto"/>
          <w:color w:val="1a1a1a"/>
          <w:sz w:val="34"/>
          <w:szCs w:val="34"/>
        </w:rPr>
      </w:pPr>
      <w:bookmarkStart w:colFirst="0" w:colLast="0" w:name="_heading=h.6h4g304cibyy" w:id="57"/>
      <w:bookmarkEnd w:id="57"/>
      <w:r w:rsidDel="00000000" w:rsidR="00000000" w:rsidRPr="00000000">
        <w:rPr>
          <w:rFonts w:ascii="Roboto" w:cs="Roboto" w:eastAsia="Roboto" w:hAnsi="Roboto"/>
          <w:color w:val="1a1a1a"/>
          <w:sz w:val="34"/>
          <w:szCs w:val="34"/>
          <w:rtl w:val="0"/>
        </w:rPr>
        <w:t xml:space="preserve">1. Mapa de riesgos en maquillaje</w:t>
      </w:r>
    </w:p>
    <w:p w:rsidR="00000000" w:rsidDel="00000000" w:rsidP="00000000" w:rsidRDefault="00000000" w:rsidRPr="00000000" w14:paraId="00000224">
      <w:pPr>
        <w:numPr>
          <w:ilvl w:val="0"/>
          <w:numId w:val="44"/>
        </w:numPr>
        <w:shd w:fill="ffffff" w:val="clear"/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Desarrollo: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ojos, labios, alergias, contaminación, cosméticos caducados, posturas, residuos y productos irritantes.</w:t>
      </w:r>
    </w:p>
    <w:p w:rsidR="00000000" w:rsidDel="00000000" w:rsidP="00000000" w:rsidRDefault="00000000" w:rsidRPr="00000000" w14:paraId="00000225">
      <w:pPr>
        <w:numPr>
          <w:ilvl w:val="0"/>
          <w:numId w:val="44"/>
        </w:numPr>
        <w:shd w:fill="ffffff" w:val="clear"/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Producto final: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mapa visual de riesgos.</w:t>
      </w:r>
    </w:p>
    <w:p w:rsidR="00000000" w:rsidDel="00000000" w:rsidP="00000000" w:rsidRDefault="00000000" w:rsidRPr="00000000" w14:paraId="00000226">
      <w:pPr>
        <w:pStyle w:val="Heading2"/>
        <w:keepNext w:val="0"/>
        <w:keepLines w:val="0"/>
        <w:shd w:fill="ffffff" w:val="clear"/>
        <w:spacing w:after="80" w:before="360" w:line="300" w:lineRule="auto"/>
        <w:rPr>
          <w:rFonts w:ascii="Roboto" w:cs="Roboto" w:eastAsia="Roboto" w:hAnsi="Roboto"/>
          <w:color w:val="1a1a1a"/>
          <w:sz w:val="34"/>
          <w:szCs w:val="34"/>
        </w:rPr>
      </w:pPr>
      <w:bookmarkStart w:colFirst="0" w:colLast="0" w:name="_heading=h.fjq6plcicca0" w:id="58"/>
      <w:bookmarkEnd w:id="58"/>
      <w:r w:rsidDel="00000000" w:rsidR="00000000" w:rsidRPr="00000000">
        <w:rPr>
          <w:rFonts w:ascii="Roboto" w:cs="Roboto" w:eastAsia="Roboto" w:hAnsi="Roboto"/>
          <w:color w:val="1a1a1a"/>
          <w:sz w:val="34"/>
          <w:szCs w:val="34"/>
          <w:rtl w:val="0"/>
        </w:rPr>
        <w:t xml:space="preserve">2. Simulación de reacción adversa</w:t>
      </w:r>
    </w:p>
    <w:p w:rsidR="00000000" w:rsidDel="00000000" w:rsidP="00000000" w:rsidRDefault="00000000" w:rsidRPr="00000000" w14:paraId="00000227">
      <w:pPr>
        <w:numPr>
          <w:ilvl w:val="0"/>
          <w:numId w:val="96"/>
        </w:numPr>
        <w:shd w:fill="ffffff" w:val="clear"/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Desarrollo: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picor ocular, enrojecimiento, alergia, lagrimeo o irritación. Deben parar, retirar, avisar y registrar.</w:t>
      </w:r>
    </w:p>
    <w:p w:rsidR="00000000" w:rsidDel="00000000" w:rsidP="00000000" w:rsidRDefault="00000000" w:rsidRPr="00000000" w14:paraId="00000228">
      <w:pPr>
        <w:numPr>
          <w:ilvl w:val="0"/>
          <w:numId w:val="96"/>
        </w:numPr>
        <w:shd w:fill="ffffff" w:val="clear"/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Producto final: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parte de incidencia.</w:t>
      </w:r>
    </w:p>
    <w:p w:rsidR="00000000" w:rsidDel="00000000" w:rsidP="00000000" w:rsidRDefault="00000000" w:rsidRPr="00000000" w14:paraId="00000229">
      <w:pPr>
        <w:pStyle w:val="Heading2"/>
        <w:keepNext w:val="0"/>
        <w:keepLines w:val="0"/>
        <w:shd w:fill="ffffff" w:val="clear"/>
        <w:spacing w:after="80" w:before="360" w:line="300" w:lineRule="auto"/>
        <w:rPr>
          <w:rFonts w:ascii="Roboto" w:cs="Roboto" w:eastAsia="Roboto" w:hAnsi="Roboto"/>
          <w:color w:val="1a1a1a"/>
          <w:sz w:val="34"/>
          <w:szCs w:val="34"/>
        </w:rPr>
      </w:pPr>
      <w:bookmarkStart w:colFirst="0" w:colLast="0" w:name="_heading=h.14doq63io9nr" w:id="59"/>
      <w:bookmarkEnd w:id="59"/>
      <w:r w:rsidDel="00000000" w:rsidR="00000000" w:rsidRPr="00000000">
        <w:rPr>
          <w:rFonts w:ascii="Roboto" w:cs="Roboto" w:eastAsia="Roboto" w:hAnsi="Roboto"/>
          <w:color w:val="1a1a1a"/>
          <w:sz w:val="34"/>
          <w:szCs w:val="34"/>
          <w:rtl w:val="0"/>
        </w:rPr>
        <w:t xml:space="preserve">3. Análisis de fichas de seguridad</w:t>
      </w:r>
    </w:p>
    <w:p w:rsidR="00000000" w:rsidDel="00000000" w:rsidP="00000000" w:rsidRDefault="00000000" w:rsidRPr="00000000" w14:paraId="0000022A">
      <w:pPr>
        <w:numPr>
          <w:ilvl w:val="0"/>
          <w:numId w:val="58"/>
        </w:numPr>
        <w:shd w:fill="ffffff" w:val="clear"/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Desarrollo: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cosméticos, fijadores, desinfectantes, tintes y decolorantes: advertencias, conservación y actuación.</w:t>
      </w:r>
    </w:p>
    <w:p w:rsidR="00000000" w:rsidDel="00000000" w:rsidP="00000000" w:rsidRDefault="00000000" w:rsidRPr="00000000" w14:paraId="0000022B">
      <w:pPr>
        <w:numPr>
          <w:ilvl w:val="0"/>
          <w:numId w:val="58"/>
        </w:numPr>
        <w:shd w:fill="ffffff" w:val="clear"/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Producto final: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resumen visual de seguridad.</w:t>
      </w:r>
    </w:p>
    <w:p w:rsidR="00000000" w:rsidDel="00000000" w:rsidP="00000000" w:rsidRDefault="00000000" w:rsidRPr="00000000" w14:paraId="0000022C">
      <w:pPr>
        <w:pStyle w:val="Heading2"/>
        <w:keepNext w:val="0"/>
        <w:keepLines w:val="0"/>
        <w:shd w:fill="ffffff" w:val="clear"/>
        <w:spacing w:after="80" w:before="360" w:line="300" w:lineRule="auto"/>
        <w:rPr>
          <w:rFonts w:ascii="Roboto" w:cs="Roboto" w:eastAsia="Roboto" w:hAnsi="Roboto"/>
          <w:color w:val="1a1a1a"/>
          <w:sz w:val="34"/>
          <w:szCs w:val="34"/>
        </w:rPr>
      </w:pPr>
      <w:bookmarkStart w:colFirst="0" w:colLast="0" w:name="_heading=h.bojfmc80chjw" w:id="60"/>
      <w:bookmarkEnd w:id="60"/>
      <w:r w:rsidDel="00000000" w:rsidR="00000000" w:rsidRPr="00000000">
        <w:rPr>
          <w:rFonts w:ascii="Roboto" w:cs="Roboto" w:eastAsia="Roboto" w:hAnsi="Roboto"/>
          <w:color w:val="1a1a1a"/>
          <w:sz w:val="34"/>
          <w:szCs w:val="34"/>
          <w:rtl w:val="0"/>
        </w:rPr>
        <w:t xml:space="preserve">4. Checklist de PRL antes del servicio</w:t>
      </w:r>
    </w:p>
    <w:p w:rsidR="00000000" w:rsidDel="00000000" w:rsidP="00000000" w:rsidRDefault="00000000" w:rsidRPr="00000000" w14:paraId="0000022D">
      <w:pPr>
        <w:numPr>
          <w:ilvl w:val="0"/>
          <w:numId w:val="89"/>
        </w:numPr>
        <w:shd w:fill="ffffff" w:val="clear"/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Desarrollo: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EPI, útiles limpios, producto correcto, cliente protegido, lentillas retiradas si procede y puesto ordenado.</w:t>
      </w:r>
    </w:p>
    <w:p w:rsidR="00000000" w:rsidDel="00000000" w:rsidP="00000000" w:rsidRDefault="00000000" w:rsidRPr="00000000" w14:paraId="0000022E">
      <w:pPr>
        <w:numPr>
          <w:ilvl w:val="0"/>
          <w:numId w:val="89"/>
        </w:numPr>
        <w:shd w:fill="ffffff" w:val="clear"/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Producto final: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checklist plastificable o QR.</w:t>
      </w:r>
    </w:p>
    <w:p w:rsidR="00000000" w:rsidDel="00000000" w:rsidP="00000000" w:rsidRDefault="00000000" w:rsidRPr="00000000" w14:paraId="0000022F">
      <w:pPr>
        <w:pStyle w:val="Heading2"/>
        <w:keepNext w:val="0"/>
        <w:keepLines w:val="0"/>
        <w:shd w:fill="ffffff" w:val="clear"/>
        <w:spacing w:after="80" w:before="360" w:line="300" w:lineRule="auto"/>
        <w:rPr>
          <w:rFonts w:ascii="Roboto" w:cs="Roboto" w:eastAsia="Roboto" w:hAnsi="Roboto"/>
          <w:color w:val="1a1a1a"/>
          <w:sz w:val="34"/>
          <w:szCs w:val="34"/>
        </w:rPr>
      </w:pPr>
      <w:bookmarkStart w:colFirst="0" w:colLast="0" w:name="_heading=h.7ldbekj9ikud" w:id="61"/>
      <w:bookmarkEnd w:id="61"/>
      <w:r w:rsidDel="00000000" w:rsidR="00000000" w:rsidRPr="00000000">
        <w:rPr>
          <w:rFonts w:ascii="Roboto" w:cs="Roboto" w:eastAsia="Roboto" w:hAnsi="Roboto"/>
          <w:color w:val="1a1a1a"/>
          <w:sz w:val="34"/>
          <w:szCs w:val="34"/>
          <w:rtl w:val="0"/>
        </w:rPr>
        <w:t xml:space="preserve">5. Debate ético-profesional</w:t>
      </w:r>
    </w:p>
    <w:p w:rsidR="00000000" w:rsidDel="00000000" w:rsidP="00000000" w:rsidRDefault="00000000" w:rsidRPr="00000000" w14:paraId="00000230">
      <w:pPr>
        <w:numPr>
          <w:ilvl w:val="0"/>
          <w:numId w:val="15"/>
        </w:numPr>
        <w:shd w:fill="ffffff" w:val="clear"/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Desarrollo: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confidencialidad, fotos en redes, límites del auxiliar, comentarios sobre el cuerpo y derivación.</w:t>
      </w:r>
    </w:p>
    <w:p w:rsidR="00000000" w:rsidDel="00000000" w:rsidP="00000000" w:rsidRDefault="00000000" w:rsidRPr="00000000" w14:paraId="00000231">
      <w:pPr>
        <w:numPr>
          <w:ilvl w:val="0"/>
          <w:numId w:val="15"/>
        </w:numPr>
        <w:shd w:fill="ffffff" w:val="clear"/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Producto final: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decálogo de responsabilidad.</w:t>
      </w:r>
    </w:p>
    <w:p w:rsidR="00000000" w:rsidDel="00000000" w:rsidP="00000000" w:rsidRDefault="00000000" w:rsidRPr="00000000" w14:paraId="00000232">
      <w:pPr>
        <w:pStyle w:val="Heading2"/>
        <w:keepNext w:val="0"/>
        <w:keepLines w:val="0"/>
        <w:shd w:fill="ffffff" w:val="clear"/>
        <w:spacing w:after="80" w:before="360" w:line="300" w:lineRule="auto"/>
        <w:rPr>
          <w:rFonts w:ascii="Roboto" w:cs="Roboto" w:eastAsia="Roboto" w:hAnsi="Roboto"/>
          <w:color w:val="1a1a1a"/>
          <w:sz w:val="34"/>
          <w:szCs w:val="34"/>
        </w:rPr>
      </w:pPr>
      <w:bookmarkStart w:colFirst="0" w:colLast="0" w:name="_heading=h.fl2hj77nno96" w:id="62"/>
      <w:bookmarkEnd w:id="62"/>
      <w:r w:rsidDel="00000000" w:rsidR="00000000" w:rsidRPr="00000000">
        <w:rPr>
          <w:rFonts w:ascii="Roboto" w:cs="Roboto" w:eastAsia="Roboto" w:hAnsi="Roboto"/>
          <w:color w:val="1a1a1a"/>
          <w:sz w:val="34"/>
          <w:szCs w:val="34"/>
          <w:rtl w:val="0"/>
        </w:rPr>
        <w:t xml:space="preserve">6. Carnet de seguridad para maquillaje</w:t>
      </w:r>
    </w:p>
    <w:p w:rsidR="00000000" w:rsidDel="00000000" w:rsidP="00000000" w:rsidRDefault="00000000" w:rsidRPr="00000000" w14:paraId="00000233">
      <w:pPr>
        <w:numPr>
          <w:ilvl w:val="0"/>
          <w:numId w:val="52"/>
        </w:numPr>
        <w:shd w:fill="ffffff" w:val="clear"/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Idea añadida: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superar prueba breve sobre higiene ocular, brochas, alergias, caducidades, lentillas y zonas sensibles.</w:t>
      </w:r>
    </w:p>
    <w:p w:rsidR="00000000" w:rsidDel="00000000" w:rsidP="00000000" w:rsidRDefault="00000000" w:rsidRPr="00000000" w14:paraId="00000234">
      <w:pPr>
        <w:numPr>
          <w:ilvl w:val="0"/>
          <w:numId w:val="52"/>
        </w:numPr>
        <w:shd w:fill="ffffff" w:val="clear"/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Producto final: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carnet simbólico de “maquillador/a seguro/a”.</w:t>
      </w:r>
    </w:p>
    <w:p w:rsidR="00000000" w:rsidDel="00000000" w:rsidP="00000000" w:rsidRDefault="00000000" w:rsidRPr="00000000" w14:paraId="00000235">
      <w:pPr>
        <w:pStyle w:val="Heading2"/>
        <w:keepNext w:val="0"/>
        <w:keepLines w:val="0"/>
        <w:shd w:fill="ffffff" w:val="clear"/>
        <w:spacing w:after="80" w:before="360" w:line="300" w:lineRule="auto"/>
        <w:rPr>
          <w:rFonts w:ascii="Roboto" w:cs="Roboto" w:eastAsia="Roboto" w:hAnsi="Roboto"/>
          <w:color w:val="1a1a1a"/>
          <w:sz w:val="34"/>
          <w:szCs w:val="34"/>
        </w:rPr>
      </w:pPr>
      <w:bookmarkStart w:colFirst="0" w:colLast="0" w:name="_heading=h.gm595y7zjt3f" w:id="63"/>
      <w:bookmarkEnd w:id="63"/>
      <w:r w:rsidDel="00000000" w:rsidR="00000000" w:rsidRPr="00000000">
        <w:rPr>
          <w:rFonts w:ascii="Roboto" w:cs="Roboto" w:eastAsia="Roboto" w:hAnsi="Roboto"/>
          <w:color w:val="1a1a1a"/>
          <w:sz w:val="34"/>
          <w:szCs w:val="34"/>
          <w:rtl w:val="0"/>
        </w:rPr>
        <w:t xml:space="preserve">7. Escape room PRL del tocador</w:t>
      </w:r>
    </w:p>
    <w:p w:rsidR="00000000" w:rsidDel="00000000" w:rsidP="00000000" w:rsidRDefault="00000000" w:rsidRPr="00000000" w14:paraId="00000236">
      <w:pPr>
        <w:numPr>
          <w:ilvl w:val="0"/>
          <w:numId w:val="9"/>
        </w:numPr>
        <w:shd w:fill="ffffff" w:val="clear"/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Idea añadida: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detectar errores simulados: máscara compartida, brochas sucias, producto caducado, ficha incompleta.</w:t>
      </w:r>
    </w:p>
    <w:p w:rsidR="00000000" w:rsidDel="00000000" w:rsidP="00000000" w:rsidRDefault="00000000" w:rsidRPr="00000000" w14:paraId="00000237">
      <w:pPr>
        <w:numPr>
          <w:ilvl w:val="0"/>
          <w:numId w:val="9"/>
        </w:numPr>
        <w:shd w:fill="ffffff" w:val="clear"/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Producto final: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lista de errores y soluciones.</w:t>
      </w:r>
    </w:p>
    <w:p w:rsidR="00000000" w:rsidDel="00000000" w:rsidP="00000000" w:rsidRDefault="00000000" w:rsidRPr="00000000" w14:paraId="00000238">
      <w:pPr>
        <w:shd w:fill="ffffff" w:val="clear"/>
        <w:spacing w:after="220" w:before="220" w:lineRule="auto"/>
        <w:rPr>
          <w:rFonts w:ascii="Roboto" w:cs="Roboto" w:eastAsia="Roboto" w:hAnsi="Roboto"/>
          <w:color w:val="1a1a1a"/>
          <w:sz w:val="23"/>
          <w:szCs w:val="23"/>
        </w:rPr>
      </w:pPr>
      <w:sdt>
        <w:sdtPr>
          <w:id w:val="2044894223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a1a1a"/>
              <w:sz w:val="23"/>
              <w:szCs w:val="23"/>
              <w:rtl w:val="0"/>
            </w:rPr>
            <w:t xml:space="preserve">────────────────────────────────────────────────────────────</w:t>
          </w:r>
        </w:sdtContent>
      </w:sdt>
    </w:p>
    <w:p w:rsidR="00000000" w:rsidDel="00000000" w:rsidP="00000000" w:rsidRDefault="00000000" w:rsidRPr="00000000" w14:paraId="00000239">
      <w:pPr>
        <w:pStyle w:val="Heading1"/>
        <w:keepNext w:val="0"/>
        <w:keepLines w:val="0"/>
        <w:shd w:fill="ffffff" w:val="clear"/>
        <w:spacing w:after="120" w:line="300" w:lineRule="auto"/>
        <w:rPr>
          <w:rFonts w:ascii="Roboto" w:cs="Roboto" w:eastAsia="Roboto" w:hAnsi="Roboto"/>
          <w:color w:val="1a1a1a"/>
          <w:sz w:val="46"/>
          <w:szCs w:val="46"/>
        </w:rPr>
      </w:pPr>
      <w:bookmarkStart w:colFirst="0" w:colLast="0" w:name="_heading=h.5x7lkfr6nfe" w:id="64"/>
      <w:bookmarkEnd w:id="64"/>
      <w:r w:rsidDel="00000000" w:rsidR="00000000" w:rsidRPr="00000000">
        <w:rPr>
          <w:rFonts w:ascii="Roboto" w:cs="Roboto" w:eastAsia="Roboto" w:hAnsi="Roboto"/>
          <w:color w:val="1a1a1a"/>
          <w:sz w:val="46"/>
          <w:szCs w:val="46"/>
          <w:rtl w:val="0"/>
        </w:rPr>
        <w:t xml:space="preserve">Coincidencia 9. Comunicación, entrevista, asesoramiento, atención al cliente y satisfacción</w:t>
      </w:r>
    </w:p>
    <w:p w:rsidR="00000000" w:rsidDel="00000000" w:rsidP="00000000" w:rsidRDefault="00000000" w:rsidRPr="00000000" w14:paraId="0000023A">
      <w:pPr>
        <w:pStyle w:val="Heading2"/>
        <w:keepNext w:val="0"/>
        <w:keepLines w:val="0"/>
        <w:shd w:fill="ffffff" w:val="clear"/>
        <w:spacing w:after="80" w:before="360" w:line="300" w:lineRule="auto"/>
        <w:rPr>
          <w:rFonts w:ascii="Roboto" w:cs="Roboto" w:eastAsia="Roboto" w:hAnsi="Roboto"/>
          <w:color w:val="1a1a1a"/>
          <w:sz w:val="34"/>
          <w:szCs w:val="34"/>
        </w:rPr>
      </w:pPr>
      <w:bookmarkStart w:colFirst="0" w:colLast="0" w:name="_heading=h.lcgcaqfflain" w:id="65"/>
      <w:bookmarkEnd w:id="65"/>
      <w:r w:rsidDel="00000000" w:rsidR="00000000" w:rsidRPr="00000000">
        <w:rPr>
          <w:rFonts w:ascii="Roboto" w:cs="Roboto" w:eastAsia="Roboto" w:hAnsi="Roboto"/>
          <w:color w:val="1a1a1a"/>
          <w:sz w:val="34"/>
          <w:szCs w:val="34"/>
          <w:rtl w:val="0"/>
        </w:rPr>
        <w:t xml:space="preserve">1. Role-play de asesoramiento</w:t>
      </w:r>
    </w:p>
    <w:p w:rsidR="00000000" w:rsidDel="00000000" w:rsidP="00000000" w:rsidRDefault="00000000" w:rsidRPr="00000000" w14:paraId="0000023B">
      <w:pPr>
        <w:numPr>
          <w:ilvl w:val="0"/>
          <w:numId w:val="42"/>
        </w:numPr>
        <w:shd w:fill="ffffff" w:val="clear"/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Desarrollo: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entrevista, propuesta de maquillaje, explicación de productos, consentimiento, ejecución y cierre.</w:t>
      </w:r>
    </w:p>
    <w:p w:rsidR="00000000" w:rsidDel="00000000" w:rsidP="00000000" w:rsidRDefault="00000000" w:rsidRPr="00000000" w14:paraId="0000023C">
      <w:pPr>
        <w:numPr>
          <w:ilvl w:val="0"/>
          <w:numId w:val="42"/>
        </w:numPr>
        <w:shd w:fill="ffffff" w:val="clear"/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Producto final: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diálogo evaluado.</w:t>
      </w:r>
    </w:p>
    <w:p w:rsidR="00000000" w:rsidDel="00000000" w:rsidP="00000000" w:rsidRDefault="00000000" w:rsidRPr="00000000" w14:paraId="0000023D">
      <w:pPr>
        <w:pStyle w:val="Heading2"/>
        <w:keepNext w:val="0"/>
        <w:keepLines w:val="0"/>
        <w:shd w:fill="ffffff" w:val="clear"/>
        <w:spacing w:after="80" w:before="360" w:line="300" w:lineRule="auto"/>
        <w:rPr>
          <w:rFonts w:ascii="Roboto" w:cs="Roboto" w:eastAsia="Roboto" w:hAnsi="Roboto"/>
          <w:color w:val="1a1a1a"/>
          <w:sz w:val="34"/>
          <w:szCs w:val="34"/>
        </w:rPr>
      </w:pPr>
      <w:bookmarkStart w:colFirst="0" w:colLast="0" w:name="_heading=h.fgbci9i9kuhg" w:id="66"/>
      <w:bookmarkEnd w:id="66"/>
      <w:r w:rsidDel="00000000" w:rsidR="00000000" w:rsidRPr="00000000">
        <w:rPr>
          <w:rFonts w:ascii="Roboto" w:cs="Roboto" w:eastAsia="Roboto" w:hAnsi="Roboto"/>
          <w:color w:val="1a1a1a"/>
          <w:sz w:val="34"/>
          <w:szCs w:val="34"/>
          <w:rtl w:val="0"/>
        </w:rPr>
        <w:t xml:space="preserve">2. Encuesta de satisfacción postmaquillaje</w:t>
      </w:r>
    </w:p>
    <w:p w:rsidR="00000000" w:rsidDel="00000000" w:rsidP="00000000" w:rsidRDefault="00000000" w:rsidRPr="00000000" w14:paraId="0000023E">
      <w:pPr>
        <w:numPr>
          <w:ilvl w:val="0"/>
          <w:numId w:val="97"/>
        </w:numPr>
        <w:shd w:fill="ffffff" w:val="clear"/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Desarrollo: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preguntas sobre trato, higiene, resultado, duración, comodidad y adecuación al estilo.</w:t>
      </w:r>
    </w:p>
    <w:p w:rsidR="00000000" w:rsidDel="00000000" w:rsidP="00000000" w:rsidRDefault="00000000" w:rsidRPr="00000000" w14:paraId="0000023F">
      <w:pPr>
        <w:numPr>
          <w:ilvl w:val="0"/>
          <w:numId w:val="9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Toque actual: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escala de emojis y gráficos.</w:t>
      </w:r>
    </w:p>
    <w:p w:rsidR="00000000" w:rsidDel="00000000" w:rsidP="00000000" w:rsidRDefault="00000000" w:rsidRPr="00000000" w14:paraId="00000240">
      <w:pPr>
        <w:numPr>
          <w:ilvl w:val="0"/>
          <w:numId w:val="97"/>
        </w:numPr>
        <w:shd w:fill="ffffff" w:val="clear"/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Producto final: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encuesta digital o impresa.</w:t>
      </w:r>
    </w:p>
    <w:p w:rsidR="00000000" w:rsidDel="00000000" w:rsidP="00000000" w:rsidRDefault="00000000" w:rsidRPr="00000000" w14:paraId="00000241">
      <w:pPr>
        <w:pStyle w:val="Heading2"/>
        <w:keepNext w:val="0"/>
        <w:keepLines w:val="0"/>
        <w:shd w:fill="ffffff" w:val="clear"/>
        <w:spacing w:after="80" w:before="360" w:line="300" w:lineRule="auto"/>
        <w:rPr>
          <w:rFonts w:ascii="Roboto" w:cs="Roboto" w:eastAsia="Roboto" w:hAnsi="Roboto"/>
          <w:color w:val="1a1a1a"/>
          <w:sz w:val="34"/>
          <w:szCs w:val="34"/>
        </w:rPr>
      </w:pPr>
      <w:bookmarkStart w:colFirst="0" w:colLast="0" w:name="_heading=h.niohaed8hiuj" w:id="67"/>
      <w:bookmarkEnd w:id="67"/>
      <w:r w:rsidDel="00000000" w:rsidR="00000000" w:rsidRPr="00000000">
        <w:rPr>
          <w:rFonts w:ascii="Roboto" w:cs="Roboto" w:eastAsia="Roboto" w:hAnsi="Roboto"/>
          <w:color w:val="1a1a1a"/>
          <w:sz w:val="34"/>
          <w:szCs w:val="34"/>
          <w:rtl w:val="0"/>
        </w:rPr>
        <w:t xml:space="preserve">3. Atención a cliente extranjero</w:t>
      </w:r>
    </w:p>
    <w:p w:rsidR="00000000" w:rsidDel="00000000" w:rsidP="00000000" w:rsidRDefault="00000000" w:rsidRPr="00000000" w14:paraId="00000242">
      <w:pPr>
        <w:numPr>
          <w:ilvl w:val="0"/>
          <w:numId w:val="76"/>
        </w:numPr>
        <w:shd w:fill="ffffff" w:val="clear"/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Desarrollo: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frases básicas en inglés sobre alergias, evento, colores, duración y cuidados.</w:t>
      </w:r>
    </w:p>
    <w:p w:rsidR="00000000" w:rsidDel="00000000" w:rsidP="00000000" w:rsidRDefault="00000000" w:rsidRPr="00000000" w14:paraId="00000243">
      <w:pPr>
        <w:numPr>
          <w:ilvl w:val="0"/>
          <w:numId w:val="76"/>
        </w:numPr>
        <w:shd w:fill="ffffff" w:val="clear"/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Producto final: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tarjeta bilingüe.</w:t>
      </w:r>
    </w:p>
    <w:p w:rsidR="00000000" w:rsidDel="00000000" w:rsidP="00000000" w:rsidRDefault="00000000" w:rsidRPr="00000000" w14:paraId="00000244">
      <w:pPr>
        <w:pStyle w:val="Heading2"/>
        <w:keepNext w:val="0"/>
        <w:keepLines w:val="0"/>
        <w:shd w:fill="ffffff" w:val="clear"/>
        <w:spacing w:after="80" w:before="360" w:line="300" w:lineRule="auto"/>
        <w:rPr>
          <w:rFonts w:ascii="Roboto" w:cs="Roboto" w:eastAsia="Roboto" w:hAnsi="Roboto"/>
          <w:color w:val="1a1a1a"/>
          <w:sz w:val="34"/>
          <w:szCs w:val="34"/>
        </w:rPr>
      </w:pPr>
      <w:bookmarkStart w:colFirst="0" w:colLast="0" w:name="_heading=h.xmcwn0gf4bu1" w:id="68"/>
      <w:bookmarkEnd w:id="68"/>
      <w:r w:rsidDel="00000000" w:rsidR="00000000" w:rsidRPr="00000000">
        <w:rPr>
          <w:rFonts w:ascii="Roboto" w:cs="Roboto" w:eastAsia="Roboto" w:hAnsi="Roboto"/>
          <w:color w:val="1a1a1a"/>
          <w:sz w:val="34"/>
          <w:szCs w:val="34"/>
          <w:rtl w:val="0"/>
        </w:rPr>
        <w:t xml:space="preserve">4. Gestión de reclamaciones</w:t>
      </w:r>
    </w:p>
    <w:p w:rsidR="00000000" w:rsidDel="00000000" w:rsidP="00000000" w:rsidRDefault="00000000" w:rsidRPr="00000000" w14:paraId="00000245">
      <w:pPr>
        <w:numPr>
          <w:ilvl w:val="0"/>
          <w:numId w:val="27"/>
        </w:numPr>
        <w:shd w:fill="ffffff" w:val="clear"/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Desarrollo: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cliente insatisfecho por tono, duración, irritación o diferencia con la foto de referencia.</w:t>
      </w:r>
    </w:p>
    <w:p w:rsidR="00000000" w:rsidDel="00000000" w:rsidP="00000000" w:rsidRDefault="00000000" w:rsidRPr="00000000" w14:paraId="00000246">
      <w:pPr>
        <w:numPr>
          <w:ilvl w:val="0"/>
          <w:numId w:val="27"/>
        </w:numPr>
        <w:shd w:fill="ffffff" w:val="clear"/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Producto final: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hoja de incidencia y respuesta.</w:t>
      </w:r>
    </w:p>
    <w:p w:rsidR="00000000" w:rsidDel="00000000" w:rsidP="00000000" w:rsidRDefault="00000000" w:rsidRPr="00000000" w14:paraId="00000247">
      <w:pPr>
        <w:pStyle w:val="Heading2"/>
        <w:keepNext w:val="0"/>
        <w:keepLines w:val="0"/>
        <w:shd w:fill="ffffff" w:val="clear"/>
        <w:spacing w:after="80" w:before="360" w:line="300" w:lineRule="auto"/>
        <w:rPr>
          <w:rFonts w:ascii="Roboto" w:cs="Roboto" w:eastAsia="Roboto" w:hAnsi="Roboto"/>
          <w:color w:val="1a1a1a"/>
          <w:sz w:val="34"/>
          <w:szCs w:val="34"/>
        </w:rPr>
      </w:pPr>
      <w:bookmarkStart w:colFirst="0" w:colLast="0" w:name="_heading=h.7z6xtrd4pgph" w:id="69"/>
      <w:bookmarkEnd w:id="69"/>
      <w:r w:rsidDel="00000000" w:rsidR="00000000" w:rsidRPr="00000000">
        <w:rPr>
          <w:rFonts w:ascii="Roboto" w:cs="Roboto" w:eastAsia="Roboto" w:hAnsi="Roboto"/>
          <w:color w:val="1a1a1a"/>
          <w:sz w:val="34"/>
          <w:szCs w:val="34"/>
          <w:rtl w:val="0"/>
        </w:rPr>
        <w:t xml:space="preserve">5. Presentación oral de tendencias</w:t>
      </w:r>
    </w:p>
    <w:p w:rsidR="00000000" w:rsidDel="00000000" w:rsidP="00000000" w:rsidRDefault="00000000" w:rsidRPr="00000000" w14:paraId="00000248">
      <w:pPr>
        <w:numPr>
          <w:ilvl w:val="0"/>
          <w:numId w:val="93"/>
        </w:numPr>
        <w:shd w:fill="ffffff" w:val="clear"/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Desarrollo: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exponer estilos de maquillaje social y explicar para qué cliente o evento conviene.</w:t>
      </w:r>
    </w:p>
    <w:p w:rsidR="00000000" w:rsidDel="00000000" w:rsidP="00000000" w:rsidRDefault="00000000" w:rsidRPr="00000000" w14:paraId="00000249">
      <w:pPr>
        <w:numPr>
          <w:ilvl w:val="0"/>
          <w:numId w:val="93"/>
        </w:numPr>
        <w:shd w:fill="ffffff" w:val="clear"/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Producto final: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presentación breve.</w:t>
      </w:r>
    </w:p>
    <w:p w:rsidR="00000000" w:rsidDel="00000000" w:rsidP="00000000" w:rsidRDefault="00000000" w:rsidRPr="00000000" w14:paraId="0000024A">
      <w:pPr>
        <w:pStyle w:val="Heading2"/>
        <w:keepNext w:val="0"/>
        <w:keepLines w:val="0"/>
        <w:shd w:fill="ffffff" w:val="clear"/>
        <w:spacing w:after="80" w:before="360" w:line="300" w:lineRule="auto"/>
        <w:rPr>
          <w:rFonts w:ascii="Roboto" w:cs="Roboto" w:eastAsia="Roboto" w:hAnsi="Roboto"/>
          <w:color w:val="1a1a1a"/>
          <w:sz w:val="34"/>
          <w:szCs w:val="34"/>
        </w:rPr>
      </w:pPr>
      <w:bookmarkStart w:colFirst="0" w:colLast="0" w:name="_heading=h.d3057rguh4zo" w:id="70"/>
      <w:bookmarkEnd w:id="70"/>
      <w:r w:rsidDel="00000000" w:rsidR="00000000" w:rsidRPr="00000000">
        <w:rPr>
          <w:rFonts w:ascii="Roboto" w:cs="Roboto" w:eastAsia="Roboto" w:hAnsi="Roboto"/>
          <w:color w:val="1a1a1a"/>
          <w:sz w:val="34"/>
          <w:szCs w:val="34"/>
          <w:rtl w:val="0"/>
        </w:rPr>
        <w:t xml:space="preserve">6. Respuesta a reseña negativa online</w:t>
      </w:r>
    </w:p>
    <w:p w:rsidR="00000000" w:rsidDel="00000000" w:rsidP="00000000" w:rsidRDefault="00000000" w:rsidRPr="00000000" w14:paraId="0000024B">
      <w:pPr>
        <w:numPr>
          <w:ilvl w:val="0"/>
          <w:numId w:val="36"/>
        </w:numPr>
        <w:shd w:fill="ffffff" w:val="clear"/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Idea añadida: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redactar respuesta profesional, sin discutir ni revelar datos.</w:t>
      </w:r>
    </w:p>
    <w:p w:rsidR="00000000" w:rsidDel="00000000" w:rsidP="00000000" w:rsidRDefault="00000000" w:rsidRPr="00000000" w14:paraId="0000024C">
      <w:pPr>
        <w:numPr>
          <w:ilvl w:val="0"/>
          <w:numId w:val="36"/>
        </w:numPr>
        <w:shd w:fill="ffffff" w:val="clear"/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Producto final: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banco de respuestas.</w:t>
      </w:r>
    </w:p>
    <w:p w:rsidR="00000000" w:rsidDel="00000000" w:rsidP="00000000" w:rsidRDefault="00000000" w:rsidRPr="00000000" w14:paraId="0000024D">
      <w:pPr>
        <w:pStyle w:val="Heading2"/>
        <w:keepNext w:val="0"/>
        <w:keepLines w:val="0"/>
        <w:shd w:fill="ffffff" w:val="clear"/>
        <w:spacing w:after="80" w:before="360" w:line="300" w:lineRule="auto"/>
        <w:rPr>
          <w:rFonts w:ascii="Roboto" w:cs="Roboto" w:eastAsia="Roboto" w:hAnsi="Roboto"/>
          <w:color w:val="1a1a1a"/>
          <w:sz w:val="34"/>
          <w:szCs w:val="34"/>
        </w:rPr>
      </w:pPr>
      <w:bookmarkStart w:colFirst="0" w:colLast="0" w:name="_heading=h.z09foca7v5u2" w:id="71"/>
      <w:bookmarkEnd w:id="71"/>
      <w:r w:rsidDel="00000000" w:rsidR="00000000" w:rsidRPr="00000000">
        <w:rPr>
          <w:rFonts w:ascii="Roboto" w:cs="Roboto" w:eastAsia="Roboto" w:hAnsi="Roboto"/>
          <w:color w:val="1a1a1a"/>
          <w:sz w:val="34"/>
          <w:szCs w:val="34"/>
          <w:rtl w:val="0"/>
        </w:rPr>
        <w:t xml:space="preserve">7. Chatbot de preguntas frecuentes de maquillaje</w:t>
      </w:r>
    </w:p>
    <w:p w:rsidR="00000000" w:rsidDel="00000000" w:rsidP="00000000" w:rsidRDefault="00000000" w:rsidRPr="00000000" w14:paraId="0000024E">
      <w:pPr>
        <w:numPr>
          <w:ilvl w:val="0"/>
          <w:numId w:val="32"/>
        </w:numPr>
        <w:shd w:fill="ffffff" w:val="clear"/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Idea añadida: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crear FAQ sobre duración, alergias, preparación de piel, precio, cuidados y retirada.</w:t>
      </w:r>
    </w:p>
    <w:p w:rsidR="00000000" w:rsidDel="00000000" w:rsidP="00000000" w:rsidRDefault="00000000" w:rsidRPr="00000000" w14:paraId="0000024F">
      <w:pPr>
        <w:numPr>
          <w:ilvl w:val="0"/>
          <w:numId w:val="32"/>
        </w:numPr>
        <w:shd w:fill="ffffff" w:val="clear"/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Producto final: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guion tipo chatbot o folleto interactivo.</w:t>
      </w:r>
    </w:p>
    <w:p w:rsidR="00000000" w:rsidDel="00000000" w:rsidP="00000000" w:rsidRDefault="00000000" w:rsidRPr="00000000" w14:paraId="00000250">
      <w:pPr>
        <w:shd w:fill="ffffff" w:val="clear"/>
        <w:spacing w:after="220" w:before="220" w:lineRule="auto"/>
        <w:rPr>
          <w:rFonts w:ascii="Roboto" w:cs="Roboto" w:eastAsia="Roboto" w:hAnsi="Roboto"/>
          <w:color w:val="1a1a1a"/>
          <w:sz w:val="23"/>
          <w:szCs w:val="23"/>
        </w:rPr>
      </w:pPr>
      <w:sdt>
        <w:sdtPr>
          <w:id w:val="955156981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a1a1a"/>
              <w:sz w:val="23"/>
              <w:szCs w:val="23"/>
              <w:rtl w:val="0"/>
            </w:rPr>
            <w:t xml:space="preserve">────────────────────────────────────────────────────────────</w:t>
          </w:r>
        </w:sdtContent>
      </w:sdt>
    </w:p>
    <w:p w:rsidR="00000000" w:rsidDel="00000000" w:rsidP="00000000" w:rsidRDefault="00000000" w:rsidRPr="00000000" w14:paraId="00000251">
      <w:pPr>
        <w:pStyle w:val="Heading1"/>
        <w:keepNext w:val="0"/>
        <w:keepLines w:val="0"/>
        <w:shd w:fill="ffffff" w:val="clear"/>
        <w:spacing w:after="120" w:line="300" w:lineRule="auto"/>
        <w:rPr>
          <w:rFonts w:ascii="Roboto" w:cs="Roboto" w:eastAsia="Roboto" w:hAnsi="Roboto"/>
          <w:color w:val="1a1a1a"/>
          <w:sz w:val="46"/>
          <w:szCs w:val="46"/>
        </w:rPr>
      </w:pPr>
      <w:bookmarkStart w:colFirst="0" w:colLast="0" w:name="_heading=h.50ds6jv98qj4" w:id="72"/>
      <w:bookmarkEnd w:id="72"/>
      <w:r w:rsidDel="00000000" w:rsidR="00000000" w:rsidRPr="00000000">
        <w:rPr>
          <w:rFonts w:ascii="Roboto" w:cs="Roboto" w:eastAsia="Roboto" w:hAnsi="Roboto"/>
          <w:color w:val="1a1a1a"/>
          <w:sz w:val="46"/>
          <w:szCs w:val="46"/>
          <w:rtl w:val="0"/>
        </w:rPr>
        <w:t xml:space="preserve">Coincidencia 10. Ficha técnica, documentación, TIC, informes y tratamiento de la información</w:t>
      </w:r>
    </w:p>
    <w:p w:rsidR="00000000" w:rsidDel="00000000" w:rsidP="00000000" w:rsidRDefault="00000000" w:rsidRPr="00000000" w14:paraId="00000252">
      <w:pPr>
        <w:pStyle w:val="Heading2"/>
        <w:keepNext w:val="0"/>
        <w:keepLines w:val="0"/>
        <w:shd w:fill="ffffff" w:val="clear"/>
        <w:spacing w:after="80" w:before="360" w:line="300" w:lineRule="auto"/>
        <w:rPr>
          <w:rFonts w:ascii="Roboto" w:cs="Roboto" w:eastAsia="Roboto" w:hAnsi="Roboto"/>
          <w:color w:val="1a1a1a"/>
          <w:sz w:val="34"/>
          <w:szCs w:val="34"/>
        </w:rPr>
      </w:pPr>
      <w:bookmarkStart w:colFirst="0" w:colLast="0" w:name="_heading=h.gok98ryiipw2" w:id="73"/>
      <w:bookmarkEnd w:id="73"/>
      <w:r w:rsidDel="00000000" w:rsidR="00000000" w:rsidRPr="00000000">
        <w:rPr>
          <w:rFonts w:ascii="Roboto" w:cs="Roboto" w:eastAsia="Roboto" w:hAnsi="Roboto"/>
          <w:color w:val="1a1a1a"/>
          <w:sz w:val="34"/>
          <w:szCs w:val="34"/>
          <w:rtl w:val="0"/>
        </w:rPr>
        <w:t xml:space="preserve">1. Ficha digital de maquillaje</w:t>
      </w:r>
    </w:p>
    <w:p w:rsidR="00000000" w:rsidDel="00000000" w:rsidP="00000000" w:rsidRDefault="00000000" w:rsidRPr="00000000" w14:paraId="00000253">
      <w:pPr>
        <w:numPr>
          <w:ilvl w:val="0"/>
          <w:numId w:val="86"/>
        </w:numPr>
        <w:shd w:fill="ffffff" w:val="clear"/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Desarrollo: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datos, diagnóstico, cosméticos, tono, alergias, boceto, incidencias, satisfacción y resultado.</w:t>
      </w:r>
    </w:p>
    <w:p w:rsidR="00000000" w:rsidDel="00000000" w:rsidP="00000000" w:rsidRDefault="00000000" w:rsidRPr="00000000" w14:paraId="00000254">
      <w:pPr>
        <w:numPr>
          <w:ilvl w:val="0"/>
          <w:numId w:val="86"/>
        </w:numPr>
        <w:shd w:fill="ffffff" w:val="clear"/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Producto final: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formulario digital.</w:t>
      </w:r>
    </w:p>
    <w:p w:rsidR="00000000" w:rsidDel="00000000" w:rsidP="00000000" w:rsidRDefault="00000000" w:rsidRPr="00000000" w14:paraId="00000255">
      <w:pPr>
        <w:pStyle w:val="Heading2"/>
        <w:keepNext w:val="0"/>
        <w:keepLines w:val="0"/>
        <w:shd w:fill="ffffff" w:val="clear"/>
        <w:spacing w:after="80" w:before="360" w:line="300" w:lineRule="auto"/>
        <w:rPr>
          <w:rFonts w:ascii="Roboto" w:cs="Roboto" w:eastAsia="Roboto" w:hAnsi="Roboto"/>
          <w:color w:val="1a1a1a"/>
          <w:sz w:val="34"/>
          <w:szCs w:val="34"/>
        </w:rPr>
      </w:pPr>
      <w:bookmarkStart w:colFirst="0" w:colLast="0" w:name="_heading=h.jyktembdw71p" w:id="74"/>
      <w:bookmarkEnd w:id="74"/>
      <w:r w:rsidDel="00000000" w:rsidR="00000000" w:rsidRPr="00000000">
        <w:rPr>
          <w:rFonts w:ascii="Roboto" w:cs="Roboto" w:eastAsia="Roboto" w:hAnsi="Roboto"/>
          <w:color w:val="1a1a1a"/>
          <w:sz w:val="34"/>
          <w:szCs w:val="34"/>
          <w:rtl w:val="0"/>
        </w:rPr>
        <w:t xml:space="preserve">2. Portfolio de maquillajes</w:t>
      </w:r>
    </w:p>
    <w:p w:rsidR="00000000" w:rsidDel="00000000" w:rsidP="00000000" w:rsidRDefault="00000000" w:rsidRPr="00000000" w14:paraId="00000256">
      <w:pPr>
        <w:numPr>
          <w:ilvl w:val="0"/>
          <w:numId w:val="31"/>
        </w:numPr>
        <w:shd w:fill="ffffff" w:val="clear"/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Desarrollo: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fotografías autorizadas, bocetos, fichas técnicas, reflexión y autoevaluación.</w:t>
      </w:r>
    </w:p>
    <w:p w:rsidR="00000000" w:rsidDel="00000000" w:rsidP="00000000" w:rsidRDefault="00000000" w:rsidRPr="00000000" w14:paraId="00000257">
      <w:pPr>
        <w:numPr>
          <w:ilvl w:val="0"/>
          <w:numId w:val="31"/>
        </w:numPr>
        <w:shd w:fill="ffffff" w:val="clear"/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Producto final: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portfolio digital.</w:t>
      </w:r>
    </w:p>
    <w:p w:rsidR="00000000" w:rsidDel="00000000" w:rsidP="00000000" w:rsidRDefault="00000000" w:rsidRPr="00000000" w14:paraId="00000258">
      <w:pPr>
        <w:pStyle w:val="Heading2"/>
        <w:keepNext w:val="0"/>
        <w:keepLines w:val="0"/>
        <w:shd w:fill="ffffff" w:val="clear"/>
        <w:spacing w:after="80" w:before="360" w:line="300" w:lineRule="auto"/>
        <w:rPr>
          <w:rFonts w:ascii="Roboto" w:cs="Roboto" w:eastAsia="Roboto" w:hAnsi="Roboto"/>
          <w:color w:val="1a1a1a"/>
          <w:sz w:val="34"/>
          <w:szCs w:val="34"/>
        </w:rPr>
      </w:pPr>
      <w:bookmarkStart w:colFirst="0" w:colLast="0" w:name="_heading=h.kd3jtbnxdc2f" w:id="75"/>
      <w:bookmarkEnd w:id="75"/>
      <w:r w:rsidDel="00000000" w:rsidR="00000000" w:rsidRPr="00000000">
        <w:rPr>
          <w:rFonts w:ascii="Roboto" w:cs="Roboto" w:eastAsia="Roboto" w:hAnsi="Roboto"/>
          <w:color w:val="1a1a1a"/>
          <w:sz w:val="34"/>
          <w:szCs w:val="34"/>
          <w:rtl w:val="0"/>
        </w:rPr>
        <w:t xml:space="preserve">3. Informe de práctica</w:t>
      </w:r>
    </w:p>
    <w:p w:rsidR="00000000" w:rsidDel="00000000" w:rsidP="00000000" w:rsidRDefault="00000000" w:rsidRPr="00000000" w14:paraId="00000259">
      <w:pPr>
        <w:numPr>
          <w:ilvl w:val="0"/>
          <w:numId w:val="45"/>
        </w:numPr>
        <w:shd w:fill="ffffff" w:val="clear"/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Desarrollo: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procedimiento, productos, tiempos, resultado, dificultades y propuesta de mejora.</w:t>
      </w:r>
    </w:p>
    <w:p w:rsidR="00000000" w:rsidDel="00000000" w:rsidP="00000000" w:rsidRDefault="00000000" w:rsidRPr="00000000" w14:paraId="0000025A">
      <w:pPr>
        <w:numPr>
          <w:ilvl w:val="0"/>
          <w:numId w:val="45"/>
        </w:numPr>
        <w:shd w:fill="ffffff" w:val="clear"/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Producto final: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informe técnico.</w:t>
      </w:r>
    </w:p>
    <w:p w:rsidR="00000000" w:rsidDel="00000000" w:rsidP="00000000" w:rsidRDefault="00000000" w:rsidRPr="00000000" w14:paraId="0000025B">
      <w:pPr>
        <w:pStyle w:val="Heading2"/>
        <w:keepNext w:val="0"/>
        <w:keepLines w:val="0"/>
        <w:shd w:fill="ffffff" w:val="clear"/>
        <w:spacing w:after="80" w:before="360" w:line="300" w:lineRule="auto"/>
        <w:rPr>
          <w:rFonts w:ascii="Roboto" w:cs="Roboto" w:eastAsia="Roboto" w:hAnsi="Roboto"/>
          <w:color w:val="1a1a1a"/>
          <w:sz w:val="34"/>
          <w:szCs w:val="34"/>
        </w:rPr>
      </w:pPr>
      <w:bookmarkStart w:colFirst="0" w:colLast="0" w:name="_heading=h.pybwmfzh9wmr" w:id="76"/>
      <w:bookmarkEnd w:id="76"/>
      <w:r w:rsidDel="00000000" w:rsidR="00000000" w:rsidRPr="00000000">
        <w:rPr>
          <w:rFonts w:ascii="Roboto" w:cs="Roboto" w:eastAsia="Roboto" w:hAnsi="Roboto"/>
          <w:color w:val="1a1a1a"/>
          <w:sz w:val="34"/>
          <w:szCs w:val="34"/>
          <w:rtl w:val="0"/>
        </w:rPr>
        <w:t xml:space="preserve">4. Base de datos de cosméticos</w:t>
      </w:r>
    </w:p>
    <w:p w:rsidR="00000000" w:rsidDel="00000000" w:rsidP="00000000" w:rsidRDefault="00000000" w:rsidRPr="00000000" w14:paraId="0000025C">
      <w:pPr>
        <w:numPr>
          <w:ilvl w:val="0"/>
          <w:numId w:val="63"/>
        </w:numPr>
        <w:shd w:fill="ffffff" w:val="clear"/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Desarrollo: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marca, uso, composición básica, caducidad, precauciones, conservación y zona de aplicación.</w:t>
      </w:r>
    </w:p>
    <w:p w:rsidR="00000000" w:rsidDel="00000000" w:rsidP="00000000" w:rsidRDefault="00000000" w:rsidRPr="00000000" w14:paraId="0000025D">
      <w:pPr>
        <w:numPr>
          <w:ilvl w:val="0"/>
          <w:numId w:val="63"/>
        </w:numPr>
        <w:shd w:fill="ffffff" w:val="clear"/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Producto final: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base de datos del aula.</w:t>
      </w:r>
    </w:p>
    <w:p w:rsidR="00000000" w:rsidDel="00000000" w:rsidP="00000000" w:rsidRDefault="00000000" w:rsidRPr="00000000" w14:paraId="0000025E">
      <w:pPr>
        <w:pStyle w:val="Heading2"/>
        <w:keepNext w:val="0"/>
        <w:keepLines w:val="0"/>
        <w:shd w:fill="ffffff" w:val="clear"/>
        <w:spacing w:after="80" w:before="360" w:line="300" w:lineRule="auto"/>
        <w:rPr>
          <w:rFonts w:ascii="Roboto" w:cs="Roboto" w:eastAsia="Roboto" w:hAnsi="Roboto"/>
          <w:color w:val="1a1a1a"/>
          <w:sz w:val="34"/>
          <w:szCs w:val="34"/>
        </w:rPr>
      </w:pPr>
      <w:bookmarkStart w:colFirst="0" w:colLast="0" w:name="_heading=h.woys5k795ln7" w:id="77"/>
      <w:bookmarkEnd w:id="77"/>
      <w:r w:rsidDel="00000000" w:rsidR="00000000" w:rsidRPr="00000000">
        <w:rPr>
          <w:rFonts w:ascii="Roboto" w:cs="Roboto" w:eastAsia="Roboto" w:hAnsi="Roboto"/>
          <w:color w:val="1a1a1a"/>
          <w:sz w:val="34"/>
          <w:szCs w:val="34"/>
          <w:rtl w:val="0"/>
        </w:rPr>
        <w:t xml:space="preserve">5. Gráficos de preferencias</w:t>
      </w:r>
    </w:p>
    <w:p w:rsidR="00000000" w:rsidDel="00000000" w:rsidP="00000000" w:rsidRDefault="00000000" w:rsidRPr="00000000" w14:paraId="0000025F">
      <w:pPr>
        <w:numPr>
          <w:ilvl w:val="0"/>
          <w:numId w:val="6"/>
        </w:numPr>
        <w:shd w:fill="ffffff" w:val="clear"/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Desarrollo: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analizar colores, estilos o satisfacción de clientes simulados mediante tablas y gráficos.</w:t>
      </w:r>
    </w:p>
    <w:p w:rsidR="00000000" w:rsidDel="00000000" w:rsidP="00000000" w:rsidRDefault="00000000" w:rsidRPr="00000000" w14:paraId="00000260">
      <w:pPr>
        <w:numPr>
          <w:ilvl w:val="0"/>
          <w:numId w:val="6"/>
        </w:numPr>
        <w:shd w:fill="ffffff" w:val="clear"/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Producto final: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dashboard sencillo.</w:t>
      </w:r>
    </w:p>
    <w:p w:rsidR="00000000" w:rsidDel="00000000" w:rsidP="00000000" w:rsidRDefault="00000000" w:rsidRPr="00000000" w14:paraId="00000261">
      <w:pPr>
        <w:pStyle w:val="Heading2"/>
        <w:keepNext w:val="0"/>
        <w:keepLines w:val="0"/>
        <w:shd w:fill="ffffff" w:val="clear"/>
        <w:spacing w:after="80" w:before="360" w:line="300" w:lineRule="auto"/>
        <w:rPr>
          <w:rFonts w:ascii="Roboto" w:cs="Roboto" w:eastAsia="Roboto" w:hAnsi="Roboto"/>
          <w:color w:val="1a1a1a"/>
          <w:sz w:val="34"/>
          <w:szCs w:val="34"/>
        </w:rPr>
      </w:pPr>
      <w:bookmarkStart w:colFirst="0" w:colLast="0" w:name="_heading=h.gfhzsz6huvio" w:id="78"/>
      <w:bookmarkEnd w:id="78"/>
      <w:r w:rsidDel="00000000" w:rsidR="00000000" w:rsidRPr="00000000">
        <w:rPr>
          <w:rFonts w:ascii="Roboto" w:cs="Roboto" w:eastAsia="Roboto" w:hAnsi="Roboto"/>
          <w:color w:val="1a1a1a"/>
          <w:sz w:val="34"/>
          <w:szCs w:val="34"/>
          <w:rtl w:val="0"/>
        </w:rPr>
        <w:t xml:space="preserve">6. QR de boceto y ficha técnica</w:t>
      </w:r>
    </w:p>
    <w:p w:rsidR="00000000" w:rsidDel="00000000" w:rsidP="00000000" w:rsidRDefault="00000000" w:rsidRPr="00000000" w14:paraId="00000262">
      <w:pPr>
        <w:numPr>
          <w:ilvl w:val="0"/>
          <w:numId w:val="87"/>
        </w:numPr>
        <w:shd w:fill="ffffff" w:val="clear"/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Idea añadida: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vincular cada maquillaje a su ficha y boceto mediante QR en el portfolio.</w:t>
      </w:r>
    </w:p>
    <w:p w:rsidR="00000000" w:rsidDel="00000000" w:rsidP="00000000" w:rsidRDefault="00000000" w:rsidRPr="00000000" w14:paraId="00000263">
      <w:pPr>
        <w:numPr>
          <w:ilvl w:val="0"/>
          <w:numId w:val="87"/>
        </w:numPr>
        <w:shd w:fill="ffffff" w:val="clear"/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Producto final: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portfolio interactivo.</w:t>
      </w:r>
    </w:p>
    <w:p w:rsidR="00000000" w:rsidDel="00000000" w:rsidP="00000000" w:rsidRDefault="00000000" w:rsidRPr="00000000" w14:paraId="00000264">
      <w:pPr>
        <w:pStyle w:val="Heading2"/>
        <w:keepNext w:val="0"/>
        <w:keepLines w:val="0"/>
        <w:shd w:fill="ffffff" w:val="clear"/>
        <w:spacing w:after="80" w:before="360" w:line="300" w:lineRule="auto"/>
        <w:rPr>
          <w:rFonts w:ascii="Roboto" w:cs="Roboto" w:eastAsia="Roboto" w:hAnsi="Roboto"/>
          <w:color w:val="1a1a1a"/>
          <w:sz w:val="34"/>
          <w:szCs w:val="34"/>
        </w:rPr>
      </w:pPr>
      <w:bookmarkStart w:colFirst="0" w:colLast="0" w:name="_heading=h.yhpl8d47a20q" w:id="79"/>
      <w:bookmarkEnd w:id="79"/>
      <w:r w:rsidDel="00000000" w:rsidR="00000000" w:rsidRPr="00000000">
        <w:rPr>
          <w:rFonts w:ascii="Roboto" w:cs="Roboto" w:eastAsia="Roboto" w:hAnsi="Roboto"/>
          <w:color w:val="1a1a1a"/>
          <w:sz w:val="34"/>
          <w:szCs w:val="34"/>
          <w:rtl w:val="0"/>
        </w:rPr>
        <w:t xml:space="preserve">7. Caso “no todo se sube a redes”</w:t>
      </w:r>
    </w:p>
    <w:p w:rsidR="00000000" w:rsidDel="00000000" w:rsidP="00000000" w:rsidRDefault="00000000" w:rsidRPr="00000000" w14:paraId="00000265">
      <w:pPr>
        <w:numPr>
          <w:ilvl w:val="0"/>
          <w:numId w:val="83"/>
        </w:numPr>
        <w:shd w:fill="ffffff" w:val="clear"/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Idea añadida: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trabajar permisos, imagen, privacidad y confidencialidad.</w:t>
      </w:r>
    </w:p>
    <w:p w:rsidR="00000000" w:rsidDel="00000000" w:rsidP="00000000" w:rsidRDefault="00000000" w:rsidRPr="00000000" w14:paraId="00000266">
      <w:pPr>
        <w:numPr>
          <w:ilvl w:val="0"/>
          <w:numId w:val="83"/>
        </w:numPr>
        <w:shd w:fill="ffffff" w:val="clear"/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Producto final: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decálogo de publicación responsable.</w:t>
      </w:r>
    </w:p>
    <w:p w:rsidR="00000000" w:rsidDel="00000000" w:rsidP="00000000" w:rsidRDefault="00000000" w:rsidRPr="00000000" w14:paraId="00000267">
      <w:pPr>
        <w:shd w:fill="ffffff" w:val="clear"/>
        <w:spacing w:after="220" w:before="220" w:lineRule="auto"/>
        <w:rPr>
          <w:rFonts w:ascii="Roboto" w:cs="Roboto" w:eastAsia="Roboto" w:hAnsi="Roboto"/>
          <w:color w:val="1a1a1a"/>
          <w:sz w:val="23"/>
          <w:szCs w:val="23"/>
        </w:rPr>
      </w:pPr>
      <w:sdt>
        <w:sdtPr>
          <w:id w:val="1538506865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a1a1a"/>
              <w:sz w:val="23"/>
              <w:szCs w:val="23"/>
              <w:rtl w:val="0"/>
            </w:rPr>
            <w:t xml:space="preserve">────────────────────────────────────────────────────────────</w:t>
          </w:r>
        </w:sdtContent>
      </w:sdt>
    </w:p>
    <w:p w:rsidR="00000000" w:rsidDel="00000000" w:rsidP="00000000" w:rsidRDefault="00000000" w:rsidRPr="00000000" w14:paraId="00000268">
      <w:pPr>
        <w:pStyle w:val="Heading1"/>
        <w:keepNext w:val="0"/>
        <w:keepLines w:val="0"/>
        <w:shd w:fill="ffffff" w:val="clear"/>
        <w:spacing w:after="120" w:line="300" w:lineRule="auto"/>
        <w:rPr>
          <w:rFonts w:ascii="Roboto" w:cs="Roboto" w:eastAsia="Roboto" w:hAnsi="Roboto"/>
          <w:color w:val="1a1a1a"/>
          <w:sz w:val="46"/>
          <w:szCs w:val="46"/>
        </w:rPr>
      </w:pPr>
      <w:bookmarkStart w:colFirst="0" w:colLast="0" w:name="_heading=h.wj9fwvsrls7b" w:id="80"/>
      <w:bookmarkEnd w:id="80"/>
      <w:r w:rsidDel="00000000" w:rsidR="00000000" w:rsidRPr="00000000">
        <w:rPr>
          <w:rFonts w:ascii="Roboto" w:cs="Roboto" w:eastAsia="Roboto" w:hAnsi="Roboto"/>
          <w:color w:val="1a1a1a"/>
          <w:sz w:val="46"/>
          <w:szCs w:val="46"/>
          <w:rtl w:val="0"/>
        </w:rPr>
        <w:t xml:space="preserve">Coincidencia 11. Control de tiempos, exposición, duración, permanencia del resultado y calidad</w:t>
      </w:r>
    </w:p>
    <w:p w:rsidR="00000000" w:rsidDel="00000000" w:rsidP="00000000" w:rsidRDefault="00000000" w:rsidRPr="00000000" w14:paraId="00000269">
      <w:pPr>
        <w:pStyle w:val="Heading2"/>
        <w:keepNext w:val="0"/>
        <w:keepLines w:val="0"/>
        <w:shd w:fill="ffffff" w:val="clear"/>
        <w:spacing w:after="80" w:before="360" w:line="300" w:lineRule="auto"/>
        <w:rPr>
          <w:rFonts w:ascii="Roboto" w:cs="Roboto" w:eastAsia="Roboto" w:hAnsi="Roboto"/>
          <w:color w:val="1a1a1a"/>
          <w:sz w:val="34"/>
          <w:szCs w:val="34"/>
        </w:rPr>
      </w:pPr>
      <w:bookmarkStart w:colFirst="0" w:colLast="0" w:name="_heading=h.dsbys0lmstrp" w:id="81"/>
      <w:bookmarkEnd w:id="81"/>
      <w:r w:rsidDel="00000000" w:rsidR="00000000" w:rsidRPr="00000000">
        <w:rPr>
          <w:rFonts w:ascii="Roboto" w:cs="Roboto" w:eastAsia="Roboto" w:hAnsi="Roboto"/>
          <w:color w:val="1a1a1a"/>
          <w:sz w:val="34"/>
          <w:szCs w:val="34"/>
          <w:rtl w:val="0"/>
        </w:rPr>
        <w:t xml:space="preserve">1. Cronograma de maquillaje social</w:t>
      </w:r>
    </w:p>
    <w:p w:rsidR="00000000" w:rsidDel="00000000" w:rsidP="00000000" w:rsidRDefault="00000000" w:rsidRPr="00000000" w14:paraId="0000026A">
      <w:pPr>
        <w:numPr>
          <w:ilvl w:val="0"/>
          <w:numId w:val="46"/>
        </w:numPr>
        <w:shd w:fill="ffffff" w:val="clear"/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Desarrollo: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recepción, higiene, preparación, base, ojos, labios, fijación, encuesta y limpieza.</w:t>
      </w:r>
    </w:p>
    <w:p w:rsidR="00000000" w:rsidDel="00000000" w:rsidP="00000000" w:rsidRDefault="00000000" w:rsidRPr="00000000" w14:paraId="0000026B">
      <w:pPr>
        <w:numPr>
          <w:ilvl w:val="0"/>
          <w:numId w:val="46"/>
        </w:numPr>
        <w:shd w:fill="ffffff" w:val="clear"/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Producto final: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planning de servicio.</w:t>
      </w:r>
    </w:p>
    <w:p w:rsidR="00000000" w:rsidDel="00000000" w:rsidP="00000000" w:rsidRDefault="00000000" w:rsidRPr="00000000" w14:paraId="0000026C">
      <w:pPr>
        <w:pStyle w:val="Heading2"/>
        <w:keepNext w:val="0"/>
        <w:keepLines w:val="0"/>
        <w:shd w:fill="ffffff" w:val="clear"/>
        <w:spacing w:after="80" w:before="360" w:line="300" w:lineRule="auto"/>
        <w:rPr>
          <w:rFonts w:ascii="Roboto" w:cs="Roboto" w:eastAsia="Roboto" w:hAnsi="Roboto"/>
          <w:color w:val="1a1a1a"/>
          <w:sz w:val="34"/>
          <w:szCs w:val="34"/>
        </w:rPr>
      </w:pPr>
      <w:bookmarkStart w:colFirst="0" w:colLast="0" w:name="_heading=h.3uxrtxklin7m" w:id="82"/>
      <w:bookmarkEnd w:id="82"/>
      <w:r w:rsidDel="00000000" w:rsidR="00000000" w:rsidRPr="00000000">
        <w:rPr>
          <w:rFonts w:ascii="Roboto" w:cs="Roboto" w:eastAsia="Roboto" w:hAnsi="Roboto"/>
          <w:color w:val="1a1a1a"/>
          <w:sz w:val="34"/>
          <w:szCs w:val="34"/>
          <w:rtl w:val="0"/>
        </w:rPr>
        <w:t xml:space="preserve">2. Prueba de permanencia</w:t>
      </w:r>
    </w:p>
    <w:p w:rsidR="00000000" w:rsidDel="00000000" w:rsidP="00000000" w:rsidRDefault="00000000" w:rsidRPr="00000000" w14:paraId="0000026D">
      <w:pPr>
        <w:numPr>
          <w:ilvl w:val="0"/>
          <w:numId w:val="68"/>
        </w:numPr>
        <w:shd w:fill="ffffff" w:val="clear"/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Desarrollo: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comparar técnicas o fijadores en soporte de práctica, registrando duración y resultado.</w:t>
      </w:r>
    </w:p>
    <w:p w:rsidR="00000000" w:rsidDel="00000000" w:rsidP="00000000" w:rsidRDefault="00000000" w:rsidRPr="00000000" w14:paraId="0000026E">
      <w:pPr>
        <w:numPr>
          <w:ilvl w:val="0"/>
          <w:numId w:val="68"/>
        </w:numPr>
        <w:shd w:fill="ffffff" w:val="clear"/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Producto final: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tabla de permanencia.</w:t>
      </w:r>
    </w:p>
    <w:p w:rsidR="00000000" w:rsidDel="00000000" w:rsidP="00000000" w:rsidRDefault="00000000" w:rsidRPr="00000000" w14:paraId="0000026F">
      <w:pPr>
        <w:pStyle w:val="Heading2"/>
        <w:keepNext w:val="0"/>
        <w:keepLines w:val="0"/>
        <w:shd w:fill="ffffff" w:val="clear"/>
        <w:spacing w:after="80" w:before="360" w:line="300" w:lineRule="auto"/>
        <w:rPr>
          <w:rFonts w:ascii="Roboto" w:cs="Roboto" w:eastAsia="Roboto" w:hAnsi="Roboto"/>
          <w:color w:val="1a1a1a"/>
          <w:sz w:val="34"/>
          <w:szCs w:val="34"/>
        </w:rPr>
      </w:pPr>
      <w:bookmarkStart w:colFirst="0" w:colLast="0" w:name="_heading=h.j4enubdlpgvh" w:id="83"/>
      <w:bookmarkEnd w:id="83"/>
      <w:r w:rsidDel="00000000" w:rsidR="00000000" w:rsidRPr="00000000">
        <w:rPr>
          <w:rFonts w:ascii="Roboto" w:cs="Roboto" w:eastAsia="Roboto" w:hAnsi="Roboto"/>
          <w:color w:val="1a1a1a"/>
          <w:sz w:val="34"/>
          <w:szCs w:val="34"/>
          <w:rtl w:val="0"/>
        </w:rPr>
        <w:t xml:space="preserve">3. Tabla de tiempos técnicos</w:t>
      </w:r>
    </w:p>
    <w:p w:rsidR="00000000" w:rsidDel="00000000" w:rsidP="00000000" w:rsidRDefault="00000000" w:rsidRPr="00000000" w14:paraId="00000270">
      <w:pPr>
        <w:numPr>
          <w:ilvl w:val="0"/>
          <w:numId w:val="47"/>
        </w:numPr>
        <w:shd w:fill="ffffff" w:val="clear"/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Desarrollo: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maquillaje, decoloración del vello, tinte, mascarilla, manicura y secado.</w:t>
      </w:r>
    </w:p>
    <w:p w:rsidR="00000000" w:rsidDel="00000000" w:rsidP="00000000" w:rsidRDefault="00000000" w:rsidRPr="00000000" w14:paraId="00000271">
      <w:pPr>
        <w:numPr>
          <w:ilvl w:val="0"/>
          <w:numId w:val="47"/>
        </w:numPr>
        <w:shd w:fill="ffffff" w:val="clear"/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Producto final: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tabla visual del taller.</w:t>
      </w:r>
    </w:p>
    <w:p w:rsidR="00000000" w:rsidDel="00000000" w:rsidP="00000000" w:rsidRDefault="00000000" w:rsidRPr="00000000" w14:paraId="00000272">
      <w:pPr>
        <w:pStyle w:val="Heading2"/>
        <w:keepNext w:val="0"/>
        <w:keepLines w:val="0"/>
        <w:shd w:fill="ffffff" w:val="clear"/>
        <w:spacing w:after="80" w:before="360" w:line="300" w:lineRule="auto"/>
        <w:rPr>
          <w:rFonts w:ascii="Roboto" w:cs="Roboto" w:eastAsia="Roboto" w:hAnsi="Roboto"/>
          <w:color w:val="1a1a1a"/>
          <w:sz w:val="34"/>
          <w:szCs w:val="34"/>
        </w:rPr>
      </w:pPr>
      <w:bookmarkStart w:colFirst="0" w:colLast="0" w:name="_heading=h.wixxhmv0p8a6" w:id="84"/>
      <w:bookmarkEnd w:id="84"/>
      <w:r w:rsidDel="00000000" w:rsidR="00000000" w:rsidRPr="00000000">
        <w:rPr>
          <w:rFonts w:ascii="Roboto" w:cs="Roboto" w:eastAsia="Roboto" w:hAnsi="Roboto"/>
          <w:color w:val="1a1a1a"/>
          <w:sz w:val="34"/>
          <w:szCs w:val="34"/>
          <w:rtl w:val="0"/>
        </w:rPr>
        <w:t xml:space="preserve">4. Simulación de agenda de salón</w:t>
      </w:r>
    </w:p>
    <w:p w:rsidR="00000000" w:rsidDel="00000000" w:rsidP="00000000" w:rsidRDefault="00000000" w:rsidRPr="00000000" w14:paraId="00000273">
      <w:pPr>
        <w:numPr>
          <w:ilvl w:val="0"/>
          <w:numId w:val="19"/>
        </w:numPr>
        <w:shd w:fill="ffffff" w:val="clear"/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Desarrollo: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organizar maquillaje, peinado, manicura y depilación de cejas para un evento.</w:t>
      </w:r>
    </w:p>
    <w:p w:rsidR="00000000" w:rsidDel="00000000" w:rsidP="00000000" w:rsidRDefault="00000000" w:rsidRPr="00000000" w14:paraId="00000274">
      <w:pPr>
        <w:numPr>
          <w:ilvl w:val="0"/>
          <w:numId w:val="19"/>
        </w:numPr>
        <w:shd w:fill="ffffff" w:val="clear"/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Producto final: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agenda profesional.</w:t>
      </w:r>
    </w:p>
    <w:p w:rsidR="00000000" w:rsidDel="00000000" w:rsidP="00000000" w:rsidRDefault="00000000" w:rsidRPr="00000000" w14:paraId="00000275">
      <w:pPr>
        <w:pStyle w:val="Heading2"/>
        <w:keepNext w:val="0"/>
        <w:keepLines w:val="0"/>
        <w:shd w:fill="ffffff" w:val="clear"/>
        <w:spacing w:after="80" w:before="360" w:line="300" w:lineRule="auto"/>
        <w:rPr>
          <w:rFonts w:ascii="Roboto" w:cs="Roboto" w:eastAsia="Roboto" w:hAnsi="Roboto"/>
          <w:color w:val="1a1a1a"/>
          <w:sz w:val="34"/>
          <w:szCs w:val="34"/>
        </w:rPr>
      </w:pPr>
      <w:bookmarkStart w:colFirst="0" w:colLast="0" w:name="_heading=h.6z6r1xvo8fc" w:id="85"/>
      <w:bookmarkEnd w:id="85"/>
      <w:r w:rsidDel="00000000" w:rsidR="00000000" w:rsidRPr="00000000">
        <w:rPr>
          <w:rFonts w:ascii="Roboto" w:cs="Roboto" w:eastAsia="Roboto" w:hAnsi="Roboto"/>
          <w:color w:val="1a1a1a"/>
          <w:sz w:val="34"/>
          <w:szCs w:val="34"/>
          <w:rtl w:val="0"/>
        </w:rPr>
        <w:t xml:space="preserve">5. Indicadores de calidad</w:t>
      </w:r>
    </w:p>
    <w:p w:rsidR="00000000" w:rsidDel="00000000" w:rsidP="00000000" w:rsidRDefault="00000000" w:rsidRPr="00000000" w14:paraId="00000276">
      <w:pPr>
        <w:numPr>
          <w:ilvl w:val="0"/>
          <w:numId w:val="10"/>
        </w:numPr>
        <w:shd w:fill="ffffff" w:val="clear"/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Desarrollo: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tiempo, higiene, acabado, satisfacción, seguridad, adecuación al estilo y duración.</w:t>
      </w:r>
    </w:p>
    <w:p w:rsidR="00000000" w:rsidDel="00000000" w:rsidP="00000000" w:rsidRDefault="00000000" w:rsidRPr="00000000" w14:paraId="00000277">
      <w:pPr>
        <w:numPr>
          <w:ilvl w:val="0"/>
          <w:numId w:val="10"/>
        </w:numPr>
        <w:shd w:fill="ffffff" w:val="clear"/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Producto final: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rúbrica de calidad.</w:t>
      </w:r>
    </w:p>
    <w:p w:rsidR="00000000" w:rsidDel="00000000" w:rsidP="00000000" w:rsidRDefault="00000000" w:rsidRPr="00000000" w14:paraId="00000278">
      <w:pPr>
        <w:pStyle w:val="Heading2"/>
        <w:keepNext w:val="0"/>
        <w:keepLines w:val="0"/>
        <w:shd w:fill="ffffff" w:val="clear"/>
        <w:spacing w:after="80" w:before="360" w:line="300" w:lineRule="auto"/>
        <w:rPr>
          <w:rFonts w:ascii="Roboto" w:cs="Roboto" w:eastAsia="Roboto" w:hAnsi="Roboto"/>
          <w:color w:val="1a1a1a"/>
          <w:sz w:val="34"/>
          <w:szCs w:val="34"/>
        </w:rPr>
      </w:pPr>
      <w:bookmarkStart w:colFirst="0" w:colLast="0" w:name="_heading=h.1ncv2e2uiw9z" w:id="86"/>
      <w:bookmarkEnd w:id="86"/>
      <w:r w:rsidDel="00000000" w:rsidR="00000000" w:rsidRPr="00000000">
        <w:rPr>
          <w:rFonts w:ascii="Roboto" w:cs="Roboto" w:eastAsia="Roboto" w:hAnsi="Roboto"/>
          <w:color w:val="1a1a1a"/>
          <w:sz w:val="34"/>
          <w:szCs w:val="34"/>
          <w:rtl w:val="0"/>
        </w:rPr>
        <w:t xml:space="preserve">6. Temporizador creativo de maquillaje</w:t>
      </w:r>
    </w:p>
    <w:p w:rsidR="00000000" w:rsidDel="00000000" w:rsidP="00000000" w:rsidRDefault="00000000" w:rsidRPr="00000000" w14:paraId="00000279">
      <w:pPr>
        <w:numPr>
          <w:ilvl w:val="0"/>
          <w:numId w:val="13"/>
        </w:numPr>
        <w:shd w:fill="ffffff" w:val="clear"/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Idea añadida: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diseñar tarjetas o alarmas para controlar fases y no alargar innecesariamente.</w:t>
      </w:r>
    </w:p>
    <w:p w:rsidR="00000000" w:rsidDel="00000000" w:rsidP="00000000" w:rsidRDefault="00000000" w:rsidRPr="00000000" w14:paraId="0000027A">
      <w:pPr>
        <w:numPr>
          <w:ilvl w:val="0"/>
          <w:numId w:val="13"/>
        </w:numPr>
        <w:shd w:fill="ffffff" w:val="clear"/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Producto final: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sistema visual de tiempos.</w:t>
      </w:r>
    </w:p>
    <w:p w:rsidR="00000000" w:rsidDel="00000000" w:rsidP="00000000" w:rsidRDefault="00000000" w:rsidRPr="00000000" w14:paraId="0000027B">
      <w:pPr>
        <w:pStyle w:val="Heading2"/>
        <w:keepNext w:val="0"/>
        <w:keepLines w:val="0"/>
        <w:shd w:fill="ffffff" w:val="clear"/>
        <w:spacing w:after="80" w:before="360" w:line="300" w:lineRule="auto"/>
        <w:rPr>
          <w:rFonts w:ascii="Roboto" w:cs="Roboto" w:eastAsia="Roboto" w:hAnsi="Roboto"/>
          <w:color w:val="1a1a1a"/>
          <w:sz w:val="34"/>
          <w:szCs w:val="34"/>
        </w:rPr>
      </w:pPr>
      <w:bookmarkStart w:colFirst="0" w:colLast="0" w:name="_heading=h.nx2obhrtznwo" w:id="87"/>
      <w:bookmarkEnd w:id="87"/>
      <w:r w:rsidDel="00000000" w:rsidR="00000000" w:rsidRPr="00000000">
        <w:rPr>
          <w:rFonts w:ascii="Roboto" w:cs="Roboto" w:eastAsia="Roboto" w:hAnsi="Roboto"/>
          <w:color w:val="1a1a1a"/>
          <w:sz w:val="34"/>
          <w:szCs w:val="34"/>
          <w:rtl w:val="0"/>
        </w:rPr>
        <w:t xml:space="preserve">7. Reto “glam en tiempo realista”</w:t>
      </w:r>
    </w:p>
    <w:p w:rsidR="00000000" w:rsidDel="00000000" w:rsidP="00000000" w:rsidRDefault="00000000" w:rsidRPr="00000000" w14:paraId="0000027C">
      <w:pPr>
        <w:numPr>
          <w:ilvl w:val="0"/>
          <w:numId w:val="94"/>
        </w:numPr>
        <w:shd w:fill="ffffff" w:val="clear"/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Idea añadida: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realizar una simulación equilibrando tiempo, calma, higiene y acabado, sin correr.</w:t>
      </w:r>
    </w:p>
    <w:p w:rsidR="00000000" w:rsidDel="00000000" w:rsidP="00000000" w:rsidRDefault="00000000" w:rsidRPr="00000000" w14:paraId="0000027D">
      <w:pPr>
        <w:numPr>
          <w:ilvl w:val="0"/>
          <w:numId w:val="94"/>
        </w:numPr>
        <w:shd w:fill="ffffff" w:val="clear"/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Producto final: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evaluación de eficiencia profesional.</w:t>
      </w:r>
    </w:p>
    <w:p w:rsidR="00000000" w:rsidDel="00000000" w:rsidP="00000000" w:rsidRDefault="00000000" w:rsidRPr="00000000" w14:paraId="0000027E">
      <w:pPr>
        <w:shd w:fill="ffffff" w:val="clear"/>
        <w:spacing w:after="220" w:before="220" w:lineRule="auto"/>
        <w:rPr>
          <w:rFonts w:ascii="Roboto" w:cs="Roboto" w:eastAsia="Roboto" w:hAnsi="Roboto"/>
          <w:color w:val="1a1a1a"/>
          <w:sz w:val="23"/>
          <w:szCs w:val="23"/>
        </w:rPr>
      </w:pPr>
      <w:sdt>
        <w:sdtPr>
          <w:id w:val="-1658419477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a1a1a"/>
              <w:sz w:val="23"/>
              <w:szCs w:val="23"/>
              <w:rtl w:val="0"/>
            </w:rPr>
            <w:t xml:space="preserve">────────────────────────────────────────────────────────────</w:t>
          </w:r>
        </w:sdtContent>
      </w:sdt>
    </w:p>
    <w:p w:rsidR="00000000" w:rsidDel="00000000" w:rsidP="00000000" w:rsidRDefault="00000000" w:rsidRPr="00000000" w14:paraId="0000027F">
      <w:pPr>
        <w:pStyle w:val="Heading1"/>
        <w:keepNext w:val="0"/>
        <w:keepLines w:val="0"/>
        <w:shd w:fill="ffffff" w:val="clear"/>
        <w:spacing w:after="120" w:line="300" w:lineRule="auto"/>
        <w:rPr>
          <w:rFonts w:ascii="Roboto" w:cs="Roboto" w:eastAsia="Roboto" w:hAnsi="Roboto"/>
          <w:color w:val="1a1a1a"/>
          <w:sz w:val="46"/>
          <w:szCs w:val="46"/>
        </w:rPr>
      </w:pPr>
      <w:bookmarkStart w:colFirst="0" w:colLast="0" w:name="_heading=h.svxgdm224zoe" w:id="88"/>
      <w:bookmarkEnd w:id="88"/>
      <w:r w:rsidDel="00000000" w:rsidR="00000000" w:rsidRPr="00000000">
        <w:rPr>
          <w:rFonts w:ascii="Roboto" w:cs="Roboto" w:eastAsia="Roboto" w:hAnsi="Roboto"/>
          <w:color w:val="1a1a1a"/>
          <w:sz w:val="46"/>
          <w:szCs w:val="46"/>
          <w:rtl w:val="0"/>
        </w:rPr>
        <w:t xml:space="preserve">Coincidencia 12. Limpieza final, conservación, orden, residuos y sostenibilidad</w:t>
      </w:r>
    </w:p>
    <w:p w:rsidR="00000000" w:rsidDel="00000000" w:rsidP="00000000" w:rsidRDefault="00000000" w:rsidRPr="00000000" w14:paraId="00000280">
      <w:pPr>
        <w:pStyle w:val="Heading2"/>
        <w:keepNext w:val="0"/>
        <w:keepLines w:val="0"/>
        <w:shd w:fill="ffffff" w:val="clear"/>
        <w:spacing w:after="80" w:before="360" w:line="300" w:lineRule="auto"/>
        <w:rPr>
          <w:rFonts w:ascii="Roboto" w:cs="Roboto" w:eastAsia="Roboto" w:hAnsi="Roboto"/>
          <w:color w:val="1a1a1a"/>
          <w:sz w:val="34"/>
          <w:szCs w:val="34"/>
        </w:rPr>
      </w:pPr>
      <w:bookmarkStart w:colFirst="0" w:colLast="0" w:name="_heading=h.ve5y395o63g5" w:id="89"/>
      <w:bookmarkEnd w:id="89"/>
      <w:r w:rsidDel="00000000" w:rsidR="00000000" w:rsidRPr="00000000">
        <w:rPr>
          <w:rFonts w:ascii="Roboto" w:cs="Roboto" w:eastAsia="Roboto" w:hAnsi="Roboto"/>
          <w:color w:val="1a1a1a"/>
          <w:sz w:val="34"/>
          <w:szCs w:val="34"/>
          <w:rtl w:val="0"/>
        </w:rPr>
        <w:t xml:space="preserve">1. Cierre sostenible del tocador</w:t>
      </w:r>
    </w:p>
    <w:p w:rsidR="00000000" w:rsidDel="00000000" w:rsidP="00000000" w:rsidRDefault="00000000" w:rsidRPr="00000000" w14:paraId="00000281">
      <w:pPr>
        <w:numPr>
          <w:ilvl w:val="0"/>
          <w:numId w:val="54"/>
        </w:numPr>
        <w:shd w:fill="ffffff" w:val="clear"/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Desarrollo: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limpiar brochas, cerrar envases, ordenar productos, retirar residuos y conservar útiles.</w:t>
      </w:r>
    </w:p>
    <w:p w:rsidR="00000000" w:rsidDel="00000000" w:rsidP="00000000" w:rsidRDefault="00000000" w:rsidRPr="00000000" w14:paraId="00000282">
      <w:pPr>
        <w:numPr>
          <w:ilvl w:val="0"/>
          <w:numId w:val="54"/>
        </w:numPr>
        <w:shd w:fill="ffffff" w:val="clear"/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Producto final: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checklist de cierre.</w:t>
      </w:r>
    </w:p>
    <w:p w:rsidR="00000000" w:rsidDel="00000000" w:rsidP="00000000" w:rsidRDefault="00000000" w:rsidRPr="00000000" w14:paraId="00000283">
      <w:pPr>
        <w:pStyle w:val="Heading2"/>
        <w:keepNext w:val="0"/>
        <w:keepLines w:val="0"/>
        <w:shd w:fill="ffffff" w:val="clear"/>
        <w:spacing w:after="80" w:before="360" w:line="300" w:lineRule="auto"/>
        <w:rPr>
          <w:rFonts w:ascii="Roboto" w:cs="Roboto" w:eastAsia="Roboto" w:hAnsi="Roboto"/>
          <w:color w:val="1a1a1a"/>
          <w:sz w:val="34"/>
          <w:szCs w:val="34"/>
        </w:rPr>
      </w:pPr>
      <w:bookmarkStart w:colFirst="0" w:colLast="0" w:name="_heading=h.nmnz58vfouzj" w:id="90"/>
      <w:bookmarkEnd w:id="90"/>
      <w:r w:rsidDel="00000000" w:rsidR="00000000" w:rsidRPr="00000000">
        <w:rPr>
          <w:rFonts w:ascii="Roboto" w:cs="Roboto" w:eastAsia="Roboto" w:hAnsi="Roboto"/>
          <w:color w:val="1a1a1a"/>
          <w:sz w:val="34"/>
          <w:szCs w:val="34"/>
          <w:rtl w:val="0"/>
        </w:rPr>
        <w:t xml:space="preserve">2. Ruta del residuo cosmético</w:t>
      </w:r>
    </w:p>
    <w:p w:rsidR="00000000" w:rsidDel="00000000" w:rsidP="00000000" w:rsidRDefault="00000000" w:rsidRPr="00000000" w14:paraId="00000284">
      <w:pPr>
        <w:numPr>
          <w:ilvl w:val="0"/>
          <w:numId w:val="91"/>
        </w:numPr>
        <w:shd w:fill="ffffff" w:val="clear"/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Desarrollo: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algodones, bastoncillos, toallitas, envases, aplicadores y restos de producto.</w:t>
      </w:r>
    </w:p>
    <w:p w:rsidR="00000000" w:rsidDel="00000000" w:rsidP="00000000" w:rsidRDefault="00000000" w:rsidRPr="00000000" w14:paraId="00000285">
      <w:pPr>
        <w:numPr>
          <w:ilvl w:val="0"/>
          <w:numId w:val="91"/>
        </w:numPr>
        <w:shd w:fill="ffffff" w:val="clear"/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Producto final: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mapa de residuos.</w:t>
      </w:r>
    </w:p>
    <w:p w:rsidR="00000000" w:rsidDel="00000000" w:rsidP="00000000" w:rsidRDefault="00000000" w:rsidRPr="00000000" w14:paraId="00000286">
      <w:pPr>
        <w:pStyle w:val="Heading2"/>
        <w:keepNext w:val="0"/>
        <w:keepLines w:val="0"/>
        <w:shd w:fill="ffffff" w:val="clear"/>
        <w:spacing w:after="80" w:before="360" w:line="300" w:lineRule="auto"/>
        <w:rPr>
          <w:rFonts w:ascii="Roboto" w:cs="Roboto" w:eastAsia="Roboto" w:hAnsi="Roboto"/>
          <w:color w:val="1a1a1a"/>
          <w:sz w:val="34"/>
          <w:szCs w:val="34"/>
        </w:rPr>
      </w:pPr>
      <w:bookmarkStart w:colFirst="0" w:colLast="0" w:name="_heading=h.o2cho9qg2c0z" w:id="91"/>
      <w:bookmarkEnd w:id="91"/>
      <w:r w:rsidDel="00000000" w:rsidR="00000000" w:rsidRPr="00000000">
        <w:rPr>
          <w:rFonts w:ascii="Roboto" w:cs="Roboto" w:eastAsia="Roboto" w:hAnsi="Roboto"/>
          <w:color w:val="1a1a1a"/>
          <w:sz w:val="34"/>
          <w:szCs w:val="34"/>
          <w:rtl w:val="0"/>
        </w:rPr>
        <w:t xml:space="preserve">3. Plan de reducción de desechables</w:t>
      </w:r>
    </w:p>
    <w:p w:rsidR="00000000" w:rsidDel="00000000" w:rsidP="00000000" w:rsidRDefault="00000000" w:rsidRPr="00000000" w14:paraId="00000287">
      <w:pPr>
        <w:numPr>
          <w:ilvl w:val="0"/>
          <w:numId w:val="88"/>
        </w:numPr>
        <w:shd w:fill="ffffff" w:val="clear"/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Desarrollo: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buscar alternativas seguras para reducir toallitas, algodones y plásticos sin comprometer higiene.</w:t>
      </w:r>
    </w:p>
    <w:p w:rsidR="00000000" w:rsidDel="00000000" w:rsidP="00000000" w:rsidRDefault="00000000" w:rsidRPr="00000000" w14:paraId="00000288">
      <w:pPr>
        <w:numPr>
          <w:ilvl w:val="0"/>
          <w:numId w:val="88"/>
        </w:numPr>
        <w:shd w:fill="ffffff" w:val="clear"/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Producto final: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plan de mejora sostenible.</w:t>
      </w:r>
    </w:p>
    <w:p w:rsidR="00000000" w:rsidDel="00000000" w:rsidP="00000000" w:rsidRDefault="00000000" w:rsidRPr="00000000" w14:paraId="00000289">
      <w:pPr>
        <w:pStyle w:val="Heading2"/>
        <w:keepNext w:val="0"/>
        <w:keepLines w:val="0"/>
        <w:shd w:fill="ffffff" w:val="clear"/>
        <w:spacing w:after="80" w:before="360" w:line="300" w:lineRule="auto"/>
        <w:rPr>
          <w:rFonts w:ascii="Roboto" w:cs="Roboto" w:eastAsia="Roboto" w:hAnsi="Roboto"/>
          <w:color w:val="1a1a1a"/>
          <w:sz w:val="34"/>
          <w:szCs w:val="34"/>
        </w:rPr>
      </w:pPr>
      <w:bookmarkStart w:colFirst="0" w:colLast="0" w:name="_heading=h.3r0xhlfoh8fu" w:id="92"/>
      <w:bookmarkEnd w:id="92"/>
      <w:r w:rsidDel="00000000" w:rsidR="00000000" w:rsidRPr="00000000">
        <w:rPr>
          <w:rFonts w:ascii="Roboto" w:cs="Roboto" w:eastAsia="Roboto" w:hAnsi="Roboto"/>
          <w:color w:val="1a1a1a"/>
          <w:sz w:val="34"/>
          <w:szCs w:val="34"/>
          <w:rtl w:val="0"/>
        </w:rPr>
        <w:t xml:space="preserve">4. Auditoría de productos caducados</w:t>
      </w:r>
    </w:p>
    <w:p w:rsidR="00000000" w:rsidDel="00000000" w:rsidP="00000000" w:rsidRDefault="00000000" w:rsidRPr="00000000" w14:paraId="0000028A">
      <w:pPr>
        <w:numPr>
          <w:ilvl w:val="0"/>
          <w:numId w:val="33"/>
        </w:numPr>
        <w:shd w:fill="ffffff" w:val="clear"/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Desarrollo: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revisar maletines, tocador y almacén; detectar caducidad, mal olor, textura alterada o envases dañados.</w:t>
      </w:r>
    </w:p>
    <w:p w:rsidR="00000000" w:rsidDel="00000000" w:rsidP="00000000" w:rsidRDefault="00000000" w:rsidRPr="00000000" w14:paraId="0000028B">
      <w:pPr>
        <w:numPr>
          <w:ilvl w:val="0"/>
          <w:numId w:val="33"/>
        </w:numPr>
        <w:shd w:fill="ffffff" w:val="clear"/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Producto final: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informe de retirada.</w:t>
      </w:r>
    </w:p>
    <w:p w:rsidR="00000000" w:rsidDel="00000000" w:rsidP="00000000" w:rsidRDefault="00000000" w:rsidRPr="00000000" w14:paraId="0000028C">
      <w:pPr>
        <w:pStyle w:val="Heading2"/>
        <w:keepNext w:val="0"/>
        <w:keepLines w:val="0"/>
        <w:shd w:fill="ffffff" w:val="clear"/>
        <w:spacing w:after="80" w:before="360" w:line="300" w:lineRule="auto"/>
        <w:rPr>
          <w:rFonts w:ascii="Roboto" w:cs="Roboto" w:eastAsia="Roboto" w:hAnsi="Roboto"/>
          <w:color w:val="1a1a1a"/>
          <w:sz w:val="34"/>
          <w:szCs w:val="34"/>
        </w:rPr>
      </w:pPr>
      <w:bookmarkStart w:colFirst="0" w:colLast="0" w:name="_heading=h.mqlwrqrlu5rt" w:id="93"/>
      <w:bookmarkEnd w:id="93"/>
      <w:r w:rsidDel="00000000" w:rsidR="00000000" w:rsidRPr="00000000">
        <w:rPr>
          <w:rFonts w:ascii="Roboto" w:cs="Roboto" w:eastAsia="Roboto" w:hAnsi="Roboto"/>
          <w:color w:val="1a1a1a"/>
          <w:sz w:val="34"/>
          <w:szCs w:val="34"/>
          <w:rtl w:val="0"/>
        </w:rPr>
        <w:t xml:space="preserve">5. Campaña de consumo responsable</w:t>
      </w:r>
    </w:p>
    <w:p w:rsidR="00000000" w:rsidDel="00000000" w:rsidP="00000000" w:rsidRDefault="00000000" w:rsidRPr="00000000" w14:paraId="0000028D">
      <w:pPr>
        <w:numPr>
          <w:ilvl w:val="0"/>
          <w:numId w:val="25"/>
        </w:numPr>
        <w:shd w:fill="ffffff" w:val="clear"/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Desarrollo: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uso racional de cosméticos, agua, energía y materiales.</w:t>
      </w:r>
    </w:p>
    <w:p w:rsidR="00000000" w:rsidDel="00000000" w:rsidP="00000000" w:rsidRDefault="00000000" w:rsidRPr="00000000" w14:paraId="0000028E">
      <w:pPr>
        <w:numPr>
          <w:ilvl w:val="0"/>
          <w:numId w:val="25"/>
        </w:numPr>
        <w:shd w:fill="ffffff" w:val="clear"/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Producto final: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cartel o vídeo.</w:t>
      </w:r>
    </w:p>
    <w:p w:rsidR="00000000" w:rsidDel="00000000" w:rsidP="00000000" w:rsidRDefault="00000000" w:rsidRPr="00000000" w14:paraId="0000028F">
      <w:pPr>
        <w:pStyle w:val="Heading2"/>
        <w:keepNext w:val="0"/>
        <w:keepLines w:val="0"/>
        <w:shd w:fill="ffffff" w:val="clear"/>
        <w:spacing w:after="80" w:before="360" w:line="300" w:lineRule="auto"/>
        <w:rPr>
          <w:rFonts w:ascii="Roboto" w:cs="Roboto" w:eastAsia="Roboto" w:hAnsi="Roboto"/>
          <w:color w:val="1a1a1a"/>
          <w:sz w:val="34"/>
          <w:szCs w:val="34"/>
        </w:rPr>
      </w:pPr>
      <w:bookmarkStart w:colFirst="0" w:colLast="0" w:name="_heading=h.denuzb3p0a7m" w:id="94"/>
      <w:bookmarkEnd w:id="94"/>
      <w:r w:rsidDel="00000000" w:rsidR="00000000" w:rsidRPr="00000000">
        <w:rPr>
          <w:rFonts w:ascii="Roboto" w:cs="Roboto" w:eastAsia="Roboto" w:hAnsi="Roboto"/>
          <w:color w:val="1a1a1a"/>
          <w:sz w:val="34"/>
          <w:szCs w:val="34"/>
          <w:rtl w:val="0"/>
        </w:rPr>
        <w:t xml:space="preserve">6. Eco-maletín de maquillaje</w:t>
      </w:r>
    </w:p>
    <w:p w:rsidR="00000000" w:rsidDel="00000000" w:rsidP="00000000" w:rsidRDefault="00000000" w:rsidRPr="00000000" w14:paraId="00000290">
      <w:pPr>
        <w:numPr>
          <w:ilvl w:val="0"/>
          <w:numId w:val="82"/>
        </w:numPr>
        <w:shd w:fill="ffffff" w:val="clear"/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Idea añadida: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diseñar un maletín con productos duraderos, reutilizables seguros y buena conservación.</w:t>
      </w:r>
    </w:p>
    <w:p w:rsidR="00000000" w:rsidDel="00000000" w:rsidP="00000000" w:rsidRDefault="00000000" w:rsidRPr="00000000" w14:paraId="00000291">
      <w:pPr>
        <w:numPr>
          <w:ilvl w:val="0"/>
          <w:numId w:val="82"/>
        </w:numPr>
        <w:shd w:fill="ffffff" w:val="clear"/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Producto final: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propuesta de compra responsable.</w:t>
      </w:r>
    </w:p>
    <w:p w:rsidR="00000000" w:rsidDel="00000000" w:rsidP="00000000" w:rsidRDefault="00000000" w:rsidRPr="00000000" w14:paraId="00000292">
      <w:pPr>
        <w:pStyle w:val="Heading2"/>
        <w:keepNext w:val="0"/>
        <w:keepLines w:val="0"/>
        <w:shd w:fill="ffffff" w:val="clear"/>
        <w:spacing w:after="80" w:before="360" w:line="300" w:lineRule="auto"/>
        <w:rPr>
          <w:rFonts w:ascii="Roboto" w:cs="Roboto" w:eastAsia="Roboto" w:hAnsi="Roboto"/>
          <w:color w:val="1a1a1a"/>
          <w:sz w:val="34"/>
          <w:szCs w:val="34"/>
        </w:rPr>
      </w:pPr>
      <w:bookmarkStart w:colFirst="0" w:colLast="0" w:name="_heading=h.rdl7qoeb09s2" w:id="95"/>
      <w:bookmarkEnd w:id="95"/>
      <w:r w:rsidDel="00000000" w:rsidR="00000000" w:rsidRPr="00000000">
        <w:rPr>
          <w:rFonts w:ascii="Roboto" w:cs="Roboto" w:eastAsia="Roboto" w:hAnsi="Roboto"/>
          <w:color w:val="1a1a1a"/>
          <w:sz w:val="34"/>
          <w:szCs w:val="34"/>
          <w:rtl w:val="0"/>
        </w:rPr>
        <w:t xml:space="preserve">7. Reto “menos residuo, mismo acabado”</w:t>
      </w:r>
    </w:p>
    <w:p w:rsidR="00000000" w:rsidDel="00000000" w:rsidP="00000000" w:rsidRDefault="00000000" w:rsidRPr="00000000" w14:paraId="00000293">
      <w:pPr>
        <w:numPr>
          <w:ilvl w:val="0"/>
          <w:numId w:val="67"/>
        </w:numPr>
        <w:shd w:fill="ffffff" w:val="clear"/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Idea añadida: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practicar dosificación y uso racional de material desechable.</w:t>
      </w:r>
    </w:p>
    <w:p w:rsidR="00000000" w:rsidDel="00000000" w:rsidP="00000000" w:rsidRDefault="00000000" w:rsidRPr="00000000" w14:paraId="00000294">
      <w:pPr>
        <w:numPr>
          <w:ilvl w:val="0"/>
          <w:numId w:val="67"/>
        </w:numPr>
        <w:shd w:fill="ffffff" w:val="clear"/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Producto final: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comparación de residuos antes/después.</w:t>
      </w:r>
    </w:p>
    <w:p w:rsidR="00000000" w:rsidDel="00000000" w:rsidP="00000000" w:rsidRDefault="00000000" w:rsidRPr="00000000" w14:paraId="00000295">
      <w:pPr>
        <w:shd w:fill="ffffff" w:val="clear"/>
        <w:spacing w:after="220" w:before="220" w:lineRule="auto"/>
        <w:rPr>
          <w:rFonts w:ascii="Roboto" w:cs="Roboto" w:eastAsia="Roboto" w:hAnsi="Roboto"/>
          <w:color w:val="1a1a1a"/>
          <w:sz w:val="23"/>
          <w:szCs w:val="23"/>
        </w:rPr>
      </w:pPr>
      <w:sdt>
        <w:sdtPr>
          <w:id w:val="-1500642170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a1a1a"/>
              <w:sz w:val="23"/>
              <w:szCs w:val="23"/>
              <w:rtl w:val="0"/>
            </w:rPr>
            <w:t xml:space="preserve">────────────────────────────────────────────────────────────</w:t>
          </w:r>
        </w:sdtContent>
      </w:sdt>
    </w:p>
    <w:p w:rsidR="00000000" w:rsidDel="00000000" w:rsidP="00000000" w:rsidRDefault="00000000" w:rsidRPr="00000000" w14:paraId="00000296">
      <w:pPr>
        <w:pStyle w:val="Heading1"/>
        <w:keepNext w:val="0"/>
        <w:keepLines w:val="0"/>
        <w:shd w:fill="ffffff" w:val="clear"/>
        <w:spacing w:after="120" w:line="300" w:lineRule="auto"/>
        <w:rPr>
          <w:rFonts w:ascii="Roboto" w:cs="Roboto" w:eastAsia="Roboto" w:hAnsi="Roboto"/>
          <w:color w:val="1a1a1a"/>
          <w:sz w:val="46"/>
          <w:szCs w:val="46"/>
        </w:rPr>
      </w:pPr>
      <w:bookmarkStart w:colFirst="0" w:colLast="0" w:name="_heading=h.4os6fph7ujnh" w:id="96"/>
      <w:bookmarkEnd w:id="96"/>
      <w:r w:rsidDel="00000000" w:rsidR="00000000" w:rsidRPr="00000000">
        <w:rPr>
          <w:rFonts w:ascii="Roboto" w:cs="Roboto" w:eastAsia="Roboto" w:hAnsi="Roboto"/>
          <w:color w:val="1a1a1a"/>
          <w:sz w:val="46"/>
          <w:szCs w:val="46"/>
          <w:rtl w:val="0"/>
        </w:rPr>
        <w:t xml:space="preserve">Coincidencia 13. Creatividad, cultura visual, expresión artística e imagen social</w:t>
      </w:r>
    </w:p>
    <w:p w:rsidR="00000000" w:rsidDel="00000000" w:rsidP="00000000" w:rsidRDefault="00000000" w:rsidRPr="00000000" w14:paraId="00000297">
      <w:pPr>
        <w:pStyle w:val="Heading2"/>
        <w:keepNext w:val="0"/>
        <w:keepLines w:val="0"/>
        <w:shd w:fill="ffffff" w:val="clear"/>
        <w:spacing w:after="80" w:before="360" w:line="300" w:lineRule="auto"/>
        <w:rPr>
          <w:rFonts w:ascii="Roboto" w:cs="Roboto" w:eastAsia="Roboto" w:hAnsi="Roboto"/>
          <w:color w:val="1a1a1a"/>
          <w:sz w:val="34"/>
          <w:szCs w:val="34"/>
        </w:rPr>
      </w:pPr>
      <w:bookmarkStart w:colFirst="0" w:colLast="0" w:name="_heading=h.d43rr0scs9wm" w:id="97"/>
      <w:bookmarkEnd w:id="97"/>
      <w:r w:rsidDel="00000000" w:rsidR="00000000" w:rsidRPr="00000000">
        <w:rPr>
          <w:rFonts w:ascii="Roboto" w:cs="Roboto" w:eastAsia="Roboto" w:hAnsi="Roboto"/>
          <w:color w:val="1a1a1a"/>
          <w:sz w:val="34"/>
          <w:szCs w:val="34"/>
          <w:rtl w:val="0"/>
        </w:rPr>
        <w:t xml:space="preserve">1. Maquillaje inspirado en una época histórica</w:t>
      </w:r>
    </w:p>
    <w:p w:rsidR="00000000" w:rsidDel="00000000" w:rsidP="00000000" w:rsidRDefault="00000000" w:rsidRPr="00000000" w14:paraId="00000298">
      <w:pPr>
        <w:numPr>
          <w:ilvl w:val="0"/>
          <w:numId w:val="30"/>
        </w:numPr>
        <w:shd w:fill="ffffff" w:val="clear"/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Desarrollo: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Egipto, Grecia, Roma, Edad Media, Renacimiento, años 90 o Y2K, adaptado de forma actual.</w:t>
      </w:r>
    </w:p>
    <w:p w:rsidR="00000000" w:rsidDel="00000000" w:rsidP="00000000" w:rsidRDefault="00000000" w:rsidRPr="00000000" w14:paraId="00000299">
      <w:pPr>
        <w:numPr>
          <w:ilvl w:val="0"/>
          <w:numId w:val="30"/>
        </w:numPr>
        <w:shd w:fill="ffffff" w:val="clear"/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Producto final: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moodboard y exposición.</w:t>
      </w:r>
    </w:p>
    <w:p w:rsidR="00000000" w:rsidDel="00000000" w:rsidP="00000000" w:rsidRDefault="00000000" w:rsidRPr="00000000" w14:paraId="0000029A">
      <w:pPr>
        <w:pStyle w:val="Heading2"/>
        <w:keepNext w:val="0"/>
        <w:keepLines w:val="0"/>
        <w:shd w:fill="ffffff" w:val="clear"/>
        <w:spacing w:after="80" w:before="360" w:line="300" w:lineRule="auto"/>
        <w:rPr>
          <w:rFonts w:ascii="Roboto" w:cs="Roboto" w:eastAsia="Roboto" w:hAnsi="Roboto"/>
          <w:color w:val="1a1a1a"/>
          <w:sz w:val="34"/>
          <w:szCs w:val="34"/>
        </w:rPr>
      </w:pPr>
      <w:bookmarkStart w:colFirst="0" w:colLast="0" w:name="_heading=h.mwygrqw3bnxd" w:id="98"/>
      <w:bookmarkEnd w:id="98"/>
      <w:r w:rsidDel="00000000" w:rsidR="00000000" w:rsidRPr="00000000">
        <w:rPr>
          <w:rFonts w:ascii="Roboto" w:cs="Roboto" w:eastAsia="Roboto" w:hAnsi="Roboto"/>
          <w:color w:val="1a1a1a"/>
          <w:sz w:val="34"/>
          <w:szCs w:val="34"/>
          <w:rtl w:val="0"/>
        </w:rPr>
        <w:t xml:space="preserve">2. Proyecto cultural de fantasía facial</w:t>
      </w:r>
    </w:p>
    <w:p w:rsidR="00000000" w:rsidDel="00000000" w:rsidP="00000000" w:rsidRDefault="00000000" w:rsidRPr="00000000" w14:paraId="0000029B">
      <w:pPr>
        <w:numPr>
          <w:ilvl w:val="0"/>
          <w:numId w:val="21"/>
        </w:numPr>
        <w:shd w:fill="ffffff" w:val="clear"/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Desarrollo: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maquillaje inspirado en patrimonio, fiestas locales, cine, música, videojuegos o arte urbano.</w:t>
      </w:r>
    </w:p>
    <w:p w:rsidR="00000000" w:rsidDel="00000000" w:rsidP="00000000" w:rsidRDefault="00000000" w:rsidRPr="00000000" w14:paraId="0000029C">
      <w:pPr>
        <w:numPr>
          <w:ilvl w:val="0"/>
          <w:numId w:val="21"/>
        </w:numPr>
        <w:shd w:fill="ffffff" w:val="clear"/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Producto final: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boceto y presentación.</w:t>
      </w:r>
    </w:p>
    <w:p w:rsidR="00000000" w:rsidDel="00000000" w:rsidP="00000000" w:rsidRDefault="00000000" w:rsidRPr="00000000" w14:paraId="0000029D">
      <w:pPr>
        <w:pStyle w:val="Heading2"/>
        <w:keepNext w:val="0"/>
        <w:keepLines w:val="0"/>
        <w:shd w:fill="ffffff" w:val="clear"/>
        <w:spacing w:after="80" w:before="360" w:line="300" w:lineRule="auto"/>
        <w:rPr>
          <w:rFonts w:ascii="Roboto" w:cs="Roboto" w:eastAsia="Roboto" w:hAnsi="Roboto"/>
          <w:color w:val="1a1a1a"/>
          <w:sz w:val="34"/>
          <w:szCs w:val="34"/>
        </w:rPr>
      </w:pPr>
      <w:bookmarkStart w:colFirst="0" w:colLast="0" w:name="_heading=h.1tbl6p57n7v" w:id="99"/>
      <w:bookmarkEnd w:id="99"/>
      <w:r w:rsidDel="00000000" w:rsidR="00000000" w:rsidRPr="00000000">
        <w:rPr>
          <w:rFonts w:ascii="Roboto" w:cs="Roboto" w:eastAsia="Roboto" w:hAnsi="Roboto"/>
          <w:color w:val="1a1a1a"/>
          <w:sz w:val="34"/>
          <w:szCs w:val="34"/>
          <w:rtl w:val="0"/>
        </w:rPr>
        <w:t xml:space="preserve">3. Caracterización literaria</w:t>
      </w:r>
    </w:p>
    <w:p w:rsidR="00000000" w:rsidDel="00000000" w:rsidP="00000000" w:rsidRDefault="00000000" w:rsidRPr="00000000" w14:paraId="0000029E">
      <w:pPr>
        <w:numPr>
          <w:ilvl w:val="0"/>
          <w:numId w:val="14"/>
        </w:numPr>
        <w:shd w:fill="ffffff" w:val="clear"/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Desarrollo: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crear maquillaje de un personaje de una obra leída o tema literario.</w:t>
      </w:r>
    </w:p>
    <w:p w:rsidR="00000000" w:rsidDel="00000000" w:rsidP="00000000" w:rsidRDefault="00000000" w:rsidRPr="00000000" w14:paraId="0000029F">
      <w:pPr>
        <w:numPr>
          <w:ilvl w:val="0"/>
          <w:numId w:val="14"/>
        </w:numPr>
        <w:shd w:fill="ffffff" w:val="clear"/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Producto final: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ficha de personaje y diseño.</w:t>
      </w:r>
    </w:p>
    <w:p w:rsidR="00000000" w:rsidDel="00000000" w:rsidP="00000000" w:rsidRDefault="00000000" w:rsidRPr="00000000" w14:paraId="000002A0">
      <w:pPr>
        <w:pStyle w:val="Heading2"/>
        <w:keepNext w:val="0"/>
        <w:keepLines w:val="0"/>
        <w:shd w:fill="ffffff" w:val="clear"/>
        <w:spacing w:after="80" w:before="360" w:line="300" w:lineRule="auto"/>
        <w:rPr>
          <w:rFonts w:ascii="Roboto" w:cs="Roboto" w:eastAsia="Roboto" w:hAnsi="Roboto"/>
          <w:color w:val="1a1a1a"/>
          <w:sz w:val="34"/>
          <w:szCs w:val="34"/>
        </w:rPr>
      </w:pPr>
      <w:bookmarkStart w:colFirst="0" w:colLast="0" w:name="_heading=h.qm15zdpg4fym" w:id="100"/>
      <w:bookmarkEnd w:id="100"/>
      <w:r w:rsidDel="00000000" w:rsidR="00000000" w:rsidRPr="00000000">
        <w:rPr>
          <w:rFonts w:ascii="Roboto" w:cs="Roboto" w:eastAsia="Roboto" w:hAnsi="Roboto"/>
          <w:color w:val="1a1a1a"/>
          <w:sz w:val="34"/>
          <w:szCs w:val="34"/>
          <w:rtl w:val="0"/>
        </w:rPr>
        <w:t xml:space="preserve">4. Catálogo de tendencias</w:t>
      </w:r>
    </w:p>
    <w:p w:rsidR="00000000" w:rsidDel="00000000" w:rsidP="00000000" w:rsidRDefault="00000000" w:rsidRPr="00000000" w14:paraId="000002A1">
      <w:pPr>
        <w:numPr>
          <w:ilvl w:val="0"/>
          <w:numId w:val="84"/>
        </w:numPr>
        <w:shd w:fill="ffffff" w:val="clear"/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Desarrollo: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investigar estilos actuales: clean girl, glam, euphoria, editorial, festival, natural, gótico suave.</w:t>
      </w:r>
    </w:p>
    <w:p w:rsidR="00000000" w:rsidDel="00000000" w:rsidP="00000000" w:rsidRDefault="00000000" w:rsidRPr="00000000" w14:paraId="000002A2">
      <w:pPr>
        <w:numPr>
          <w:ilvl w:val="0"/>
          <w:numId w:val="84"/>
        </w:numPr>
        <w:shd w:fill="ffffff" w:val="clear"/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Producto final: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catálogo con análisis crítico.</w:t>
      </w:r>
    </w:p>
    <w:p w:rsidR="00000000" w:rsidDel="00000000" w:rsidP="00000000" w:rsidRDefault="00000000" w:rsidRPr="00000000" w14:paraId="000002A3">
      <w:pPr>
        <w:pStyle w:val="Heading2"/>
        <w:keepNext w:val="0"/>
        <w:keepLines w:val="0"/>
        <w:shd w:fill="ffffff" w:val="clear"/>
        <w:spacing w:after="80" w:before="360" w:line="300" w:lineRule="auto"/>
        <w:rPr>
          <w:rFonts w:ascii="Roboto" w:cs="Roboto" w:eastAsia="Roboto" w:hAnsi="Roboto"/>
          <w:color w:val="1a1a1a"/>
          <w:sz w:val="34"/>
          <w:szCs w:val="34"/>
        </w:rPr>
      </w:pPr>
      <w:bookmarkStart w:colFirst="0" w:colLast="0" w:name="_heading=h.q0ygws591rjh" w:id="101"/>
      <w:bookmarkEnd w:id="101"/>
      <w:r w:rsidDel="00000000" w:rsidR="00000000" w:rsidRPr="00000000">
        <w:rPr>
          <w:rFonts w:ascii="Roboto" w:cs="Roboto" w:eastAsia="Roboto" w:hAnsi="Roboto"/>
          <w:color w:val="1a1a1a"/>
          <w:sz w:val="34"/>
          <w:szCs w:val="34"/>
          <w:rtl w:val="0"/>
        </w:rPr>
        <w:t xml:space="preserve">5. Desfile temático interdisciplinar</w:t>
      </w:r>
    </w:p>
    <w:p w:rsidR="00000000" w:rsidDel="00000000" w:rsidP="00000000" w:rsidRDefault="00000000" w:rsidRPr="00000000" w14:paraId="000002A4">
      <w:pPr>
        <w:numPr>
          <w:ilvl w:val="0"/>
          <w:numId w:val="4"/>
        </w:numPr>
        <w:shd w:fill="ffffff" w:val="clear"/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Desarrollo: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maquillaje, peinado, uñas, texto explicativo y presentación oral.</w:t>
      </w:r>
    </w:p>
    <w:p w:rsidR="00000000" w:rsidDel="00000000" w:rsidP="00000000" w:rsidRDefault="00000000" w:rsidRPr="00000000" w14:paraId="000002A5">
      <w:pPr>
        <w:numPr>
          <w:ilvl w:val="0"/>
          <w:numId w:val="4"/>
        </w:numPr>
        <w:shd w:fill="ffffff" w:val="clear"/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Producto final: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pasarela educativa.</w:t>
      </w:r>
    </w:p>
    <w:p w:rsidR="00000000" w:rsidDel="00000000" w:rsidP="00000000" w:rsidRDefault="00000000" w:rsidRPr="00000000" w14:paraId="000002A6">
      <w:pPr>
        <w:pStyle w:val="Heading2"/>
        <w:keepNext w:val="0"/>
        <w:keepLines w:val="0"/>
        <w:shd w:fill="ffffff" w:val="clear"/>
        <w:spacing w:after="80" w:before="360" w:line="300" w:lineRule="auto"/>
        <w:rPr>
          <w:rFonts w:ascii="Roboto" w:cs="Roboto" w:eastAsia="Roboto" w:hAnsi="Roboto"/>
          <w:color w:val="1a1a1a"/>
          <w:sz w:val="34"/>
          <w:szCs w:val="34"/>
        </w:rPr>
      </w:pPr>
      <w:bookmarkStart w:colFirst="0" w:colLast="0" w:name="_heading=h.cb1jvnvnmcai" w:id="102"/>
      <w:bookmarkEnd w:id="102"/>
      <w:r w:rsidDel="00000000" w:rsidR="00000000" w:rsidRPr="00000000">
        <w:rPr>
          <w:rFonts w:ascii="Roboto" w:cs="Roboto" w:eastAsia="Roboto" w:hAnsi="Roboto"/>
          <w:color w:val="1a1a1a"/>
          <w:sz w:val="34"/>
          <w:szCs w:val="34"/>
          <w:rtl w:val="0"/>
        </w:rPr>
        <w:t xml:space="preserve">6. Face chart challenge</w:t>
      </w:r>
    </w:p>
    <w:p w:rsidR="00000000" w:rsidDel="00000000" w:rsidP="00000000" w:rsidRDefault="00000000" w:rsidRPr="00000000" w14:paraId="000002A7">
      <w:pPr>
        <w:numPr>
          <w:ilvl w:val="0"/>
          <w:numId w:val="24"/>
        </w:numPr>
        <w:shd w:fill="ffffff" w:val="clear"/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Idea añadida: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crear diseños sobre plantillas de rostro antes de maquillar.</w:t>
      </w:r>
    </w:p>
    <w:p w:rsidR="00000000" w:rsidDel="00000000" w:rsidP="00000000" w:rsidRDefault="00000000" w:rsidRPr="00000000" w14:paraId="000002A8">
      <w:pPr>
        <w:numPr>
          <w:ilvl w:val="0"/>
          <w:numId w:val="24"/>
        </w:numPr>
        <w:shd w:fill="ffffff" w:val="clear"/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Producto final: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galería de face charts.</w:t>
      </w:r>
    </w:p>
    <w:p w:rsidR="00000000" w:rsidDel="00000000" w:rsidP="00000000" w:rsidRDefault="00000000" w:rsidRPr="00000000" w14:paraId="000002A9">
      <w:pPr>
        <w:pStyle w:val="Heading2"/>
        <w:keepNext w:val="0"/>
        <w:keepLines w:val="0"/>
        <w:shd w:fill="ffffff" w:val="clear"/>
        <w:spacing w:after="80" w:before="360" w:line="300" w:lineRule="auto"/>
        <w:rPr>
          <w:rFonts w:ascii="Roboto" w:cs="Roboto" w:eastAsia="Roboto" w:hAnsi="Roboto"/>
          <w:color w:val="1a1a1a"/>
          <w:sz w:val="34"/>
          <w:szCs w:val="34"/>
        </w:rPr>
      </w:pPr>
      <w:bookmarkStart w:colFirst="0" w:colLast="0" w:name="_heading=h.qh2vyqduevwq" w:id="103"/>
      <w:bookmarkEnd w:id="103"/>
      <w:r w:rsidDel="00000000" w:rsidR="00000000" w:rsidRPr="00000000">
        <w:rPr>
          <w:rFonts w:ascii="Roboto" w:cs="Roboto" w:eastAsia="Roboto" w:hAnsi="Roboto"/>
          <w:color w:val="1a1a1a"/>
          <w:sz w:val="34"/>
          <w:szCs w:val="34"/>
          <w:rtl w:val="0"/>
        </w:rPr>
        <w:t xml:space="preserve">7. Filtros vs maquillaje real</w:t>
      </w:r>
    </w:p>
    <w:p w:rsidR="00000000" w:rsidDel="00000000" w:rsidP="00000000" w:rsidRDefault="00000000" w:rsidRPr="00000000" w14:paraId="000002AA">
      <w:pPr>
        <w:numPr>
          <w:ilvl w:val="0"/>
          <w:numId w:val="23"/>
        </w:numPr>
        <w:shd w:fill="ffffff" w:val="clear"/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Idea añadida: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analizar cómo los filtros modifican expectativas y autoestima.</w:t>
      </w:r>
    </w:p>
    <w:p w:rsidR="00000000" w:rsidDel="00000000" w:rsidP="00000000" w:rsidRDefault="00000000" w:rsidRPr="00000000" w14:paraId="000002AB">
      <w:pPr>
        <w:numPr>
          <w:ilvl w:val="0"/>
          <w:numId w:val="23"/>
        </w:numPr>
        <w:shd w:fill="ffffff" w:val="clear"/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Producto final: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campaña de imagen real y saludable.</w:t>
      </w:r>
    </w:p>
    <w:p w:rsidR="00000000" w:rsidDel="00000000" w:rsidP="00000000" w:rsidRDefault="00000000" w:rsidRPr="00000000" w14:paraId="000002AC">
      <w:pPr>
        <w:shd w:fill="ffffff" w:val="clear"/>
        <w:spacing w:after="220" w:before="220" w:lineRule="auto"/>
        <w:rPr>
          <w:rFonts w:ascii="Roboto" w:cs="Roboto" w:eastAsia="Roboto" w:hAnsi="Roboto"/>
          <w:color w:val="1a1a1a"/>
          <w:sz w:val="23"/>
          <w:szCs w:val="23"/>
        </w:rPr>
      </w:pPr>
      <w:sdt>
        <w:sdtPr>
          <w:id w:val="-224437657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a1a1a"/>
              <w:sz w:val="23"/>
              <w:szCs w:val="23"/>
              <w:rtl w:val="0"/>
            </w:rPr>
            <w:t xml:space="preserve">────────────────────────────────────────────────────────────</w:t>
          </w:r>
        </w:sdtContent>
      </w:sdt>
    </w:p>
    <w:p w:rsidR="00000000" w:rsidDel="00000000" w:rsidP="00000000" w:rsidRDefault="00000000" w:rsidRPr="00000000" w14:paraId="000002AD">
      <w:pPr>
        <w:pStyle w:val="Heading1"/>
        <w:keepNext w:val="0"/>
        <w:keepLines w:val="0"/>
        <w:shd w:fill="ffffff" w:val="clear"/>
        <w:spacing w:after="120" w:line="300" w:lineRule="auto"/>
        <w:rPr>
          <w:rFonts w:ascii="Roboto" w:cs="Roboto" w:eastAsia="Roboto" w:hAnsi="Roboto"/>
          <w:color w:val="1a1a1a"/>
          <w:sz w:val="46"/>
          <w:szCs w:val="46"/>
        </w:rPr>
      </w:pPr>
      <w:bookmarkStart w:colFirst="0" w:colLast="0" w:name="_heading=h.phm3r2fspqtn" w:id="104"/>
      <w:bookmarkEnd w:id="104"/>
      <w:r w:rsidDel="00000000" w:rsidR="00000000" w:rsidRPr="00000000">
        <w:rPr>
          <w:rFonts w:ascii="Roboto" w:cs="Roboto" w:eastAsia="Roboto" w:hAnsi="Roboto"/>
          <w:color w:val="1a1a1a"/>
          <w:sz w:val="46"/>
          <w:szCs w:val="46"/>
          <w:rtl w:val="0"/>
        </w:rPr>
        <w:t xml:space="preserve">Coincidencia 14. Trabajo en equipo, autonomía, responsabilidad y transferencia a la FCT</w:t>
      </w:r>
    </w:p>
    <w:p w:rsidR="00000000" w:rsidDel="00000000" w:rsidP="00000000" w:rsidRDefault="00000000" w:rsidRPr="00000000" w14:paraId="000002AE">
      <w:pPr>
        <w:pStyle w:val="Heading2"/>
        <w:keepNext w:val="0"/>
        <w:keepLines w:val="0"/>
        <w:shd w:fill="ffffff" w:val="clear"/>
        <w:spacing w:after="80" w:before="360" w:line="300" w:lineRule="auto"/>
        <w:rPr>
          <w:rFonts w:ascii="Roboto" w:cs="Roboto" w:eastAsia="Roboto" w:hAnsi="Roboto"/>
          <w:color w:val="1a1a1a"/>
          <w:sz w:val="34"/>
          <w:szCs w:val="34"/>
        </w:rPr>
      </w:pPr>
      <w:bookmarkStart w:colFirst="0" w:colLast="0" w:name="_heading=h.en35hcx7skxe" w:id="105"/>
      <w:bookmarkEnd w:id="105"/>
      <w:r w:rsidDel="00000000" w:rsidR="00000000" w:rsidRPr="00000000">
        <w:rPr>
          <w:rFonts w:ascii="Roboto" w:cs="Roboto" w:eastAsia="Roboto" w:hAnsi="Roboto"/>
          <w:color w:val="1a1a1a"/>
          <w:sz w:val="34"/>
          <w:szCs w:val="34"/>
          <w:rtl w:val="0"/>
        </w:rPr>
        <w:t xml:space="preserve">1. Salón simulado de maquillaje y estética</w:t>
      </w:r>
    </w:p>
    <w:p w:rsidR="00000000" w:rsidDel="00000000" w:rsidP="00000000" w:rsidRDefault="00000000" w:rsidRPr="00000000" w14:paraId="000002AF">
      <w:pPr>
        <w:numPr>
          <w:ilvl w:val="0"/>
          <w:numId w:val="43"/>
        </w:numPr>
        <w:shd w:fill="ffffff" w:val="clear"/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Desarrollo: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roles de recepción, diagnóstico, maquillador/a, auxiliar, control de calidad, higiene y limpieza.</w:t>
      </w:r>
    </w:p>
    <w:p w:rsidR="00000000" w:rsidDel="00000000" w:rsidP="00000000" w:rsidRDefault="00000000" w:rsidRPr="00000000" w14:paraId="000002B0">
      <w:pPr>
        <w:numPr>
          <w:ilvl w:val="0"/>
          <w:numId w:val="43"/>
        </w:numPr>
        <w:shd w:fill="ffffff" w:val="clear"/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Producto final: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servicio integral evaluado.</w:t>
      </w:r>
    </w:p>
    <w:p w:rsidR="00000000" w:rsidDel="00000000" w:rsidP="00000000" w:rsidRDefault="00000000" w:rsidRPr="00000000" w14:paraId="000002B1">
      <w:pPr>
        <w:pStyle w:val="Heading2"/>
        <w:keepNext w:val="0"/>
        <w:keepLines w:val="0"/>
        <w:shd w:fill="ffffff" w:val="clear"/>
        <w:spacing w:after="80" w:before="360" w:line="300" w:lineRule="auto"/>
        <w:rPr>
          <w:rFonts w:ascii="Roboto" w:cs="Roboto" w:eastAsia="Roboto" w:hAnsi="Roboto"/>
          <w:color w:val="1a1a1a"/>
          <w:sz w:val="34"/>
          <w:szCs w:val="34"/>
        </w:rPr>
      </w:pPr>
      <w:bookmarkStart w:colFirst="0" w:colLast="0" w:name="_heading=h.2ppce5fixabo" w:id="106"/>
      <w:bookmarkEnd w:id="106"/>
      <w:r w:rsidDel="00000000" w:rsidR="00000000" w:rsidRPr="00000000">
        <w:rPr>
          <w:rFonts w:ascii="Roboto" w:cs="Roboto" w:eastAsia="Roboto" w:hAnsi="Roboto"/>
          <w:color w:val="1a1a1a"/>
          <w:sz w:val="34"/>
          <w:szCs w:val="34"/>
          <w:rtl w:val="0"/>
        </w:rPr>
        <w:t xml:space="preserve">2. Proyecto final de imagen completa</w:t>
      </w:r>
    </w:p>
    <w:p w:rsidR="00000000" w:rsidDel="00000000" w:rsidP="00000000" w:rsidRDefault="00000000" w:rsidRPr="00000000" w14:paraId="000002B2">
      <w:pPr>
        <w:numPr>
          <w:ilvl w:val="0"/>
          <w:numId w:val="64"/>
        </w:numPr>
        <w:shd w:fill="ffffff" w:val="clear"/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Desarrollo: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maquillaje, peinado, uñas, depilación de cejas, ficha técnica, presupuesto y atención al cliente.</w:t>
      </w:r>
    </w:p>
    <w:p w:rsidR="00000000" w:rsidDel="00000000" w:rsidP="00000000" w:rsidRDefault="00000000" w:rsidRPr="00000000" w14:paraId="000002B3">
      <w:pPr>
        <w:numPr>
          <w:ilvl w:val="0"/>
          <w:numId w:val="64"/>
        </w:numPr>
        <w:shd w:fill="ffffff" w:val="clear"/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Producto final: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dossier final.</w:t>
      </w:r>
    </w:p>
    <w:p w:rsidR="00000000" w:rsidDel="00000000" w:rsidP="00000000" w:rsidRDefault="00000000" w:rsidRPr="00000000" w14:paraId="000002B4">
      <w:pPr>
        <w:pStyle w:val="Heading2"/>
        <w:keepNext w:val="0"/>
        <w:keepLines w:val="0"/>
        <w:shd w:fill="ffffff" w:val="clear"/>
        <w:spacing w:after="80" w:before="360" w:line="300" w:lineRule="auto"/>
        <w:rPr>
          <w:rFonts w:ascii="Roboto" w:cs="Roboto" w:eastAsia="Roboto" w:hAnsi="Roboto"/>
          <w:color w:val="1a1a1a"/>
          <w:sz w:val="34"/>
          <w:szCs w:val="34"/>
        </w:rPr>
      </w:pPr>
      <w:bookmarkStart w:colFirst="0" w:colLast="0" w:name="_heading=h.2v5i10bw5h43" w:id="107"/>
      <w:bookmarkEnd w:id="107"/>
      <w:r w:rsidDel="00000000" w:rsidR="00000000" w:rsidRPr="00000000">
        <w:rPr>
          <w:rFonts w:ascii="Roboto" w:cs="Roboto" w:eastAsia="Roboto" w:hAnsi="Roboto"/>
          <w:color w:val="1a1a1a"/>
          <w:sz w:val="34"/>
          <w:szCs w:val="34"/>
          <w:rtl w:val="0"/>
        </w:rPr>
        <w:t xml:space="preserve">3. Rotación de roles profesionales</w:t>
      </w:r>
    </w:p>
    <w:p w:rsidR="00000000" w:rsidDel="00000000" w:rsidP="00000000" w:rsidRDefault="00000000" w:rsidRPr="00000000" w14:paraId="000002B5">
      <w:pPr>
        <w:numPr>
          <w:ilvl w:val="0"/>
          <w:numId w:val="99"/>
        </w:numPr>
        <w:shd w:fill="ffffff" w:val="clear"/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Desarrollo: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cliente, profesional, observador de seguridad, responsable de almacén y responsable de comunicación.</w:t>
      </w:r>
    </w:p>
    <w:p w:rsidR="00000000" w:rsidDel="00000000" w:rsidP="00000000" w:rsidRDefault="00000000" w:rsidRPr="00000000" w14:paraId="000002B6">
      <w:pPr>
        <w:numPr>
          <w:ilvl w:val="0"/>
          <w:numId w:val="99"/>
        </w:numPr>
        <w:shd w:fill="ffffff" w:val="clear"/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Producto final: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registro de roles.</w:t>
      </w:r>
    </w:p>
    <w:p w:rsidR="00000000" w:rsidDel="00000000" w:rsidP="00000000" w:rsidRDefault="00000000" w:rsidRPr="00000000" w14:paraId="000002B7">
      <w:pPr>
        <w:pStyle w:val="Heading2"/>
        <w:keepNext w:val="0"/>
        <w:keepLines w:val="0"/>
        <w:shd w:fill="ffffff" w:val="clear"/>
        <w:spacing w:after="80" w:before="360" w:line="300" w:lineRule="auto"/>
        <w:rPr>
          <w:rFonts w:ascii="Roboto" w:cs="Roboto" w:eastAsia="Roboto" w:hAnsi="Roboto"/>
          <w:color w:val="1a1a1a"/>
          <w:sz w:val="34"/>
          <w:szCs w:val="34"/>
        </w:rPr>
      </w:pPr>
      <w:bookmarkStart w:colFirst="0" w:colLast="0" w:name="_heading=h.97cz7lx90vma" w:id="108"/>
      <w:bookmarkEnd w:id="108"/>
      <w:r w:rsidDel="00000000" w:rsidR="00000000" w:rsidRPr="00000000">
        <w:rPr>
          <w:rFonts w:ascii="Roboto" w:cs="Roboto" w:eastAsia="Roboto" w:hAnsi="Roboto"/>
          <w:color w:val="1a1a1a"/>
          <w:sz w:val="34"/>
          <w:szCs w:val="34"/>
          <w:rtl w:val="0"/>
        </w:rPr>
        <w:t xml:space="preserve">4. Diario de aprendizaje profesional</w:t>
      </w:r>
    </w:p>
    <w:p w:rsidR="00000000" w:rsidDel="00000000" w:rsidP="00000000" w:rsidRDefault="00000000" w:rsidRPr="00000000" w14:paraId="000002B8">
      <w:pPr>
        <w:numPr>
          <w:ilvl w:val="0"/>
          <w:numId w:val="90"/>
        </w:numPr>
        <w:shd w:fill="ffffff" w:val="clear"/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Desarrollo: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avances, dificultades, correcciones, autonomía, seguridad y trato al cliente.</w:t>
      </w:r>
    </w:p>
    <w:p w:rsidR="00000000" w:rsidDel="00000000" w:rsidP="00000000" w:rsidRDefault="00000000" w:rsidRPr="00000000" w14:paraId="000002B9">
      <w:pPr>
        <w:numPr>
          <w:ilvl w:val="0"/>
          <w:numId w:val="90"/>
        </w:numPr>
        <w:shd w:fill="ffffff" w:val="clear"/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Producto final: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diario individual.</w:t>
      </w:r>
    </w:p>
    <w:p w:rsidR="00000000" w:rsidDel="00000000" w:rsidP="00000000" w:rsidRDefault="00000000" w:rsidRPr="00000000" w14:paraId="000002BA">
      <w:pPr>
        <w:pStyle w:val="Heading2"/>
        <w:keepNext w:val="0"/>
        <w:keepLines w:val="0"/>
        <w:shd w:fill="ffffff" w:val="clear"/>
        <w:spacing w:after="80" w:before="360" w:line="300" w:lineRule="auto"/>
        <w:rPr>
          <w:rFonts w:ascii="Roboto" w:cs="Roboto" w:eastAsia="Roboto" w:hAnsi="Roboto"/>
          <w:color w:val="1a1a1a"/>
          <w:sz w:val="34"/>
          <w:szCs w:val="34"/>
        </w:rPr>
      </w:pPr>
      <w:bookmarkStart w:colFirst="0" w:colLast="0" w:name="_heading=h.yjz4afh4hvzs" w:id="109"/>
      <w:bookmarkEnd w:id="109"/>
      <w:r w:rsidDel="00000000" w:rsidR="00000000" w:rsidRPr="00000000">
        <w:rPr>
          <w:rFonts w:ascii="Roboto" w:cs="Roboto" w:eastAsia="Roboto" w:hAnsi="Roboto"/>
          <w:color w:val="1a1a1a"/>
          <w:sz w:val="34"/>
          <w:szCs w:val="34"/>
          <w:rtl w:val="0"/>
        </w:rPr>
        <w:t xml:space="preserve">5. Simulación de FCT</w:t>
      </w:r>
    </w:p>
    <w:p w:rsidR="00000000" w:rsidDel="00000000" w:rsidP="00000000" w:rsidRDefault="00000000" w:rsidRPr="00000000" w14:paraId="000002BB">
      <w:pPr>
        <w:numPr>
          <w:ilvl w:val="0"/>
          <w:numId w:val="69"/>
        </w:numPr>
        <w:shd w:fill="ffffff" w:val="clear"/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Desarrollo: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procedimientos de empresa, tiempos reales, uniformidad, comunicación y evaluación final.</w:t>
      </w:r>
    </w:p>
    <w:p w:rsidR="00000000" w:rsidDel="00000000" w:rsidP="00000000" w:rsidRDefault="00000000" w:rsidRPr="00000000" w14:paraId="000002BC">
      <w:pPr>
        <w:numPr>
          <w:ilvl w:val="0"/>
          <w:numId w:val="69"/>
        </w:numPr>
        <w:shd w:fill="ffffff" w:val="clear"/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Producto final: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rúbrica tipo empresa.</w:t>
      </w:r>
    </w:p>
    <w:p w:rsidR="00000000" w:rsidDel="00000000" w:rsidP="00000000" w:rsidRDefault="00000000" w:rsidRPr="00000000" w14:paraId="000002BD">
      <w:pPr>
        <w:pStyle w:val="Heading2"/>
        <w:keepNext w:val="0"/>
        <w:keepLines w:val="0"/>
        <w:shd w:fill="ffffff" w:val="clear"/>
        <w:spacing w:after="80" w:before="360" w:line="300" w:lineRule="auto"/>
        <w:rPr>
          <w:rFonts w:ascii="Roboto" w:cs="Roboto" w:eastAsia="Roboto" w:hAnsi="Roboto"/>
          <w:color w:val="1a1a1a"/>
          <w:sz w:val="34"/>
          <w:szCs w:val="34"/>
        </w:rPr>
      </w:pPr>
      <w:bookmarkStart w:colFirst="0" w:colLast="0" w:name="_heading=h.5j3o36pt39c3" w:id="110"/>
      <w:bookmarkEnd w:id="110"/>
      <w:r w:rsidDel="00000000" w:rsidR="00000000" w:rsidRPr="00000000">
        <w:rPr>
          <w:rFonts w:ascii="Roboto" w:cs="Roboto" w:eastAsia="Roboto" w:hAnsi="Roboto"/>
          <w:color w:val="1a1a1a"/>
          <w:sz w:val="34"/>
          <w:szCs w:val="34"/>
          <w:rtl w:val="0"/>
        </w:rPr>
        <w:t xml:space="preserve">6. Hackathon “mejora el servicio de maquillaje”</w:t>
      </w:r>
    </w:p>
    <w:p w:rsidR="00000000" w:rsidDel="00000000" w:rsidP="00000000" w:rsidRDefault="00000000" w:rsidRPr="00000000" w14:paraId="000002BE">
      <w:pPr>
        <w:numPr>
          <w:ilvl w:val="0"/>
          <w:numId w:val="16"/>
        </w:numPr>
        <w:shd w:fill="ffffff" w:val="clear"/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Idea añadida: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resolver un problema: falta de higiene, mala gestión de tiempos, cliente insatisfecho, desorden o residuos.</w:t>
      </w:r>
    </w:p>
    <w:p w:rsidR="00000000" w:rsidDel="00000000" w:rsidP="00000000" w:rsidRDefault="00000000" w:rsidRPr="00000000" w14:paraId="000002BF">
      <w:pPr>
        <w:numPr>
          <w:ilvl w:val="0"/>
          <w:numId w:val="16"/>
        </w:numPr>
        <w:shd w:fill="ffffff" w:val="clear"/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Producto final: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pitch de mejora.</w:t>
      </w:r>
    </w:p>
    <w:p w:rsidR="00000000" w:rsidDel="00000000" w:rsidP="00000000" w:rsidRDefault="00000000" w:rsidRPr="00000000" w14:paraId="000002C0">
      <w:pPr>
        <w:pStyle w:val="Heading2"/>
        <w:keepNext w:val="0"/>
        <w:keepLines w:val="0"/>
        <w:shd w:fill="ffffff" w:val="clear"/>
        <w:spacing w:after="80" w:before="360" w:line="300" w:lineRule="auto"/>
        <w:rPr>
          <w:rFonts w:ascii="Roboto" w:cs="Roboto" w:eastAsia="Roboto" w:hAnsi="Roboto"/>
          <w:color w:val="1a1a1a"/>
          <w:sz w:val="34"/>
          <w:szCs w:val="34"/>
        </w:rPr>
      </w:pPr>
      <w:bookmarkStart w:colFirst="0" w:colLast="0" w:name="_heading=h.i8bqgecus50m" w:id="111"/>
      <w:bookmarkEnd w:id="111"/>
      <w:r w:rsidDel="00000000" w:rsidR="00000000" w:rsidRPr="00000000">
        <w:rPr>
          <w:rFonts w:ascii="Roboto" w:cs="Roboto" w:eastAsia="Roboto" w:hAnsi="Roboto"/>
          <w:color w:val="1a1a1a"/>
          <w:sz w:val="34"/>
          <w:szCs w:val="34"/>
          <w:rtl w:val="0"/>
        </w:rPr>
        <w:t xml:space="preserve">7. Certamen “maquillador/a junior”</w:t>
      </w:r>
    </w:p>
    <w:p w:rsidR="00000000" w:rsidDel="00000000" w:rsidP="00000000" w:rsidRDefault="00000000" w:rsidRPr="00000000" w14:paraId="000002C1">
      <w:pPr>
        <w:numPr>
          <w:ilvl w:val="0"/>
          <w:numId w:val="70"/>
        </w:numPr>
        <w:shd w:fill="ffffff" w:val="clear"/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Idea añadida: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exposición final de evidencias: face chart, ficha, técnica, portfolio, campaña o protocolo.</w:t>
      </w:r>
    </w:p>
    <w:p w:rsidR="00000000" w:rsidDel="00000000" w:rsidP="00000000" w:rsidRDefault="00000000" w:rsidRPr="00000000" w14:paraId="000002C2">
      <w:pPr>
        <w:numPr>
          <w:ilvl w:val="0"/>
          <w:numId w:val="70"/>
        </w:numPr>
        <w:shd w:fill="ffffff" w:val="clear"/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Producto final: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muestra de competencias con insignias.</w:t>
      </w:r>
    </w:p>
    <w:p w:rsidR="00000000" w:rsidDel="00000000" w:rsidP="00000000" w:rsidRDefault="00000000" w:rsidRPr="00000000" w14:paraId="000002C3">
      <w:pPr>
        <w:shd w:fill="ffffff" w:val="clear"/>
        <w:spacing w:after="220" w:before="220" w:lineRule="auto"/>
        <w:rPr>
          <w:rFonts w:ascii="Roboto" w:cs="Roboto" w:eastAsia="Roboto" w:hAnsi="Roboto"/>
          <w:color w:val="1a1a1a"/>
          <w:sz w:val="23"/>
          <w:szCs w:val="23"/>
        </w:rPr>
      </w:pPr>
      <w:sdt>
        <w:sdtPr>
          <w:id w:val="107772603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a1a1a"/>
              <w:sz w:val="23"/>
              <w:szCs w:val="23"/>
              <w:rtl w:val="0"/>
            </w:rPr>
            <w:t xml:space="preserve">────────────────────────────────────────────────────────────</w:t>
          </w:r>
        </w:sdtContent>
      </w:sdt>
    </w:p>
    <w:p w:rsidR="00000000" w:rsidDel="00000000" w:rsidP="00000000" w:rsidRDefault="00000000" w:rsidRPr="00000000" w14:paraId="000002C4">
      <w:pPr>
        <w:pStyle w:val="Heading1"/>
        <w:keepNext w:val="0"/>
        <w:keepLines w:val="0"/>
        <w:shd w:fill="ffffff" w:val="clear"/>
        <w:spacing w:after="120" w:line="300" w:lineRule="auto"/>
        <w:rPr>
          <w:rFonts w:ascii="Roboto" w:cs="Roboto" w:eastAsia="Roboto" w:hAnsi="Roboto"/>
          <w:color w:val="1a1a1a"/>
          <w:sz w:val="46"/>
          <w:szCs w:val="46"/>
        </w:rPr>
      </w:pPr>
      <w:bookmarkStart w:colFirst="0" w:colLast="0" w:name="_heading=h.oxlbshso0vt1" w:id="112"/>
      <w:bookmarkEnd w:id="112"/>
      <w:r w:rsidDel="00000000" w:rsidR="00000000" w:rsidRPr="00000000">
        <w:rPr>
          <w:rFonts w:ascii="Roboto" w:cs="Roboto" w:eastAsia="Roboto" w:hAnsi="Roboto"/>
          <w:color w:val="1a1a1a"/>
          <w:sz w:val="46"/>
          <w:szCs w:val="46"/>
          <w:rtl w:val="0"/>
        </w:rPr>
        <w:t xml:space="preserve">Orientaciones metodológicas generales</w:t>
      </w:r>
    </w:p>
    <w:p w:rsidR="00000000" w:rsidDel="00000000" w:rsidP="00000000" w:rsidRDefault="00000000" w:rsidRPr="00000000" w14:paraId="000002C5">
      <w:pPr>
        <w:numPr>
          <w:ilvl w:val="0"/>
          <w:numId w:val="57"/>
        </w:numPr>
        <w:shd w:fill="ffffff" w:val="clear"/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Conectar con intereses actuales: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maquillaje social, festivales, graduaciones, fotografía, redes sociales, skincare, tendencias virales, música, cine, videojuegos, estética urbana y creatividad.</w:t>
      </w:r>
    </w:p>
    <w:p w:rsidR="00000000" w:rsidDel="00000000" w:rsidP="00000000" w:rsidRDefault="00000000" w:rsidRPr="00000000" w14:paraId="000002C6">
      <w:pPr>
        <w:numPr>
          <w:ilvl w:val="0"/>
          <w:numId w:val="5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Usar redes de forma educativa: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vídeos cortos, face charts, carruseles, moodboards o tutoriales internos, sin publicar imágenes sin autorización.</w:t>
      </w:r>
    </w:p>
    <w:p w:rsidR="00000000" w:rsidDel="00000000" w:rsidP="00000000" w:rsidRDefault="00000000" w:rsidRPr="00000000" w14:paraId="000002C7">
      <w:pPr>
        <w:numPr>
          <w:ilvl w:val="0"/>
          <w:numId w:val="5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Cuidar autoestima y diversidad: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evitar presión estética, filtros irreales y comentarios sobre cuerpos; promover respeto, inclusión e imagen saludable.</w:t>
      </w:r>
    </w:p>
    <w:p w:rsidR="00000000" w:rsidDel="00000000" w:rsidP="00000000" w:rsidRDefault="00000000" w:rsidRPr="00000000" w14:paraId="000002C8">
      <w:pPr>
        <w:numPr>
          <w:ilvl w:val="0"/>
          <w:numId w:val="5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Gamificar sin infantilizar: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escape rooms, retos, carnets simbólicos, roles, insignias y simulaciones de salón.</w:t>
      </w:r>
    </w:p>
    <w:p w:rsidR="00000000" w:rsidDel="00000000" w:rsidP="00000000" w:rsidRDefault="00000000" w:rsidRPr="00000000" w14:paraId="000002C9">
      <w:pPr>
        <w:numPr>
          <w:ilvl w:val="0"/>
          <w:numId w:val="5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Priorizar seguridad e higiene: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zonas sensibles, ojos, labios, alergias, brochas, productos caducados y contaminación cruzada.</w:t>
      </w:r>
    </w:p>
    <w:p w:rsidR="00000000" w:rsidDel="00000000" w:rsidP="00000000" w:rsidRDefault="00000000" w:rsidRPr="00000000" w14:paraId="000002CA">
      <w:pPr>
        <w:numPr>
          <w:ilvl w:val="0"/>
          <w:numId w:val="5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Preparar para FCT: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puntualidad, uniforme, trato, documentación, limpieza, seguridad, autonomía y trabajo en equipo.</w:t>
      </w:r>
    </w:p>
    <w:p w:rsidR="00000000" w:rsidDel="00000000" w:rsidP="00000000" w:rsidRDefault="00000000" w:rsidRPr="00000000" w14:paraId="000002CB">
      <w:pPr>
        <w:numPr>
          <w:ilvl w:val="0"/>
          <w:numId w:val="57"/>
        </w:numPr>
        <w:shd w:fill="ffffff" w:val="clear"/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Fomentar creatividad con técnica: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el diseño debe estar justificado por diagnóstico, armonía, producto, higiene y finalidad.</w:t>
      </w:r>
    </w:p>
    <w:p w:rsidR="00000000" w:rsidDel="00000000" w:rsidP="00000000" w:rsidRDefault="00000000" w:rsidRPr="00000000" w14:paraId="000002CC">
      <w:pPr>
        <w:shd w:fill="ffffff" w:val="clear"/>
        <w:spacing w:after="220" w:before="220" w:lineRule="auto"/>
        <w:rPr>
          <w:rFonts w:ascii="Roboto" w:cs="Roboto" w:eastAsia="Roboto" w:hAnsi="Roboto"/>
          <w:color w:val="1a1a1a"/>
          <w:sz w:val="23"/>
          <w:szCs w:val="23"/>
        </w:rPr>
      </w:pPr>
      <w:sdt>
        <w:sdtPr>
          <w:id w:val="1292833955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a1a1a"/>
              <w:sz w:val="23"/>
              <w:szCs w:val="23"/>
              <w:rtl w:val="0"/>
            </w:rPr>
            <w:t xml:space="preserve">────────────────────────────────────────────────────────────</w:t>
          </w:r>
        </w:sdtContent>
      </w:sdt>
    </w:p>
    <w:p w:rsidR="00000000" w:rsidDel="00000000" w:rsidP="00000000" w:rsidRDefault="00000000" w:rsidRPr="00000000" w14:paraId="000002CD">
      <w:pPr>
        <w:pStyle w:val="Heading1"/>
        <w:keepNext w:val="0"/>
        <w:keepLines w:val="0"/>
        <w:shd w:fill="ffffff" w:val="clear"/>
        <w:spacing w:after="120" w:line="300" w:lineRule="auto"/>
        <w:rPr>
          <w:rFonts w:ascii="Roboto" w:cs="Roboto" w:eastAsia="Roboto" w:hAnsi="Roboto"/>
          <w:color w:val="1a1a1a"/>
          <w:sz w:val="46"/>
          <w:szCs w:val="46"/>
        </w:rPr>
      </w:pPr>
      <w:bookmarkStart w:colFirst="0" w:colLast="0" w:name="_heading=h.cij2ycnlc3ns" w:id="113"/>
      <w:bookmarkEnd w:id="113"/>
      <w:r w:rsidDel="00000000" w:rsidR="00000000" w:rsidRPr="00000000">
        <w:rPr>
          <w:rFonts w:ascii="Roboto" w:cs="Roboto" w:eastAsia="Roboto" w:hAnsi="Roboto"/>
          <w:color w:val="1a1a1a"/>
          <w:sz w:val="46"/>
          <w:szCs w:val="46"/>
          <w:rtl w:val="0"/>
        </w:rPr>
        <w:t xml:space="preserve">Conclusión</w:t>
      </w:r>
    </w:p>
    <w:p w:rsidR="00000000" w:rsidDel="00000000" w:rsidP="00000000" w:rsidRDefault="00000000" w:rsidRPr="00000000" w14:paraId="000002CE">
      <w:pPr>
        <w:shd w:fill="ffffff" w:val="clear"/>
        <w:spacing w:after="220" w:before="220" w:lineRule="auto"/>
        <w:rPr>
          <w:rFonts w:ascii="Roboto" w:cs="Roboto" w:eastAsia="Roboto" w:hAnsi="Roboto"/>
          <w:color w:val="1a1a1a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Estas actividades amplían el módulo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3"/>
          <w:szCs w:val="23"/>
          <w:rtl w:val="0"/>
        </w:rPr>
        <w:t xml:space="preserve">3063. Maquillaje</w:t>
      </w: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 desde una perspectiva práctica, creativa, segura y motivadora. El alumnado aprende a preparar el puesto, diagnosticar, seleccionar productos, diseñar, ejecutar, comunicar, documentar, evaluar, limpiar y trabajar en equipo.</w:t>
      </w:r>
    </w:p>
    <w:p w:rsidR="00000000" w:rsidDel="00000000" w:rsidP="00000000" w:rsidRDefault="00000000" w:rsidRPr="00000000" w14:paraId="000002CF">
      <w:pPr>
        <w:shd w:fill="ffffff" w:val="clear"/>
        <w:spacing w:after="220" w:before="220" w:lineRule="auto"/>
        <w:rPr>
          <w:rFonts w:ascii="Roboto" w:cs="Roboto" w:eastAsia="Roboto" w:hAnsi="Roboto"/>
          <w:color w:val="1a1a1a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1a1a1a"/>
          <w:sz w:val="23"/>
          <w:szCs w:val="23"/>
          <w:rtl w:val="0"/>
        </w:rPr>
        <w:t xml:space="preserve">El maquillaje se convierte así en un eje ideal para unir técnica, arte, ciencia, comunicación, atención al cliente, sostenibilidad, autoestima y empleabilidad, conectando con los intereses actuales del alumnado de FPB y con situaciones reales de salón.</w:t>
      </w:r>
    </w:p>
    <w:p w:rsidR="00000000" w:rsidDel="00000000" w:rsidP="00000000" w:rsidRDefault="00000000" w:rsidRPr="00000000" w14:paraId="000002D0">
      <w:pPr>
        <w:spacing w:after="12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pStyle w:val="Heading1"/>
        <w:rPr/>
      </w:pPr>
      <w:r w:rsidDel="00000000" w:rsidR="00000000" w:rsidRPr="00000000">
        <w:rPr>
          <w:rtl w:val="0"/>
        </w:rPr>
        <w:t xml:space="preserve">3. Síntesis de las conexiones más relevantes por módulos</w:t>
      </w:r>
    </w:p>
    <w:p w:rsidR="00000000" w:rsidDel="00000000" w:rsidP="00000000" w:rsidRDefault="00000000" w:rsidRPr="00000000" w14:paraId="000002D2">
      <w:pPr>
        <w:pStyle w:val="Heading2"/>
        <w:rPr/>
      </w:pPr>
      <w:r w:rsidDel="00000000" w:rsidR="00000000" w:rsidRPr="00000000">
        <w:rPr>
          <w:rtl w:val="0"/>
        </w:rPr>
        <w:t xml:space="preserve">Con 3060 Preparación del entorno profesional</w:t>
      </w:r>
    </w:p>
    <w:p w:rsidR="00000000" w:rsidDel="00000000" w:rsidP="00000000" w:rsidRDefault="00000000" w:rsidRPr="00000000" w14:paraId="000002D3">
      <w:pPr>
        <w:spacing w:after="120" w:lineRule="auto"/>
        <w:rPr/>
      </w:pPr>
      <w:r w:rsidDel="00000000" w:rsidR="00000000" w:rsidRPr="00000000">
        <w:rPr>
          <w:rtl w:val="0"/>
        </w:rPr>
        <w:t xml:space="preserve">El maquillaje se relaciona directamente con la imagen profesional, preparación de instalaciones, higiene, almacén, recepción, acomodación y protección del cliente.</w:t>
      </w:r>
    </w:p>
    <w:p w:rsidR="00000000" w:rsidDel="00000000" w:rsidP="00000000" w:rsidRDefault="00000000" w:rsidRPr="00000000" w14:paraId="000002D4">
      <w:pPr>
        <w:pStyle w:val="Heading2"/>
        <w:rPr/>
      </w:pPr>
      <w:r w:rsidDel="00000000" w:rsidR="00000000" w:rsidRPr="00000000">
        <w:rPr>
          <w:rtl w:val="0"/>
        </w:rPr>
        <w:t xml:space="preserve">Con 3061 Cuidados estéticos básicos de uñas</w:t>
      </w:r>
    </w:p>
    <w:p w:rsidR="00000000" w:rsidDel="00000000" w:rsidP="00000000" w:rsidRDefault="00000000" w:rsidRPr="00000000" w14:paraId="000002D5">
      <w:pPr>
        <w:spacing w:after="120" w:lineRule="auto"/>
        <w:rPr/>
      </w:pPr>
      <w:r w:rsidDel="00000000" w:rsidR="00000000" w:rsidRPr="00000000">
        <w:rPr>
          <w:rtl w:val="0"/>
        </w:rPr>
        <w:t xml:space="preserve">Ambos módulos comparten preparación de útiles, higiene, cosméticos, diagnóstico, destreza manual, acabado estético, satisfacción del cliente y coordinación cromática.</w:t>
      </w:r>
    </w:p>
    <w:p w:rsidR="00000000" w:rsidDel="00000000" w:rsidP="00000000" w:rsidRDefault="00000000" w:rsidRPr="00000000" w14:paraId="000002D6">
      <w:pPr>
        <w:pStyle w:val="Heading2"/>
        <w:rPr/>
      </w:pPr>
      <w:r w:rsidDel="00000000" w:rsidR="00000000" w:rsidRPr="00000000">
        <w:rPr>
          <w:rtl w:val="0"/>
        </w:rPr>
        <w:t xml:space="preserve">Con 3062 Depilación mecánica y decoloración del vello</w:t>
      </w:r>
    </w:p>
    <w:p w:rsidR="00000000" w:rsidDel="00000000" w:rsidP="00000000" w:rsidRDefault="00000000" w:rsidRPr="00000000" w14:paraId="000002D7">
      <w:pPr>
        <w:spacing w:after="120" w:lineRule="auto"/>
        <w:rPr/>
      </w:pPr>
      <w:r w:rsidDel="00000000" w:rsidR="00000000" w:rsidRPr="00000000">
        <w:rPr>
          <w:rtl w:val="0"/>
        </w:rPr>
        <w:t xml:space="preserve">La conexión principal está en depilación de cejas, preparación de piel, higiene, contraindicaciones, elección de técnica, seguridad, ficha técnica y satisfacción.</w:t>
      </w:r>
    </w:p>
    <w:p w:rsidR="00000000" w:rsidDel="00000000" w:rsidP="00000000" w:rsidRDefault="00000000" w:rsidRPr="00000000" w14:paraId="000002D8">
      <w:pPr>
        <w:pStyle w:val="Heading2"/>
        <w:rPr/>
      </w:pPr>
      <w:r w:rsidDel="00000000" w:rsidR="00000000" w:rsidRPr="00000000">
        <w:rPr>
          <w:rtl w:val="0"/>
        </w:rPr>
        <w:t xml:space="preserve">Con 3064 Lavado y cambios de forma del cabello</w:t>
      </w:r>
    </w:p>
    <w:p w:rsidR="00000000" w:rsidDel="00000000" w:rsidP="00000000" w:rsidRDefault="00000000" w:rsidRPr="00000000" w14:paraId="000002D9">
      <w:pPr>
        <w:spacing w:after="120" w:lineRule="auto"/>
        <w:rPr/>
      </w:pPr>
      <w:r w:rsidDel="00000000" w:rsidR="00000000" w:rsidRPr="00000000">
        <w:rPr>
          <w:rtl w:val="0"/>
        </w:rPr>
        <w:t xml:space="preserve">Coinciden en análisis del cliente, selección de productos, ergonomía, protección, armonía estética, control del resultado y coordinación de peinado-maquillaje.</w:t>
      </w:r>
    </w:p>
    <w:p w:rsidR="00000000" w:rsidDel="00000000" w:rsidP="00000000" w:rsidRDefault="00000000" w:rsidRPr="00000000" w14:paraId="000002DA">
      <w:pPr>
        <w:pStyle w:val="Heading2"/>
        <w:rPr/>
      </w:pPr>
      <w:r w:rsidDel="00000000" w:rsidR="00000000" w:rsidRPr="00000000">
        <w:rPr>
          <w:rtl w:val="0"/>
        </w:rPr>
        <w:t xml:space="preserve">Con 3065 Cambios de color del cabello</w:t>
      </w:r>
    </w:p>
    <w:p w:rsidR="00000000" w:rsidDel="00000000" w:rsidP="00000000" w:rsidRDefault="00000000" w:rsidRPr="00000000" w14:paraId="000002DB">
      <w:pPr>
        <w:spacing w:after="120" w:lineRule="auto"/>
        <w:rPr/>
      </w:pPr>
      <w:r w:rsidDel="00000000" w:rsidR="00000000" w:rsidRPr="00000000">
        <w:rPr>
          <w:rtl w:val="0"/>
        </w:rPr>
        <w:t xml:space="preserve">La relación es fuerte en colorimetría, armonía cromática, productos químicos, pruebas de tolerancia, seguridad, tiempos de exposición, ficha y resultado final.</w:t>
      </w:r>
    </w:p>
    <w:p w:rsidR="00000000" w:rsidDel="00000000" w:rsidP="00000000" w:rsidRDefault="00000000" w:rsidRPr="00000000" w14:paraId="000002DC">
      <w:pPr>
        <w:pStyle w:val="Heading2"/>
        <w:rPr/>
      </w:pPr>
      <w:r w:rsidDel="00000000" w:rsidR="00000000" w:rsidRPr="00000000">
        <w:rPr>
          <w:rtl w:val="0"/>
        </w:rPr>
        <w:t xml:space="preserve">Con 3005 Atención al cliente</w:t>
      </w:r>
    </w:p>
    <w:p w:rsidR="00000000" w:rsidDel="00000000" w:rsidP="00000000" w:rsidRDefault="00000000" w:rsidRPr="00000000" w14:paraId="000002DD">
      <w:pPr>
        <w:spacing w:after="120" w:lineRule="auto"/>
        <w:rPr/>
      </w:pPr>
      <w:r w:rsidDel="00000000" w:rsidR="00000000" w:rsidRPr="00000000">
        <w:rPr>
          <w:rtl w:val="0"/>
        </w:rPr>
        <w:t xml:space="preserve">Es un módulo esencial para maquillaje: entrevista, asesoramiento, comunicación de opciones, explicación del servicio, fidelización y gestión de reclamaciones.</w:t>
      </w:r>
    </w:p>
    <w:p w:rsidR="00000000" w:rsidDel="00000000" w:rsidP="00000000" w:rsidRDefault="00000000" w:rsidRPr="00000000" w14:paraId="000002DE">
      <w:pPr>
        <w:pStyle w:val="Heading2"/>
        <w:rPr/>
      </w:pPr>
      <w:r w:rsidDel="00000000" w:rsidR="00000000" w:rsidRPr="00000000">
        <w:rPr>
          <w:rtl w:val="0"/>
        </w:rPr>
        <w:t xml:space="preserve">Con 3009 Ciencias aplicadas I</w:t>
      </w:r>
    </w:p>
    <w:p w:rsidR="00000000" w:rsidDel="00000000" w:rsidP="00000000" w:rsidRDefault="00000000" w:rsidRPr="00000000" w14:paraId="000002DF">
      <w:pPr>
        <w:spacing w:after="120" w:lineRule="auto"/>
        <w:rPr/>
      </w:pPr>
      <w:r w:rsidDel="00000000" w:rsidR="00000000" w:rsidRPr="00000000">
        <w:rPr>
          <w:rtl w:val="0"/>
        </w:rPr>
        <w:t xml:space="preserve">Aporta matemáticas básicas, unidades, proporciones, materia, mezclas, salud, anatomía, enfermedades, hábitos saludables y búsqueda de información.</w:t>
      </w:r>
    </w:p>
    <w:p w:rsidR="00000000" w:rsidDel="00000000" w:rsidP="00000000" w:rsidRDefault="00000000" w:rsidRPr="00000000" w14:paraId="000002E0">
      <w:pPr>
        <w:pStyle w:val="Heading2"/>
        <w:rPr/>
      </w:pPr>
      <w:r w:rsidDel="00000000" w:rsidR="00000000" w:rsidRPr="00000000">
        <w:rPr>
          <w:rtl w:val="0"/>
        </w:rPr>
        <w:t xml:space="preserve">Con 3042 Ciencias aplicadas II</w:t>
      </w:r>
    </w:p>
    <w:p w:rsidR="00000000" w:rsidDel="00000000" w:rsidP="00000000" w:rsidRDefault="00000000" w:rsidRPr="00000000" w14:paraId="000002E1">
      <w:pPr>
        <w:spacing w:after="120" w:lineRule="auto"/>
        <w:rPr/>
      </w:pPr>
      <w:r w:rsidDel="00000000" w:rsidR="00000000" w:rsidRPr="00000000">
        <w:rPr>
          <w:rtl w:val="0"/>
        </w:rPr>
        <w:t xml:space="preserve">Refuerza método científico, química, mediciones, gráficas, energía, electricidad, sostenibilidad, contaminación, desinfección y prevención de enfermedades.</w:t>
      </w:r>
    </w:p>
    <w:p w:rsidR="00000000" w:rsidDel="00000000" w:rsidP="00000000" w:rsidRDefault="00000000" w:rsidRPr="00000000" w14:paraId="000002E2">
      <w:pPr>
        <w:pStyle w:val="Heading2"/>
        <w:rPr/>
      </w:pPr>
      <w:r w:rsidDel="00000000" w:rsidR="00000000" w:rsidRPr="00000000">
        <w:rPr>
          <w:rtl w:val="0"/>
        </w:rPr>
        <w:t xml:space="preserve">Con 3011 y 3012 Comunicación y sociedad</w:t>
      </w:r>
    </w:p>
    <w:p w:rsidR="00000000" w:rsidDel="00000000" w:rsidP="00000000" w:rsidRDefault="00000000" w:rsidRPr="00000000" w14:paraId="000002E3">
      <w:pPr>
        <w:spacing w:after="120" w:lineRule="auto"/>
        <w:rPr/>
      </w:pPr>
      <w:r w:rsidDel="00000000" w:rsidR="00000000" w:rsidRPr="00000000">
        <w:rPr>
          <w:rtl w:val="0"/>
        </w:rPr>
        <w:t xml:space="preserve">Permiten desarrollar comprensión y expresión oral y escrita, textos profesionales, atención en inglés, análisis cultural, creatividad, argumentación y ciudadanía.</w:t>
      </w:r>
    </w:p>
    <w:p w:rsidR="00000000" w:rsidDel="00000000" w:rsidP="00000000" w:rsidRDefault="00000000" w:rsidRPr="00000000" w14:paraId="000002E4">
      <w:pPr>
        <w:pStyle w:val="Heading2"/>
        <w:rPr/>
      </w:pPr>
      <w:r w:rsidDel="00000000" w:rsidR="00000000" w:rsidRPr="00000000">
        <w:rPr>
          <w:rtl w:val="0"/>
        </w:rPr>
        <w:t xml:space="preserve">Con 3067 Formación en Centros de Trabajo</w:t>
      </w:r>
    </w:p>
    <w:p w:rsidR="00000000" w:rsidDel="00000000" w:rsidP="00000000" w:rsidRDefault="00000000" w:rsidRPr="00000000" w14:paraId="000002E5">
      <w:pPr>
        <w:spacing w:after="120" w:lineRule="auto"/>
        <w:rPr/>
      </w:pPr>
      <w:r w:rsidDel="00000000" w:rsidR="00000000" w:rsidRPr="00000000">
        <w:rPr>
          <w:rtl w:val="0"/>
        </w:rPr>
        <w:t xml:space="preserve">Integra todos los aprendizajes del módulo en situaciones reales: preparación, atención, maquillaje, seguridad, higiene, tiempo, calidad, documentación y trabajo en equipo.</w:t>
      </w:r>
    </w:p>
    <w:p w:rsidR="00000000" w:rsidDel="00000000" w:rsidP="00000000" w:rsidRDefault="00000000" w:rsidRPr="00000000" w14:paraId="000002E6">
      <w:pPr>
        <w:spacing w:after="120" w:lineRule="auto"/>
        <w:rPr/>
      </w:pPr>
      <w:r w:rsidDel="00000000" w:rsidR="00000000" w:rsidRPr="00000000">
        <w:rPr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pStyle w:val="Heading1"/>
        <w:rPr/>
      </w:pPr>
      <w:r w:rsidDel="00000000" w:rsidR="00000000" w:rsidRPr="00000000">
        <w:rPr>
          <w:rtl w:val="0"/>
        </w:rPr>
        <w:t xml:space="preserve">4. Conclusión</w:t>
      </w:r>
    </w:p>
    <w:p w:rsidR="00000000" w:rsidDel="00000000" w:rsidP="00000000" w:rsidRDefault="00000000" w:rsidRPr="00000000" w14:paraId="000002E8">
      <w:pPr>
        <w:spacing w:after="120" w:lineRule="auto"/>
        <w:rPr/>
      </w:pPr>
      <w:r w:rsidDel="00000000" w:rsidR="00000000" w:rsidRPr="00000000">
        <w:rPr>
          <w:rtl w:val="0"/>
        </w:rPr>
        <w:t xml:space="preserve">El módulo </w:t>
      </w:r>
      <w:r w:rsidDel="00000000" w:rsidR="00000000" w:rsidRPr="00000000">
        <w:rPr>
          <w:b w:val="1"/>
          <w:bCs w:val="1"/>
          <w:rtl w:val="0"/>
        </w:rPr>
        <w:t xml:space="preserve">3063 Maquillaje</w:t>
      </w:r>
      <w:r w:rsidDel="00000000" w:rsidR="00000000" w:rsidRPr="00000000">
        <w:rPr>
          <w:rtl w:val="0"/>
        </w:rPr>
        <w:t xml:space="preserve"> se relaciona con todos los demás módulos del ciclo porque combina: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conocimiento de piel, rostro, salud, higiene y productos;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comunicación profesional con el cliente;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selección estética y técnica de cosméticos;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aplicación manual precisa;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creatividad y armonía cromática;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seguridad, prevención y sostenibilidad;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documentación y evaluación de calidad.</w:t>
      </w:r>
    </w:p>
    <w:p w:rsidR="00000000" w:rsidDel="00000000" w:rsidP="00000000" w:rsidRDefault="00000000" w:rsidRPr="00000000" w14:paraId="000002F0">
      <w:pPr>
        <w:spacing w:after="120" w:lineRule="auto"/>
        <w:rPr/>
      </w:pPr>
      <w:r w:rsidDel="00000000" w:rsidR="00000000" w:rsidRPr="00000000">
        <w:rPr>
          <w:rtl w:val="0"/>
        </w:rPr>
        <w:t xml:space="preserve">Por ello, las actividades más adecuadas son proyectos integrados de </w:t>
      </w:r>
      <w:r w:rsidDel="00000000" w:rsidR="00000000" w:rsidRPr="00000000">
        <w:rPr>
          <w:b w:val="1"/>
          <w:bCs w:val="1"/>
          <w:rtl w:val="0"/>
        </w:rPr>
        <w:t xml:space="preserve">salón de imagen personal</w:t>
      </w:r>
      <w:r w:rsidDel="00000000" w:rsidR="00000000" w:rsidRPr="00000000">
        <w:rPr>
          <w:rtl w:val="0"/>
        </w:rPr>
        <w:t xml:space="preserve">, donde el alumnado diagnostica, asesora, prepara, maquilla, coordina con uñas/cabello/depilación, documenta, evalúa la satisfacción y cierra el puesto de forma higiénica, segura y sostenible.</w:t>
      </w:r>
    </w:p>
    <w:sectPr>
      <w:footerReference r:id="rId7" w:type="default"/>
      <w:pgSz w:h="15840" w:w="12240" w:orient="portrait"/>
      <w:pgMar w:bottom="1008" w:top="1008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F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  <w:rtl w:val="0"/>
      </w:rPr>
      <w:t xml:space="preserve">Relación de criterios de evaluación — Módulo 3063 Maquillaje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a1a1a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a1a1a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a1a1a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a1a1a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a1a1a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a1a1a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a1a1a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a1a1a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a1a1a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a1a1a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a1a1a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a1a1a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a1a1a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a1a1a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a1a1a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a1a1a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a1a1a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a1a1a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a1a1a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a1a1a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a1a1a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a1a1a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a1a1a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a1a1a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a1a1a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a1a1a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a1a1a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a1a1a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a1a1a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a1a1a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a1a1a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a1a1a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a1a1a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a1a1a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a1a1a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a1a1a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a1a1a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a1a1a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a1a1a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a1a1a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a1a1a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a1a1a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a1a1a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a1a1a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a1a1a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a1a1a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a1a1a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a1a1a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a1a1a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a1a1a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a1a1a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a1a1a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a1a1a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a1a1a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a1a1a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a1a1a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a1a1a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a1a1a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a1a1a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a1a1a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a1a1a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a1a1a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a1a1a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a1a1a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a1a1a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a1a1a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a1a1a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a1a1a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a1a1a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a1a1a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a1a1a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a1a1a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a1a1a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a1a1a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a1a1a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a1a1a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a1a1a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a1a1a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a1a1a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a1a1a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a1a1a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a1a1a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a1a1a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a1a1a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a1a1a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a1a1a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a1a1a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a1a1a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a1a1a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a1a1a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a1a1a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a1a1a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a1a1a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a1a1a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a1a1a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a1a1a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a1a1a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a1a1a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a1a1a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36"/>
      <w:szCs w:val="36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2jHG+xnKO9cgvzAxFjLOqXn1j6g==">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