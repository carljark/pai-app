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Mapa intermodular — 0846. Canvis de forma permanent del cabell — 1r curs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0"/>
          <w:bCs w:val="0"/>
          <w:rtl w:val="0"/>
        </w:rPr>
        <w:t xml:space="preserve">Document refet seguint la pauta validada: activitats concretes, visuals i d’aula-taller, pensades per a alumnat d’uns 17 anys, majoritàriament dones, amb situacions de saló actuals i tracte professional respectuós.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Mòdul eix:</w:t>
      </w:r>
      <w:r w:rsidDel="00000000" w:rsidR="00000000" w:rsidRPr="00000000">
        <w:rPr>
          <w:b w:val="0"/>
          <w:bCs w:val="0"/>
          <w:rtl w:val="0"/>
        </w:rPr>
        <w:t xml:space="preserve"> 0846. Canvis de forma permanent del cabell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 d’elaboració:</w:t>
      </w:r>
      <w:r w:rsidDel="00000000" w:rsidR="00000000" w:rsidRPr="00000000">
        <w:rPr>
          <w:b w:val="0"/>
          <w:bCs w:val="0"/>
          <w:rtl w:val="0"/>
        </w:rPr>
        <w:t xml:space="preserve"> tots els CE del 0846 queden coberts almenys una vegada; cada combinació inclou fins a tres RA/CE externs, justificació i 9 activitats amb metodologia activa, desenvolupament específic, producte/evidència i pautes DUA.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C1. Del rínxol vintage al rínxol actual: fases, història i efecte real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Caracteritza els mètodes de canvis de forma permanent del cabell, analitzant el desenvolupament del procés.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0846-1a.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les fases dels canvis de forma permanent.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0846-1b.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comparat els procediments d’ondulació permanent al llarg de la història amb els actuals.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0846-1c.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reconegut els efectes que provoquen els canvis de forma permanent en el cabell.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0844. Cosmètica per a perruqueria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0844-3f.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0842. Pentinats i recollits — RA4: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0842-4i.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1664. Digitalització aplicada als sectors productius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1664-3c.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0"/>
          <w:bCs w:val="0"/>
          <w:rtl w:val="0"/>
        </w:rPr>
        <w:t xml:space="preserve">L’alumnat connecta referents visuals actuals amb la base química i tècnica de la permanent, evitant veure-la com un procés antic o descontextualitzat.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C1.1 · Línia del temps del rínxol que torna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«Del rínxol vintage al rínxol actual: fases, història i efecte real».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d’una imatge o cas proper —per exemple una clienta jove amb una referència de xarxes— i analitza «Línia del temps del rínxol que torna» sense copiar la foto literalment. Decideix quina informació tècnica necessita abans d’acceptar el servei i la registra en l’evidència.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tècnica.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imatges actuals, mostres reals i plantilles breus per connectar amb referents propers a l’alumnat.</w:t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C1.2 · Reel tècnic: d’inspiració a procés real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«Del rínxol vintage al rínxol actual: fases, història i efecte real».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«Reel tècnic: d’inspiració a procés real» es fa sobre maniquí, ble o fitxa simulada. L’equip prepara materials, executa només la part clau del procediment i fotografia el pas que demostra que la decisió tècnica està controlada.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Seqüència fotografiada.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practicar en maniquí abans d’escriure i demostrar l’aprenentatge amb foto, àudio o esquema.</w:t>
      </w:r>
    </w:p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  <w:t xml:space="preserve">C1.3 · Què li passa al cabell per dins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«Del rínxol vintage al rínxol actual: fases, història i efecte real».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opcions per resoldre «Què li passa al cabell per dins»: una més ràpida o vistosa i una altra més segura o realista. N’ha de triar una i justificar-la amb l’estat del cabell, el producte i el resultat esperat.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rotatius —tècnica, clienta, observadora i registre— per afavorir una participació segura.</w:t>
      </w:r>
    </w:p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tl w:val="0"/>
        </w:rPr>
        <w:t xml:space="preserve">C1.4 · Permanent d’àvia, rínxol viral i ona suau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«Del rínxol vintage al rínxol actual: fases, història i efecte real».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converteix en una consulta de saló. Una alumna actua com a professional, una altra com a clienta i una altra observa si s’explica amb respecte, sense jutjar la imatge personal i ajustant expectatives sobre del rínxol vintage al rínxol actual: fases, història i efecte real.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de consulta.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químic amb targetes visuals i exemples de frases professionals.</w:t>
      </w:r>
    </w:p>
    <w:p w:rsidR="00000000" w:rsidDel="00000000" w:rsidP="00000000" w:rsidRDefault="00000000" w:rsidRPr="00000000" w14:paraId="0000002A">
      <w:pPr>
        <w:pStyle w:val="Heading3"/>
        <w:rPr/>
      </w:pPr>
      <w:r w:rsidDel="00000000" w:rsidR="00000000" w:rsidRPr="00000000">
        <w:rPr>
          <w:rtl w:val="0"/>
        </w:rPr>
        <w:t xml:space="preserve">C1.5 · Mite o realitat sobre la permanent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«Del rínxol vintage al rínxol actual: fases, història i efecte real».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«Mite o realitat sobre la permanent»: cabell sensibilitzat, picor, motlle incorrecte, temps excessiu o expectativa impossible. L’equip atura la pràctica, decideix què no faria i proposa una alternativa segura.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Mostra en maniquí.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passes petites amb una pausa de comprovació abans de continuar.</w:t>
      </w:r>
    </w:p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0"/>
        </w:rPr>
        <w:t xml:space="preserve">C1.6 · Mapa de fases amb fotos de saló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«Del rínxol vintage al rínxol actual: fases, història i efecte real».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«Mapa de fases amb fotos de saló» en un recurs útil per a les companyes: minicartell, fitxa de passes, avís de seguretat o pauta de manteniment. S’ha d’entendre ràpid i servir en una pràctica real d’aula-taller.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alternatives simulades quan hi hagi sensibilitat olfactiva, al·lèrgies o inseguretat amb productes químics.</w:t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C1.7 · Efecte esperat en tres tipus de cabell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«Del rínxol vintage al rínxol actual: fases, història i efecte real».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treballa per estacions: diagnòstic, preparació, execució parcial i revisió. A cada estació el grup deixa una evidència breu de «Efecte esperat en tres tipus de cabell» i al final ordena aquestes evidències com si fossin part d’un portafolis professional.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d’èxit visibles i retorn immediat entre iguals, evitant comentaris sobre aparença personal.</w:t>
      </w:r>
    </w:p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C1.8 · Comparativa d’abans/després reals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«Del rínxol vintage al rínxol actual: fases, història i efecte real».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el treball d’un altre sobre «Comparativa d’abans/després reals» amb tres criteris: seguretat, coherència tècnica i claredat per a la clienta. El retorn ha d’incloure una millora concreta que es pugui aplicar abans de tancar l’activitat.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una variant de tendència o xarxa social analitzada críticament.</w:t>
      </w:r>
    </w:p>
    <w:p w:rsidR="00000000" w:rsidDel="00000000" w:rsidP="00000000" w:rsidRDefault="00000000" w:rsidRPr="00000000" w14:paraId="00000042">
      <w:pPr>
        <w:pStyle w:val="Heading3"/>
        <w:rPr/>
      </w:pPr>
      <w:r w:rsidDel="00000000" w:rsidR="00000000" w:rsidRPr="00000000">
        <w:rPr>
          <w:rtl w:val="0"/>
        </w:rPr>
        <w:t xml:space="preserve">C1.9 · Defensa d’una permanent actual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«Del rínxol vintage al rínxol actual: fases, història i efecte real».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acaba amb una defensa d’un minut. L’equip explica què ha après amb «Defensa d’una permanent actual», quin risc controlaria especialment i com adaptaria la proposta a una clienta real d’uns 17 a 25 anys.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seguretat, raonament i comunicació professional a més del resultat estètic.</w:t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tl w:val="0"/>
        </w:rPr>
        <w:t xml:space="preserve">C2. Mètode, motlle i cosmètic: avantatges, límits i contraindicacions</w:t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Caracteritza els mètodes de canvis de forma permanent del cabell, analitzant el desenvolupament del procés.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0846-1d.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diferenciat els mètodes de realització segons l’enrotllat, el motlle i els cosmètics.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0846-1e.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justificat els avantatges i inconvenients dels mètodes de realització.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0846-1f.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establert les contraindicacions en l’aplicació.</w:t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0849. Anàlisi capil·lar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0849-3d.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1709. Itinerari personal per a l’ocupabilitat I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1709-2d.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0844. Cosmètica per a perruqueria — RA5: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0844-5d.</w:t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0"/>
          <w:bCs w:val="0"/>
          <w:rtl w:val="0"/>
        </w:rPr>
        <w:t xml:space="preserve">L’elecció d’un mètode no es decideix per moda, sinó pel cabell, la seguretat, el producte i el resultat possible. Les contraindicacions es treballen com a límit professional.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55">
      <w:pPr>
        <w:pStyle w:val="Heading3"/>
        <w:rPr/>
      </w:pPr>
      <w:r w:rsidDel="00000000" w:rsidR="00000000" w:rsidRPr="00000000">
        <w:rPr>
          <w:rtl w:val="0"/>
        </w:rPr>
        <w:t xml:space="preserve">C2.1 · Bigudí, espiral o motlle flexible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«Mètode, motlle i cosmètic: avantatges, límits i contraindicacions».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d’una imatge o cas proper —per exemple una clienta jove amb una referència de xarxes— i analitza «Bigudí, espiral o motlle flexible» sense copiar la foto literalment. Decideix quina informació tècnica necessita abans d’acceptar el servei i la registra en l’evidència.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tècnica.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imatges actuals, mostres reals i plantilles breus per connectar amb referents propers a l’alumnat.</w:t>
      </w:r>
    </w:p>
    <w:p w:rsidR="00000000" w:rsidDel="00000000" w:rsidP="00000000" w:rsidRDefault="00000000" w:rsidRPr="00000000" w14:paraId="0000005B">
      <w:pPr>
        <w:pStyle w:val="Heading3"/>
        <w:rPr/>
      </w:pPr>
      <w:r w:rsidDel="00000000" w:rsidR="00000000" w:rsidRPr="00000000">
        <w:rPr>
          <w:rtl w:val="0"/>
        </w:rPr>
        <w:t xml:space="preserve">C2.2 · Avantatges i límits de cada mètode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«Mètode, motlle i cosmètic: avantatges, límits i contraindicacions».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«Avantatges i límits de cada mètode» es fa sobre maniquí, ble o fitxa simulada. L’equip prepara materials, executa només la part clau del procediment i fotografia el pas que demostra que la decisió tècnica està controlada.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Seqüència fotografiada.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practicar en maniquí abans d’escriure i demostrar l’aprenentatge amb foto, àudio o esquema.</w:t>
      </w:r>
    </w:p>
    <w:p w:rsidR="00000000" w:rsidDel="00000000" w:rsidP="00000000" w:rsidRDefault="00000000" w:rsidRPr="00000000" w14:paraId="00000061">
      <w:pPr>
        <w:pStyle w:val="Heading3"/>
        <w:rPr/>
      </w:pPr>
      <w:r w:rsidDel="00000000" w:rsidR="00000000" w:rsidRPr="00000000">
        <w:rPr>
          <w:rtl w:val="0"/>
        </w:rPr>
        <w:t xml:space="preserve">C2.3 · Contraindicació que obliga a aturar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«Mètode, motlle i cosmètic: avantatges, límits i contraindicacions».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opcions per resoldre «Contraindicació que obliga a aturar»: una més ràpida o vistosa i una altra més segura o realista. N’ha de triar una i justificar-la amb l’estat del cabell, el producte i el resultat esperat.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rotatius —tècnica, clienta, observadora i registre— per afavorir una participació segura.</w:t>
      </w:r>
    </w:p>
    <w:p w:rsidR="00000000" w:rsidDel="00000000" w:rsidP="00000000" w:rsidRDefault="00000000" w:rsidRPr="00000000" w14:paraId="00000067">
      <w:pPr>
        <w:pStyle w:val="Heading3"/>
        <w:rPr/>
      </w:pPr>
      <w:r w:rsidDel="00000000" w:rsidR="00000000" w:rsidRPr="00000000">
        <w:rPr>
          <w:rtl w:val="0"/>
        </w:rPr>
        <w:t xml:space="preserve">C2.4 · Producte correcte en envàs correcte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«Mètode, motlle i cosmètic: avantatges, límits i contraindicacions».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converteix en una consulta de saló. Una alumna actua com a professional, una altra com a clienta i una altra observa si s’explica amb respecte, sense jutjar la imatge personal i ajustant expectatives sobre mètode, motlle i cosmètic: avantatges, límits i contraindicacions.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de consulta.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químic amb targetes visuals i exemples de frases professionals.</w:t>
      </w:r>
    </w:p>
    <w:p w:rsidR="00000000" w:rsidDel="00000000" w:rsidP="00000000" w:rsidRDefault="00000000" w:rsidRPr="00000000" w14:paraId="0000006D">
      <w:pPr>
        <w:pStyle w:val="Heading3"/>
        <w:rPr/>
      </w:pPr>
      <w:r w:rsidDel="00000000" w:rsidR="00000000" w:rsidRPr="00000000">
        <w:rPr>
          <w:rtl w:val="0"/>
        </w:rPr>
        <w:t xml:space="preserve">C2.5 · Cabell decolorat: decisió difícil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«Mètode, motlle i cosmètic: avantatges, límits i contraindicacions».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«Cabell decolorat: decisió difícil»: cabell sensibilitzat, picor, motlle incorrecte, temps excessiu o expectativa impossible. L’equip atura la pràctica, decideix què no faria i proposa una alternativa segura.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Mostra en maniquí.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passes petites amb una pausa de comprovació abans de continuar.</w:t>
      </w:r>
    </w:p>
    <w:p w:rsidR="00000000" w:rsidDel="00000000" w:rsidP="00000000" w:rsidRDefault="00000000" w:rsidRPr="00000000" w14:paraId="00000073">
      <w:pPr>
        <w:pStyle w:val="Heading3"/>
        <w:rPr/>
      </w:pPr>
      <w:r w:rsidDel="00000000" w:rsidR="00000000" w:rsidRPr="00000000">
        <w:rPr>
          <w:rtl w:val="0"/>
        </w:rPr>
        <w:t xml:space="preserve">C2.6 · Mètode triat per a rínxol suau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«Mètode, motlle i cosmètic: avantatges, límits i contraindicacions».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«Mètode triat per a rínxol suau» en un recurs útil per a les companyes: minicartell, fitxa de passes, avís de seguretat o pauta de manteniment. S’ha d’entendre ràpid i servir en una pràctica real d’aula-taller.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alternatives simulades quan hi hagi sensibilitat olfactiva, al·lèrgies o inseguretat amb productes químics.</w:t>
      </w:r>
    </w:p>
    <w:p w:rsidR="00000000" w:rsidDel="00000000" w:rsidP="00000000" w:rsidRDefault="00000000" w:rsidRPr="00000000" w14:paraId="00000079">
      <w:pPr>
        <w:pStyle w:val="Heading3"/>
        <w:rPr/>
      </w:pPr>
      <w:r w:rsidDel="00000000" w:rsidR="00000000" w:rsidRPr="00000000">
        <w:rPr>
          <w:rtl w:val="0"/>
        </w:rPr>
        <w:t xml:space="preserve">C2.7 · Fitxa de riscos abans d’aplicar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«Mètode, motlle i cosmètic: avantatges, límits i contraindicacions».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treballa per estacions: diagnòstic, preparació, execució parcial i revisió. A cada estació el grup deixa una evidència breu de «Fitxa de riscos abans d’aplicar» i al final ordena aquestes evidències com si fossin part d’un portafolis professional.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d’èxit visibles i retorn immediat entre iguals, evitant comentaris sobre aparença personal.</w:t>
      </w:r>
    </w:p>
    <w:p w:rsidR="00000000" w:rsidDel="00000000" w:rsidP="00000000" w:rsidRDefault="00000000" w:rsidRPr="00000000" w14:paraId="0000007F">
      <w:pPr>
        <w:pStyle w:val="Heading3"/>
        <w:rPr/>
      </w:pPr>
      <w:r w:rsidDel="00000000" w:rsidR="00000000" w:rsidRPr="00000000">
        <w:rPr>
          <w:rtl w:val="0"/>
        </w:rPr>
        <w:t xml:space="preserve">C2.8 · Revisió creuada de contraindicacions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«Mètode, motlle i cosmètic: avantatges, límits i contraindicacions».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el treball d’un altre sobre «Revisió creuada de contraindicacions» amb tres criteris: seguretat, coherència tècnica i claredat per a la clienta. El retorn ha d’incloure una millora concreta que es pugui aplicar abans de tancar l’activitat.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una variant de tendència o xarxa social analitzada críticament.</w:t>
      </w:r>
    </w:p>
    <w:p w:rsidR="00000000" w:rsidDel="00000000" w:rsidP="00000000" w:rsidRDefault="00000000" w:rsidRPr="00000000" w14:paraId="00000085">
      <w:pPr>
        <w:pStyle w:val="Heading3"/>
        <w:rPr/>
      </w:pPr>
      <w:r w:rsidDel="00000000" w:rsidR="00000000" w:rsidRPr="00000000">
        <w:rPr>
          <w:rtl w:val="0"/>
        </w:rPr>
        <w:t xml:space="preserve">C2.9 · Taula de decisió professional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«Mètode, motlle i cosmètic: avantatges, límits i contraindicacions».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acaba amb una defensa d’un minut. L’equip explica què ha après amb «Taula de decisió professional», quin risc controlaria especialment i com adaptaria la proposta a una clienta real d’uns 17 a 25 anys.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seguretat, raonament i comunicació professional a més del resultat estètic.</w:t>
      </w:r>
    </w:p>
    <w:p w:rsidR="00000000" w:rsidDel="00000000" w:rsidP="00000000" w:rsidRDefault="00000000" w:rsidRPr="00000000" w14:paraId="0000008B">
      <w:pPr>
        <w:pStyle w:val="Heading1"/>
        <w:rPr/>
      </w:pPr>
      <w:r w:rsidDel="00000000" w:rsidR="00000000" w:rsidRPr="00000000">
        <w:rPr>
          <w:rtl w:val="0"/>
        </w:rPr>
        <w:t xml:space="preserve">C3. Consulta jove i realista: desig de canvi, diagnòstic i fitxa tècnica</w:t>
      </w:r>
    </w:p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Personalitza el procediment, interpretant l’anàlisi capil·lar i les demandes plantejades.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0846-2a.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les demandes de les persones usuàries.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0846-2b.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especificat les característiques físiques i químiques del cabell amb repercussió en aquestes tècniques.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0846-2c.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reconegut la influència d’altres processos de perruqueria, com tintura o decoloració, en la selecció de la tècnica.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0846-2d.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les alteracions del cuir cabellut i del cabell.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0846-2e.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registrat les dades més rellevants en la fitxa tècnica.</w:t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0849. Anàlisi capil·lar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0849-3e.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0845. Tècniques de tall de cabells — RA7: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0845-7b.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0156. Anglès professional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0156-3b.</w:t>
      </w:r>
    </w:p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0"/>
          <w:bCs w:val="0"/>
          <w:rtl w:val="0"/>
        </w:rPr>
        <w:t xml:space="preserve">L’alumnat practica entrevistes pròximes a la seva realitat: clientes que duen fotos de xarxes, historial de color i expectatives altes que cal ajustar amb criteri.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9A">
      <w:pPr>
        <w:pStyle w:val="Heading3"/>
        <w:rPr/>
      </w:pPr>
      <w:r w:rsidDel="00000000" w:rsidR="00000000" w:rsidRPr="00000000">
        <w:rPr>
          <w:rtl w:val="0"/>
        </w:rPr>
        <w:t xml:space="preserve">C3.1 · Clienta amb foto de TikTok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«Consulta jove i realista: desig de canvi, diagnòstic i fitxa tècnica».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d’una imatge o cas proper —per exemple una clienta jove amb una referència de xarxes— i analitza «Clienta amb foto de TikTok» sense copiar la foto literalment. Decideix quina informació tècnica necessita abans d’acceptar el servei i la registra en l’evidència.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tècnica.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imatges actuals, mostres reals i plantilles breus per connectar amb referents propers a l’alumnat.</w:t>
      </w:r>
    </w:p>
    <w:p w:rsidR="00000000" w:rsidDel="00000000" w:rsidP="00000000" w:rsidRDefault="00000000" w:rsidRPr="00000000" w14:paraId="000000A0">
      <w:pPr>
        <w:pStyle w:val="Heading3"/>
        <w:rPr/>
      </w:pPr>
      <w:r w:rsidDel="00000000" w:rsidR="00000000" w:rsidRPr="00000000">
        <w:rPr>
          <w:rtl w:val="0"/>
        </w:rPr>
        <w:t xml:space="preserve">C3.2 · Historial de color abans de decidir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«Consulta jove i realista: desig de canvi, diagnòstic i fitxa tècnica».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«Historial de color abans de decidir» es fa sobre maniquí, ble o fitxa simulada. L’equip prepara materials, executa només la part clau del procediment i fotografia el pas que demostra que la decisió tècnica està controlada.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Seqüència fotografiada.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practicar en maniquí abans d’escriure i demostrar l’aprenentatge amb foto, àudio o esquema.</w:t>
      </w:r>
    </w:p>
    <w:p w:rsidR="00000000" w:rsidDel="00000000" w:rsidP="00000000" w:rsidRDefault="00000000" w:rsidRPr="00000000" w14:paraId="000000A6">
      <w:pPr>
        <w:pStyle w:val="Heading3"/>
        <w:rPr/>
      </w:pPr>
      <w:r w:rsidDel="00000000" w:rsidR="00000000" w:rsidRPr="00000000">
        <w:rPr>
          <w:rtl w:val="0"/>
        </w:rPr>
        <w:t xml:space="preserve">C3.3 · Cabell fi que vol volum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«Consulta jove i realista: desig de canvi, diagnòstic i fitxa tècnica».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opcions per resoldre «Cabell fi que vol volum»: una més ràpida o vistosa i una altra més segura o realista. N’ha de triar una i justificar-la amb l’estat del cabell, el producte i el resultat esperat.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rotatius —tècnica, clienta, observadora i registre— per afavorir una participació segura.</w:t>
      </w:r>
    </w:p>
    <w:p w:rsidR="00000000" w:rsidDel="00000000" w:rsidP="00000000" w:rsidRDefault="00000000" w:rsidRPr="00000000" w14:paraId="000000AC">
      <w:pPr>
        <w:pStyle w:val="Heading3"/>
        <w:rPr/>
      </w:pPr>
      <w:r w:rsidDel="00000000" w:rsidR="00000000" w:rsidRPr="00000000">
        <w:rPr>
          <w:rtl w:val="0"/>
        </w:rPr>
        <w:t xml:space="preserve">C3.4 · Cuir cabellut irritat en consulta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«Consulta jove i realista: desig de canvi, diagnòstic i fitxa tècnica».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converteix en una consulta de saló. Una alumna actua com a professional, una altra com a clienta i una altra observa si s’explica amb respecte, sense jutjar la imatge personal i ajustant expectatives sobre consulta jove i realista: desig de canvi, diagnòstic i fitxa tècnica.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de consulta.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químic amb targetes visuals i exemples de frases professionals.</w:t>
      </w:r>
    </w:p>
    <w:p w:rsidR="00000000" w:rsidDel="00000000" w:rsidP="00000000" w:rsidRDefault="00000000" w:rsidRPr="00000000" w14:paraId="000000B2">
      <w:pPr>
        <w:pStyle w:val="Heading3"/>
        <w:rPr/>
      </w:pPr>
      <w:r w:rsidDel="00000000" w:rsidR="00000000" w:rsidRPr="00000000">
        <w:rPr>
          <w:rtl w:val="0"/>
        </w:rPr>
        <w:t xml:space="preserve">C3.5 · Fitxa tècnica sense dades inventades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«Consulta jove i realista: desig de canvi, diagnòstic i fitxa tècnica».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«Fitxa tècnica sense dades inventades»: cabell sensibilitzat, picor, motlle incorrecte, temps excessiu o expectativa impossible. L’equip atura la pràctica, decideix què no faria i proposa una alternativa segura.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Mostra en maniquí.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passes petites amb una pausa de comprovació abans de continuar.</w:t>
      </w:r>
    </w:p>
    <w:p w:rsidR="00000000" w:rsidDel="00000000" w:rsidP="00000000" w:rsidRDefault="00000000" w:rsidRPr="00000000" w14:paraId="000000B8">
      <w:pPr>
        <w:pStyle w:val="Heading3"/>
        <w:rPr/>
      </w:pPr>
      <w:r w:rsidDel="00000000" w:rsidR="00000000" w:rsidRPr="00000000">
        <w:rPr>
          <w:rtl w:val="0"/>
        </w:rPr>
        <w:t xml:space="preserve">C3.6 · Demanda emocional i expectativa real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«Consulta jove i realista: desig de canvi, diagnòstic i fitxa tècnica».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«Demanda emocional i expectativa real» en un recurs útil per a les companyes: minicartell, fitxa de passes, avís de seguretat o pauta de manteniment. S’ha d’entendre ràpid i servir en una pràctica real d’aula-taller.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alternatives simulades quan hi hagi sensibilitat olfactiva, al·lèrgies o inseguretat amb productes químics.</w:t>
      </w:r>
    </w:p>
    <w:p w:rsidR="00000000" w:rsidDel="00000000" w:rsidP="00000000" w:rsidRDefault="00000000" w:rsidRPr="00000000" w14:paraId="000000BE">
      <w:pPr>
        <w:pStyle w:val="Heading3"/>
        <w:rPr/>
      </w:pPr>
      <w:r w:rsidDel="00000000" w:rsidR="00000000" w:rsidRPr="00000000">
        <w:rPr>
          <w:rtl w:val="0"/>
        </w:rPr>
        <w:t xml:space="preserve">C3.7 · Explicar per què no tot es pot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«Consulta jove i realista: desig de canvi, diagnòstic i fitxa tècnica».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treballa per estacions: diagnòstic, preparació, execució parcial i revisió. A cada estació el grup deixa una evidència breu de «Explicar per què no tot es pot» i al final ordena aquestes evidències com si fossin part d’un portafolis professional.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d’èxit visibles i retorn immediat entre iguals, evitant comentaris sobre aparença personal.</w:t>
      </w:r>
    </w:p>
    <w:p w:rsidR="00000000" w:rsidDel="00000000" w:rsidP="00000000" w:rsidRDefault="00000000" w:rsidRPr="00000000" w14:paraId="000000C4">
      <w:pPr>
        <w:pStyle w:val="Heading3"/>
        <w:rPr/>
      </w:pPr>
      <w:r w:rsidDel="00000000" w:rsidR="00000000" w:rsidRPr="00000000">
        <w:rPr>
          <w:rtl w:val="0"/>
        </w:rPr>
        <w:t xml:space="preserve">C3.8 · Minientrevista en anglès de saló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«Consulta jove i realista: desig de canvi, diagnòstic i fitxa tècnica».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el treball d’un altre sobre «Minientrevista en anglès de saló» amb tres criteris: seguretat, coherència tècnica i claredat per a la clienta. El retorn ha d’incloure una millora concreta que es pugui aplicar abans de tancar l’activitat.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una variant de tendència o xarxa social analitzada críticament.</w:t>
      </w:r>
    </w:p>
    <w:p w:rsidR="00000000" w:rsidDel="00000000" w:rsidP="00000000" w:rsidRDefault="00000000" w:rsidRPr="00000000" w14:paraId="000000CA">
      <w:pPr>
        <w:pStyle w:val="Heading3"/>
        <w:rPr/>
      </w:pPr>
      <w:r w:rsidDel="00000000" w:rsidR="00000000" w:rsidRPr="00000000">
        <w:rPr>
          <w:rtl w:val="0"/>
        </w:rPr>
        <w:t xml:space="preserve">C3.9 · Diagnòstic defensat davant la clienta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«Consulta jove i realista: desig de canvi, diagnòstic i fitxa tècnica».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acaba amb una defensa d’un minut. L’equip explica què ha après amb «Diagnòstic defensat davant la clienta», quin risc controlaria especialment i com adaptaria la proposta a una clienta real d’uns 17 a 25 anys.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seguretat, raonament i comunicació professional a més del resultat estètic.</w:t>
      </w:r>
    </w:p>
    <w:p w:rsidR="00000000" w:rsidDel="00000000" w:rsidP="00000000" w:rsidRDefault="00000000" w:rsidRPr="00000000" w14:paraId="000000D0">
      <w:pPr>
        <w:pStyle w:val="Heading1"/>
        <w:rPr/>
      </w:pPr>
      <w:r w:rsidDel="00000000" w:rsidR="00000000" w:rsidRPr="00000000">
        <w:rPr>
          <w:rtl w:val="0"/>
        </w:rPr>
        <w:t xml:space="preserve">C4. Disseny personalitzat de procediment i proposta estètica defensable</w:t>
      </w:r>
    </w:p>
    <w:p w:rsidR="00000000" w:rsidDel="00000000" w:rsidP="00000000" w:rsidRDefault="00000000" w:rsidRPr="00000000" w14:paraId="000000D1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Personalitza el procediment, interpretant l’anàlisi capil·lar i les demandes plantejades.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0846-2f.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dissenyat procediments de treball personalitzats.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0846-2g.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justificat la proposta estètica, interpretant la demanda i l’anàlisi.</w:t>
      </w:r>
    </w:p>
    <w:p w:rsidR="00000000" w:rsidDel="00000000" w:rsidP="00000000" w:rsidRDefault="00000000" w:rsidRPr="00000000" w14:paraId="000000D5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0842. Pentinats i recollits — RA1: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0842-1i.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1664. Digitalització aplicada als sectors productius — RA4: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1664-4b.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1709. Itinerari personal per a l’ocupabilitat I — RA4: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1709-4c.</w:t>
      </w:r>
    </w:p>
    <w:p w:rsidR="00000000" w:rsidDel="00000000" w:rsidP="00000000" w:rsidRDefault="00000000" w:rsidRPr="00000000" w14:paraId="000000D9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0"/>
          <w:bCs w:val="0"/>
          <w:rtl w:val="0"/>
        </w:rPr>
        <w:t xml:space="preserve">El disseny del procediment converteix l’anàlisi en una proposta. L’alumnat ha d’aprendre a dir què faria, què no faria i com defensar-ho davant la clienta.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DC">
      <w:pPr>
        <w:pStyle w:val="Heading3"/>
        <w:rPr/>
      </w:pPr>
      <w:r w:rsidDel="00000000" w:rsidR="00000000" w:rsidRPr="00000000">
        <w:rPr>
          <w:rtl w:val="0"/>
        </w:rPr>
        <w:t xml:space="preserve">C4.1 · Disseny de permanent parcial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«Disseny personalitzat de procediment i proposta estètica defensable».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d’una imatge o cas proper —per exemple una clienta jove amb una referència de xarxes— i analitza «Disseny de permanent parcial» sense copiar la foto literalment. Decideix quina informació tècnica necessita abans d’acceptar el servei i la registra en l’evidència.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tècnica.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imatges actuals, mostres reals i plantilles breus per connectar amb referents propers a l’alumnat.</w:t>
      </w:r>
    </w:p>
    <w:p w:rsidR="00000000" w:rsidDel="00000000" w:rsidP="00000000" w:rsidRDefault="00000000" w:rsidRPr="00000000" w14:paraId="000000E2">
      <w:pPr>
        <w:pStyle w:val="Heading3"/>
        <w:rPr/>
      </w:pPr>
      <w:r w:rsidDel="00000000" w:rsidR="00000000" w:rsidRPr="00000000">
        <w:rPr>
          <w:rtl w:val="0"/>
        </w:rPr>
        <w:t xml:space="preserve">C4.2 · Procediment per a arrel sense volum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«Disseny personalitzat de procediment i proposta estètica defensable».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«Procediment per a arrel sense volum» es fa sobre maniquí, ble o fitxa simulada. L’equip prepara materials, executa només la part clau del procediment i fotografia el pas que demostra que la decisió tècnica està controlada.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Seqüència fotografiada.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practicar en maniquí abans d’escriure i demostrar l’aprenentatge amb foto, àudio o esquema.</w:t>
      </w:r>
    </w:p>
    <w:p w:rsidR="00000000" w:rsidDel="00000000" w:rsidP="00000000" w:rsidRDefault="00000000" w:rsidRPr="00000000" w14:paraId="000000E8">
      <w:pPr>
        <w:pStyle w:val="Heading3"/>
        <w:rPr/>
      </w:pPr>
      <w:r w:rsidDel="00000000" w:rsidR="00000000" w:rsidRPr="00000000">
        <w:rPr>
          <w:rtl w:val="0"/>
        </w:rPr>
        <w:t xml:space="preserve">C4.3 · Proposta d’ones suaus per a esdeveniment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«Disseny personalitzat de procediment i proposta estètica defensable».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opcions per resoldre «Proposta d’ones suaus per a esdeveniment»: una més ràpida o vistosa i una altra més segura o realista. N’ha de triar una i justificar-la amb l’estat del cabell, el producte i el resultat esperat.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rotatius —tècnica, clienta, observadora i registre— per afavorir una participació segura.</w:t>
      </w:r>
    </w:p>
    <w:p w:rsidR="00000000" w:rsidDel="00000000" w:rsidP="00000000" w:rsidRDefault="00000000" w:rsidRPr="00000000" w14:paraId="000000EE">
      <w:pPr>
        <w:pStyle w:val="Heading3"/>
        <w:rPr/>
      </w:pPr>
      <w:r w:rsidDel="00000000" w:rsidR="00000000" w:rsidRPr="00000000">
        <w:rPr>
          <w:rtl w:val="0"/>
        </w:rPr>
        <w:t xml:space="preserve">C4.4 · Pla B si el cabell no permet química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«Disseny personalitzat de procediment i proposta estètica defensable».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converteix en una consulta de saló. Una alumna actua com a professional, una altra com a clienta i una altra observa si s’explica amb respecte, sense jutjar la imatge personal i ajustant expectatives sobre disseny personalitzat de procediment i proposta estètica defensable.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de consulta.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químic amb targetes visuals i exemples de frases professionals.</w:t>
      </w:r>
    </w:p>
    <w:p w:rsidR="00000000" w:rsidDel="00000000" w:rsidP="00000000" w:rsidRDefault="00000000" w:rsidRPr="00000000" w14:paraId="000000F4">
      <w:pPr>
        <w:pStyle w:val="Heading3"/>
        <w:rPr/>
      </w:pPr>
      <w:r w:rsidDel="00000000" w:rsidR="00000000" w:rsidRPr="00000000">
        <w:rPr>
          <w:rtl w:val="0"/>
        </w:rPr>
        <w:t xml:space="preserve">C4.5 · Esbós visual de resultat possible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«Disseny personalitzat de procediment i proposta estètica defensable».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«Esbós visual de resultat possible»: cabell sensibilitzat, picor, motlle incorrecte, temps excessiu o expectativa impossible. L’equip atura la pràctica, decideix què no faria i proposa una alternativa segura.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Mostra en maniquí.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passes petites amb una pausa de comprovació abans de continuar.</w:t>
      </w:r>
    </w:p>
    <w:p w:rsidR="00000000" w:rsidDel="00000000" w:rsidP="00000000" w:rsidRDefault="00000000" w:rsidRPr="00000000" w14:paraId="000000FA">
      <w:pPr>
        <w:pStyle w:val="Heading3"/>
        <w:rPr/>
      </w:pPr>
      <w:r w:rsidDel="00000000" w:rsidR="00000000" w:rsidRPr="00000000">
        <w:rPr>
          <w:rtl w:val="0"/>
        </w:rPr>
        <w:t xml:space="preserve">C4.6 · Comparar proposta manual i digital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«Disseny personalitzat de procediment i proposta estètica defensable».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«Comparar proposta manual i digital» en un recurs útil per a les companyes: minicartell, fitxa de passes, avís de seguretat o pauta de manteniment. S’ha d’entendre ràpid i servir en una pràctica real d’aula-taller.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alternatives simulades quan hi hagi sensibilitat olfactiva, al·lèrgies o inseguretat amb productes químics.</w:t>
      </w:r>
    </w:p>
    <w:p w:rsidR="00000000" w:rsidDel="00000000" w:rsidP="00000000" w:rsidRDefault="00000000" w:rsidRPr="00000000" w14:paraId="00000100">
      <w:pPr>
        <w:pStyle w:val="Heading3"/>
        <w:rPr/>
      </w:pPr>
      <w:r w:rsidDel="00000000" w:rsidR="00000000" w:rsidRPr="00000000">
        <w:rPr>
          <w:rtl w:val="0"/>
        </w:rPr>
        <w:t xml:space="preserve">C4.7 · Argument professional sense prometre miracles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«Disseny personalitzat de procediment i proposta estètica defensable».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treballa per estacions: diagnòstic, preparació, execució parcial i revisió. A cada estació el grup deixa una evidència breu de «Argument professional sense prometre miracles» i al final ordena aquestes evidències com si fossin part d’un portafolis professional.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d’èxit visibles i retorn immediat entre iguals, evitant comentaris sobre aparença personal.</w:t>
      </w:r>
    </w:p>
    <w:p w:rsidR="00000000" w:rsidDel="00000000" w:rsidP="00000000" w:rsidRDefault="00000000" w:rsidRPr="00000000" w14:paraId="00000106">
      <w:pPr>
        <w:pStyle w:val="Heading3"/>
        <w:rPr/>
      </w:pPr>
      <w:r w:rsidDel="00000000" w:rsidR="00000000" w:rsidRPr="00000000">
        <w:rPr>
          <w:rtl w:val="0"/>
        </w:rPr>
        <w:t xml:space="preserve">C4.8 · Pressupost de temps i fases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«Disseny personalitzat de procediment i proposta estètica defensable».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el treball d’un altre sobre «Pressupost de temps i fases» amb tres criteris: seguretat, coherència tècnica i claredat per a la clienta. El retorn ha d’incloure una millora concreta que es pugui aplicar abans de tancar l’activitat.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una variant de tendència o xarxa social analitzada críticament.</w:t>
      </w:r>
    </w:p>
    <w:p w:rsidR="00000000" w:rsidDel="00000000" w:rsidP="00000000" w:rsidRDefault="00000000" w:rsidRPr="00000000" w14:paraId="0000010C">
      <w:pPr>
        <w:pStyle w:val="Heading3"/>
        <w:rPr/>
      </w:pPr>
      <w:r w:rsidDel="00000000" w:rsidR="00000000" w:rsidRPr="00000000">
        <w:rPr>
          <w:rtl w:val="0"/>
        </w:rPr>
        <w:t xml:space="preserve">C4.9 · Presentació de proposta personalitzada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«Disseny personalitzat de procediment i proposta estètica defensable».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acaba amb una defensa d’un minut. L’equip explica què ha après amb «Presentació de proposta personalitzada», quin risc controlaria especialment i com adaptaria la proposta a una clienta real d’uns 17 a 25 anys.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seguretat, raonament i comunicació professional a més del resultat estètic.</w:t>
      </w:r>
    </w:p>
    <w:p w:rsidR="00000000" w:rsidDel="00000000" w:rsidP="00000000" w:rsidRDefault="00000000" w:rsidRPr="00000000" w14:paraId="00000112">
      <w:pPr>
        <w:pStyle w:val="Heading1"/>
        <w:rPr/>
      </w:pPr>
      <w:r w:rsidDel="00000000" w:rsidR="00000000" w:rsidRPr="00000000">
        <w:rPr>
          <w:rtl w:val="0"/>
        </w:rPr>
        <w:t xml:space="preserve">C5. Obertura segura del lloc per a canvi permanent</w:t>
      </w:r>
    </w:p>
    <w:p w:rsidR="00000000" w:rsidDel="00000000" w:rsidP="00000000" w:rsidRDefault="00000000" w:rsidRPr="00000000" w14:paraId="00000113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Prepara l’espai de treball, justificant el procediment.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0846-3a.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condicionat les instal·lacions perquè estiguin en òptimes condicions de seguretat i higiene.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0846-3b.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aplicat les mesures de protecció i seguretat del professional i de la persona usuària.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0846-3c.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les postures corporals adequades per prevenir accidents.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0846-3d.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caracteritzat els útils i eines necessaris per al procés.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0846-3e.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aplicat protocols d’higiene i manteniment de llenceria i eines.</w:t>
      </w:r>
    </w:p>
    <w:p w:rsidR="00000000" w:rsidDel="00000000" w:rsidP="00000000" w:rsidRDefault="00000000" w:rsidRPr="00000000" w14:paraId="0000011A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1709. Itinerari personal per a l’ocupabilitat I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1709-2f.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0844. Cosmètica per a perruqueria — RA5: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0844-5d.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1664. Digitalització aplicada als sectors productius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1664-3d.</w:t>
      </w:r>
    </w:p>
    <w:p w:rsidR="00000000" w:rsidDel="00000000" w:rsidP="00000000" w:rsidRDefault="00000000" w:rsidRPr="00000000" w14:paraId="0000011E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0"/>
          <w:bCs w:val="0"/>
          <w:rtl w:val="0"/>
        </w:rPr>
        <w:t xml:space="preserve">El lloc de treball es planteja com una condició de qualitat i protecció, no com una rutina prèvia. S’integren ergonomia, llenceria, eines i higiene.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121">
      <w:pPr>
        <w:pStyle w:val="Heading3"/>
        <w:rPr/>
      </w:pPr>
      <w:r w:rsidDel="00000000" w:rsidR="00000000" w:rsidRPr="00000000">
        <w:rPr>
          <w:rtl w:val="0"/>
        </w:rPr>
        <w:t xml:space="preserve">C5.1 · Lloc preparat per a permanent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«Obertura segura del lloc per a canvi permanent».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d’una imatge o cas proper —per exemple una clienta jove amb una referència de xarxes— i analitza «Lloc preparat per a permanent» sense copiar la foto literalment. Decideix quina informació tècnica necessita abans d’acceptar el servei i la registra en l’evidència.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tècnica.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imatges actuals, mostres reals i plantilles breus per connectar amb referents propers a l’alumnat.</w:t>
      </w:r>
    </w:p>
    <w:p w:rsidR="00000000" w:rsidDel="00000000" w:rsidP="00000000" w:rsidRDefault="00000000" w:rsidRPr="00000000" w14:paraId="00000127">
      <w:pPr>
        <w:pStyle w:val="Heading3"/>
        <w:rPr/>
      </w:pPr>
      <w:r w:rsidDel="00000000" w:rsidR="00000000" w:rsidRPr="00000000">
        <w:rPr>
          <w:rtl w:val="0"/>
        </w:rPr>
        <w:t xml:space="preserve">C5.2 · Capa, tovallola i protecció de pell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«Obertura segura del lloc per a canvi permanent».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«Capa, tovallola i protecció de pell» es fa sobre maniquí, ble o fitxa simulada. L’equip prepara materials, executa només la part clau del procediment i fotografia el pas que demostra que la decisió tècnica està controlada.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Seqüència fotografiada.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practicar en maniquí abans d’escriure i demostrar l’aprenentatge amb foto, àudio o esquema.</w:t>
      </w:r>
    </w:p>
    <w:p w:rsidR="00000000" w:rsidDel="00000000" w:rsidP="00000000" w:rsidRDefault="00000000" w:rsidRPr="00000000" w14:paraId="0000012D">
      <w:pPr>
        <w:pStyle w:val="Heading3"/>
        <w:rPr/>
      </w:pPr>
      <w:r w:rsidDel="00000000" w:rsidR="00000000" w:rsidRPr="00000000">
        <w:rPr>
          <w:rtl w:val="0"/>
        </w:rPr>
        <w:t xml:space="preserve">C5.3 · Ergonomia en muntatge llarg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«Obertura segura del lloc per a canvi permanent».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opcions per resoldre «Ergonomia en muntatge llarg»: una més ràpida o vistosa i una altra més segura o realista. N’ha de triar una i justificar-la amb l’estat del cabell, el producte i el resultat esperat.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rotatius —tècnica, clienta, observadora i registre— per afavorir una participació segura.</w:t>
      </w:r>
    </w:p>
    <w:p w:rsidR="00000000" w:rsidDel="00000000" w:rsidP="00000000" w:rsidRDefault="00000000" w:rsidRPr="00000000" w14:paraId="00000133">
      <w:pPr>
        <w:pStyle w:val="Heading3"/>
        <w:rPr/>
      </w:pPr>
      <w:r w:rsidDel="00000000" w:rsidR="00000000" w:rsidRPr="00000000">
        <w:rPr>
          <w:rtl w:val="0"/>
        </w:rPr>
        <w:t xml:space="preserve">C5.4 · Carro químic només amb el necessari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«Obertura segura del lloc per a canvi permanent».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converteix en una consulta de saló. Una alumna actua com a professional, una altra com a clienta i una altra observa si s’explica amb respecte, sense jutjar la imatge personal i ajustant expectatives sobre obertura segura del lloc per a canvi permanent.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de consulta.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químic amb targetes visuals i exemples de frases professionals.</w:t>
      </w:r>
    </w:p>
    <w:p w:rsidR="00000000" w:rsidDel="00000000" w:rsidP="00000000" w:rsidRDefault="00000000" w:rsidRPr="00000000" w14:paraId="00000139">
      <w:pPr>
        <w:pStyle w:val="Heading3"/>
        <w:rPr/>
      </w:pPr>
      <w:r w:rsidDel="00000000" w:rsidR="00000000" w:rsidRPr="00000000">
        <w:rPr>
          <w:rtl w:val="0"/>
        </w:rPr>
        <w:t xml:space="preserve">C5.5 · Llenceria contaminada: què fer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«Obertura segura del lloc per a canvi permanent».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«Llenceria contaminada: què fer»: cabell sensibilitzat, picor, motlle incorrecte, temps excessiu o expectativa impossible. L’equip atura la pràctica, decideix què no faria i proposa una alternativa segura.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Mostra en maniquí.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passes petites amb una pausa de comprovació abans de continuar.</w:t>
      </w:r>
    </w:p>
    <w:p w:rsidR="00000000" w:rsidDel="00000000" w:rsidP="00000000" w:rsidRDefault="00000000" w:rsidRPr="00000000" w14:paraId="0000013F">
      <w:pPr>
        <w:pStyle w:val="Heading3"/>
        <w:rPr/>
      </w:pPr>
      <w:r w:rsidDel="00000000" w:rsidR="00000000" w:rsidRPr="00000000">
        <w:rPr>
          <w:rtl w:val="0"/>
        </w:rPr>
        <w:t xml:space="preserve">C5.6 · Obertura de servei cronometrada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«Obertura segura del lloc per a canvi permanent».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«Obertura de servei cronometrada» en un recurs útil per a les companyes: minicartell, fitxa de passes, avís de seguretat o pauta de manteniment. S’ha d’entendre ràpid i servir en una pràctica real d’aula-taller.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alternatives simulades quan hi hagi sensibilitat olfactiva, al·lèrgies o inseguretat amb productes químics.</w:t>
      </w:r>
    </w:p>
    <w:p w:rsidR="00000000" w:rsidDel="00000000" w:rsidP="00000000" w:rsidRDefault="00000000" w:rsidRPr="00000000" w14:paraId="00000145">
      <w:pPr>
        <w:pStyle w:val="Heading3"/>
        <w:rPr/>
      </w:pPr>
      <w:r w:rsidDel="00000000" w:rsidR="00000000" w:rsidRPr="00000000">
        <w:rPr>
          <w:rtl w:val="0"/>
        </w:rPr>
        <w:t xml:space="preserve">C5.7 · Fotografia del lloc segur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«Obertura segura del lloc per a canvi permanent».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treballa per estacions: diagnòstic, preparació, execució parcial i revisió. A cada estació el grup deixa una evidència breu de «Fotografia del lloc segur» i al final ordena aquestes evidències com si fossin part d’un portafolis professional.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d’èxit visibles i retorn immediat entre iguals, evitant comentaris sobre aparença personal.</w:t>
      </w:r>
    </w:p>
    <w:p w:rsidR="00000000" w:rsidDel="00000000" w:rsidP="00000000" w:rsidRDefault="00000000" w:rsidRPr="00000000" w14:paraId="0000014B">
      <w:pPr>
        <w:pStyle w:val="Heading3"/>
        <w:rPr/>
      </w:pPr>
      <w:r w:rsidDel="00000000" w:rsidR="00000000" w:rsidRPr="00000000">
        <w:rPr>
          <w:rtl w:val="0"/>
        </w:rPr>
        <w:t xml:space="preserve">C5.8 · Auditoria del lloc d’una companya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«Obertura segura del lloc per a canvi permanent».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el treball d’un altre sobre «Auditoria del lloc d’una companya» amb tres criteris: seguretat, coherència tècnica i claredat per a la clienta. El retorn ha d’incloure una millora concreta que es pugui aplicar abans de tancar l’activitat.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una variant de tendència o xarxa social analitzada críticament.</w:t>
      </w:r>
    </w:p>
    <w:p w:rsidR="00000000" w:rsidDel="00000000" w:rsidP="00000000" w:rsidRDefault="00000000" w:rsidRPr="00000000" w14:paraId="00000151">
      <w:pPr>
        <w:pStyle w:val="Heading3"/>
        <w:rPr/>
      </w:pPr>
      <w:r w:rsidDel="00000000" w:rsidR="00000000" w:rsidRPr="00000000">
        <w:rPr>
          <w:rtl w:val="0"/>
        </w:rPr>
        <w:t xml:space="preserve">C5.9 · Tancament de seguretat abans de començar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«Obertura segura del lloc per a canvi permanent».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acaba amb una defensa d’un minut. L’equip explica què ha après amb «Tancament de seguretat abans de començar», quin risc controlaria especialment i com adaptaria la proposta a una clienta real d’uns 17 a 25 anys.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seguretat, raonament i comunicació professional a més del resultat estètic.</w:t>
      </w:r>
    </w:p>
    <w:p w:rsidR="00000000" w:rsidDel="00000000" w:rsidP="00000000" w:rsidRDefault="00000000" w:rsidRPr="00000000" w14:paraId="00000157">
      <w:pPr>
        <w:pStyle w:val="Heading1"/>
        <w:rPr/>
      </w:pPr>
      <w:r w:rsidDel="00000000" w:rsidR="00000000" w:rsidRPr="00000000">
        <w:rPr>
          <w:rtl w:val="0"/>
        </w:rPr>
        <w:t xml:space="preserve">C6. Motlles, cosmètics i conservació química abans d’aplicar</w:t>
      </w:r>
    </w:p>
    <w:p w:rsidR="00000000" w:rsidDel="00000000" w:rsidP="00000000" w:rsidRDefault="00000000" w:rsidRPr="00000000" w14:paraId="00000158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Prepara l’espai de treball, justificant el procediment.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0846-3f.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seleccionat els motlles segons les característiques del cabell i el resultat desitjat.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0846-3g.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seleccionat els cosmètics adequats per als canvis de forma permanent.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0846-3h.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manipulat i conservat els productes químics i cosmètics en condicions de seguretat i higiene.</w:t>
      </w:r>
    </w:p>
    <w:p w:rsidR="00000000" w:rsidDel="00000000" w:rsidP="00000000" w:rsidRDefault="00000000" w:rsidRPr="00000000" w14:paraId="0000015D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0844. Cosmètica per a perruqueria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0844-3i.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0842. Pentinats i recollits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0842-2c.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1709. Itinerari personal per a l’ocupabilitat I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1709-2g.</w:t>
      </w:r>
    </w:p>
    <w:p w:rsidR="00000000" w:rsidDel="00000000" w:rsidP="00000000" w:rsidRDefault="00000000" w:rsidRPr="00000000" w14:paraId="00000161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b w:val="0"/>
          <w:bCs w:val="0"/>
          <w:rtl w:val="0"/>
        </w:rPr>
        <w:t xml:space="preserve">Abans d’aplicar producte químic, l’alumnat decideix motlle, producte, conservació i seguretat. Aquesta combinació reforça que la tècnica comença abans de tocar el cabell.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164">
      <w:pPr>
        <w:pStyle w:val="Heading3"/>
        <w:rPr/>
      </w:pPr>
      <w:r w:rsidDel="00000000" w:rsidR="00000000" w:rsidRPr="00000000">
        <w:rPr>
          <w:rtl w:val="0"/>
        </w:rPr>
        <w:t xml:space="preserve">C6.1 · Triar motlle per a ona surfera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«Motlles, cosmètics i conservació química abans d’aplicar».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d’una imatge o cas proper —per exemple una clienta jove amb una referència de xarxes— i analitza «Triar motlle per a ona surfera» sense copiar la foto literalment. Decideix quina informació tècnica necessita abans d’acceptar el servei i la registra en l’evidència.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tècnica.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imatges actuals, mostres reals i plantilles breus per connectar amb referents propers a l’alumnat.</w:t>
      </w:r>
    </w:p>
    <w:p w:rsidR="00000000" w:rsidDel="00000000" w:rsidP="00000000" w:rsidRDefault="00000000" w:rsidRPr="00000000" w14:paraId="0000016A">
      <w:pPr>
        <w:pStyle w:val="Heading3"/>
        <w:rPr/>
      </w:pPr>
      <w:r w:rsidDel="00000000" w:rsidR="00000000" w:rsidRPr="00000000">
        <w:rPr>
          <w:rtl w:val="0"/>
        </w:rPr>
        <w:t xml:space="preserve">C6.2 · Diàmetre del bigudí i mida del rínxol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«Motlles, cosmètics i conservació química abans d’aplicar».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«Diàmetre del bigudí i mida del rínxol» es fa sobre maniquí, ble o fitxa simulada. L’equip prepara materials, executa només la part clau del procediment i fotografia el pas que demostra que la decisió tècnica està controlada.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Seqüència fotografiada.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practicar en maniquí abans d’escriure i demostrar l’aprenentatge amb foto, àudio o esquema.</w:t>
      </w:r>
    </w:p>
    <w:p w:rsidR="00000000" w:rsidDel="00000000" w:rsidP="00000000" w:rsidRDefault="00000000" w:rsidRPr="00000000" w14:paraId="00000170">
      <w:pPr>
        <w:pStyle w:val="Heading3"/>
        <w:rPr/>
      </w:pPr>
      <w:r w:rsidDel="00000000" w:rsidR="00000000" w:rsidRPr="00000000">
        <w:rPr>
          <w:rtl w:val="0"/>
        </w:rPr>
        <w:t xml:space="preserve">C6.3 · Cosmètic per a cabell resistent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«Motlles, cosmètics i conservació química abans d’aplicar».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opcions per resoldre «Cosmètic per a cabell resistent»: una més ràpida o vistosa i una altra més segura o realista. N’ha de triar una i justificar-la amb l’estat del cabell, el producte i el resultat esperat.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rotatius —tècnica, clienta, observadora i registre— per afavorir una participació segura.</w:t>
      </w:r>
    </w:p>
    <w:p w:rsidR="00000000" w:rsidDel="00000000" w:rsidP="00000000" w:rsidRDefault="00000000" w:rsidRPr="00000000" w14:paraId="00000176">
      <w:pPr>
        <w:pStyle w:val="Heading3"/>
        <w:rPr/>
      </w:pPr>
      <w:r w:rsidDel="00000000" w:rsidR="00000000" w:rsidRPr="00000000">
        <w:rPr>
          <w:rtl w:val="0"/>
        </w:rPr>
        <w:t xml:space="preserve">C6.4 · Producte químic mal conservat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«Motlles, cosmètics i conservació química abans d’aplicar».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converteix en una consulta de saló. Una alumna actua com a professional, una altra com a clienta i una altra observa si s’explica amb respecte, sense jutjar la imatge personal i ajustant expectatives sobre motlles, cosmètics i conservació química abans d’aplicar.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de consulta.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químic amb targetes visuals i exemples de frases professionals.</w:t>
      </w:r>
    </w:p>
    <w:p w:rsidR="00000000" w:rsidDel="00000000" w:rsidP="00000000" w:rsidRDefault="00000000" w:rsidRPr="00000000" w14:paraId="0000017C">
      <w:pPr>
        <w:pStyle w:val="Heading3"/>
        <w:rPr/>
      </w:pPr>
      <w:r w:rsidDel="00000000" w:rsidR="00000000" w:rsidRPr="00000000">
        <w:rPr>
          <w:rtl w:val="0"/>
        </w:rPr>
        <w:t xml:space="preserve">C6.5 · Guants, bol i aplicador correctes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«Motlles, cosmètics i conservació química abans d’aplicar».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«Guants, bol i aplicador correctes»: cabell sensibilitzat, picor, motlle incorrecte, temps excessiu o expectativa impossible. L’equip atura la pràctica, decideix què no faria i proposa una alternativa segura.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Mostra en maniquí.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passes petites amb una pausa de comprovació abans de continuar.</w:t>
      </w:r>
    </w:p>
    <w:p w:rsidR="00000000" w:rsidDel="00000000" w:rsidP="00000000" w:rsidRDefault="00000000" w:rsidRPr="00000000" w14:paraId="00000182">
      <w:pPr>
        <w:pStyle w:val="Heading3"/>
        <w:rPr/>
      </w:pPr>
      <w:r w:rsidDel="00000000" w:rsidR="00000000" w:rsidRPr="00000000">
        <w:rPr>
          <w:rtl w:val="0"/>
        </w:rPr>
        <w:t xml:space="preserve">C6.6 · Magatzem segur de reductors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«Motlles, cosmètics i conservació química abans d’aplicar».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«Magatzem segur de reductors» en un recurs útil per a les companyes: minicartell, fitxa de passes, avís de seguretat o pauta de manteniment. S’ha d’entendre ràpid i servir en una pràctica real d’aula-taller.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alternatives simulades quan hi hagi sensibilitat olfactiva, al·lèrgies o inseguretat amb productes químics.</w:t>
      </w:r>
    </w:p>
    <w:p w:rsidR="00000000" w:rsidDel="00000000" w:rsidP="00000000" w:rsidRDefault="00000000" w:rsidRPr="00000000" w14:paraId="00000188">
      <w:pPr>
        <w:pStyle w:val="Heading3"/>
        <w:rPr/>
      </w:pPr>
      <w:r w:rsidDel="00000000" w:rsidR="00000000" w:rsidRPr="00000000">
        <w:rPr>
          <w:rtl w:val="0"/>
        </w:rPr>
        <w:t xml:space="preserve">C6.7 · Etiqueta d’advertència per a l’aula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«Motlles, cosmètics i conservació química abans d’aplicar».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treballa per estacions: diagnòstic, preparació, execució parcial i revisió. A cada estació el grup deixa una evidència breu de «Etiqueta d’advertència per a l’aula» i al final ordena aquestes evidències com si fossin part d’un portafolis professional.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d’èxit visibles i retorn immediat entre iguals, evitant comentaris sobre aparença personal.</w:t>
      </w:r>
    </w:p>
    <w:p w:rsidR="00000000" w:rsidDel="00000000" w:rsidP="00000000" w:rsidRDefault="00000000" w:rsidRPr="00000000" w14:paraId="0000018E">
      <w:pPr>
        <w:pStyle w:val="Heading3"/>
        <w:rPr/>
      </w:pPr>
      <w:r w:rsidDel="00000000" w:rsidR="00000000" w:rsidRPr="00000000">
        <w:rPr>
          <w:rtl w:val="0"/>
        </w:rPr>
        <w:t xml:space="preserve">C6.8 · Comparativa de dos muntatges possibles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«Motlles, cosmètics i conservació química abans d’aplicar».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el treball d’un altre sobre «Comparativa de dos muntatges possibles» amb tres criteris: seguretat, coherència tècnica i claredat per a la clienta. El retorn ha d’incloure una millora concreta que es pugui aplicar abans de tancar l’activitat.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una variant de tendència o xarxa social analitzada críticament.</w:t>
      </w:r>
    </w:p>
    <w:p w:rsidR="00000000" w:rsidDel="00000000" w:rsidP="00000000" w:rsidRDefault="00000000" w:rsidRPr="00000000" w14:paraId="00000194">
      <w:pPr>
        <w:pStyle w:val="Heading3"/>
        <w:rPr/>
      </w:pPr>
      <w:r w:rsidDel="00000000" w:rsidR="00000000" w:rsidRPr="00000000">
        <w:rPr>
          <w:rtl w:val="0"/>
        </w:rPr>
        <w:t xml:space="preserve">C6.9 · Decisió final abans d’aplicar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«Motlles, cosmètics i conservació química abans d’aplicar».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acaba amb una defensa d’un minut. L’equip explica què ha après amb «Decisió final abans d’aplicar», quin risc controlaria especialment i com adaptaria la proposta a una clienta real d’uns 17 a 25 anys.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seguretat, raonament i comunicació professional a més del resultat estètic.</w:t>
      </w:r>
    </w:p>
    <w:p w:rsidR="00000000" w:rsidDel="00000000" w:rsidP="00000000" w:rsidRDefault="00000000" w:rsidRPr="00000000" w14:paraId="0000019A">
      <w:pPr>
        <w:pStyle w:val="Heading1"/>
        <w:rPr/>
      </w:pPr>
      <w:r w:rsidDel="00000000" w:rsidR="00000000" w:rsidRPr="00000000">
        <w:rPr>
          <w:rtl w:val="0"/>
        </w:rPr>
        <w:t xml:space="preserve">C7. Muntatge de permanent: anàlisi, particions i bigudins</w:t>
      </w:r>
    </w:p>
    <w:p w:rsidR="00000000" w:rsidDel="00000000" w:rsidP="00000000" w:rsidRDefault="00000000" w:rsidRPr="00000000" w14:paraId="0000019B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protocols d’ondulació permanent, identificant els mètodes de reducció, enrotllat i neutralització del cabell.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0846-4a.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comprovat l’estat del cabell.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0846-4b.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seleccionat cosmètics i útils segons l’anàlisi prèvia.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0846-4c.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realitzat la repartició zonal del cabell segons el muntatge.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0846-4d.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realitzat l’enrotllat del cabell sobre els bigudins segons la seqüència establerta.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0846-4e.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verificat el muntatge de bigudins.</w:t>
      </w:r>
    </w:p>
    <w:p w:rsidR="00000000" w:rsidDel="00000000" w:rsidP="00000000" w:rsidRDefault="00000000" w:rsidRPr="00000000" w14:paraId="000001A2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0842. Pentinats i recollits — RA4: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0842-4a.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0845. Tècniques de tall de cabells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0845-2f.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0844. Cosmètica per a perruqueria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0844-3f.</w:t>
      </w:r>
    </w:p>
    <w:p w:rsidR="00000000" w:rsidDel="00000000" w:rsidP="00000000" w:rsidRDefault="00000000" w:rsidRPr="00000000" w14:paraId="000001A6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b w:val="0"/>
          <w:bCs w:val="0"/>
          <w:rtl w:val="0"/>
        </w:rPr>
        <w:t xml:space="preserve">El muntatge de bigudins és una destresa visual i manual. L’alumnat treballa ordre, tensió, direcció, particions i verificació com a base del resultat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1A9">
      <w:pPr>
        <w:pStyle w:val="Heading3"/>
        <w:rPr/>
      </w:pPr>
      <w:r w:rsidDel="00000000" w:rsidR="00000000" w:rsidRPr="00000000">
        <w:rPr>
          <w:rtl w:val="0"/>
        </w:rPr>
        <w:t xml:space="preserve">C7.1 · Particions netes en nou zones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«Muntatge de permanent: anàlisi, particions i bigudins».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d’una imatge o cas proper —per exemple una clienta jove amb una referència de xarxes— i analitza «Particions netes en nou zones» sense copiar la foto literalment. Decideix quina informació tècnica necessita abans d’acceptar el servei i la registra en l’evidència.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tècnica.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imatges actuals, mostres reals i plantilles breus per connectar amb referents propers a l’alumnat.</w:t>
      </w:r>
    </w:p>
    <w:p w:rsidR="00000000" w:rsidDel="00000000" w:rsidP="00000000" w:rsidRDefault="00000000" w:rsidRPr="00000000" w14:paraId="000001AF">
      <w:pPr>
        <w:pStyle w:val="Heading3"/>
        <w:rPr/>
      </w:pPr>
      <w:r w:rsidDel="00000000" w:rsidR="00000000" w:rsidRPr="00000000">
        <w:rPr>
          <w:rtl w:val="0"/>
        </w:rPr>
        <w:t xml:space="preserve">C7.2 · Enrotllat amb tensió uniforme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«Muntatge de permanent: anàlisi, particions i bigudins».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«Enrotllat amb tensió uniforme» es fa sobre maniquí, ble o fitxa simulada. L’equip prepara materials, executa només la part clau del procediment i fotografia el pas que demostra que la decisió tècnica està controlada.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Seqüència fotografiada.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practicar en maniquí abans d’escriure i demostrar l’aprenentatge amb foto, àudio o esquema.</w:t>
      </w:r>
    </w:p>
    <w:p w:rsidR="00000000" w:rsidDel="00000000" w:rsidP="00000000" w:rsidRDefault="00000000" w:rsidRPr="00000000" w14:paraId="000001B5">
      <w:pPr>
        <w:pStyle w:val="Heading3"/>
        <w:rPr/>
      </w:pPr>
      <w:r w:rsidDel="00000000" w:rsidR="00000000" w:rsidRPr="00000000">
        <w:rPr>
          <w:rtl w:val="0"/>
        </w:rPr>
        <w:t xml:space="preserve">C7.3 · Punta doblegada: detectar i corregir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«Muntatge de permanent: anàlisi, particions i bigudins».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opcions per resoldre «Punta doblegada: detectar i corregir»: una més ràpida o vistosa i una altra més segura o realista. N’ha de triar una i justificar-la amb l’estat del cabell, el producte i el resultat esperat.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rotatius —tècnica, clienta, observadora i registre— per afavorir una participació segura.</w:t>
      </w:r>
    </w:p>
    <w:p w:rsidR="00000000" w:rsidDel="00000000" w:rsidP="00000000" w:rsidRDefault="00000000" w:rsidRPr="00000000" w14:paraId="000001BB">
      <w:pPr>
        <w:pStyle w:val="Heading3"/>
        <w:rPr/>
      </w:pPr>
      <w:r w:rsidDel="00000000" w:rsidR="00000000" w:rsidRPr="00000000">
        <w:rPr>
          <w:rtl w:val="0"/>
        </w:rPr>
        <w:t xml:space="preserve">C7.4 · Bigudí que marca direcció del rínxol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«Muntatge de permanent: anàlisi, particions i bigudins».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converteix en una consulta de saló. Una alumna actua com a professional, una altra com a clienta i una altra observa si s’explica amb respecte, sense jutjar la imatge personal i ajustant expectatives sobre muntatge de permanent: anàlisi, particions i bigudins.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de consulta.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químic amb targetes visuals i exemples de frases professionals.</w:t>
      </w:r>
    </w:p>
    <w:p w:rsidR="00000000" w:rsidDel="00000000" w:rsidP="00000000" w:rsidRDefault="00000000" w:rsidRPr="00000000" w14:paraId="000001C1">
      <w:pPr>
        <w:pStyle w:val="Heading3"/>
        <w:rPr/>
      </w:pPr>
      <w:r w:rsidDel="00000000" w:rsidR="00000000" w:rsidRPr="00000000">
        <w:rPr>
          <w:rtl w:val="0"/>
        </w:rPr>
        <w:t xml:space="preserve">C7.5 · Verificació 360º del muntatge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«Muntatge de permanent: anàlisi, particions i bigudins».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«Verificació 360º del muntatge»: cabell sensibilitzat, picor, motlle incorrecte, temps excessiu o expectativa impossible. L’equip atura la pràctica, decideix què no faria i proposa una alternativa segura.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Mostra en maniquí.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passes petites amb una pausa de comprovació abans de continuar.</w:t>
      </w:r>
    </w:p>
    <w:p w:rsidR="00000000" w:rsidDel="00000000" w:rsidP="00000000" w:rsidRDefault="00000000" w:rsidRPr="00000000" w14:paraId="000001C7">
      <w:pPr>
        <w:pStyle w:val="Heading3"/>
        <w:rPr/>
      </w:pPr>
      <w:r w:rsidDel="00000000" w:rsidR="00000000" w:rsidRPr="00000000">
        <w:rPr>
          <w:rtl w:val="0"/>
        </w:rPr>
        <w:t xml:space="preserve">C7.6 · Muntatge per a serrell llarg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«Muntatge de permanent: anàlisi, particions i bigudins».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«Muntatge per a serrell llarg» en un recurs útil per a les companyes: minicartell, fitxa de passes, avís de seguretat o pauta de manteniment. S’ha d’entendre ràpid i servir en una pràctica real d’aula-taller.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alternatives simulades quan hi hagi sensibilitat olfactiva, al·lèrgies o inseguretat amb productes químics.</w:t>
      </w:r>
    </w:p>
    <w:p w:rsidR="00000000" w:rsidDel="00000000" w:rsidP="00000000" w:rsidRDefault="00000000" w:rsidRPr="00000000" w14:paraId="000001CD">
      <w:pPr>
        <w:pStyle w:val="Heading3"/>
        <w:rPr/>
      </w:pPr>
      <w:r w:rsidDel="00000000" w:rsidR="00000000" w:rsidRPr="00000000">
        <w:rPr>
          <w:rtl w:val="0"/>
        </w:rPr>
        <w:t xml:space="preserve">C7.7 · Distribució de volum lateral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«Muntatge de permanent: anàlisi, particions i bigudins».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treballa per estacions: diagnòstic, preparació, execució parcial i revisió. A cada estació el grup deixa una evidència breu de «Distribució de volum lateral» i al final ordena aquestes evidències com si fossin part d’un portafolis professional.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d’èxit visibles i retorn immediat entre iguals, evitant comentaris sobre aparença personal.</w:t>
      </w:r>
    </w:p>
    <w:p w:rsidR="00000000" w:rsidDel="00000000" w:rsidP="00000000" w:rsidRDefault="00000000" w:rsidRPr="00000000" w14:paraId="000001D3">
      <w:pPr>
        <w:pStyle w:val="Heading3"/>
        <w:rPr/>
      </w:pPr>
      <w:r w:rsidDel="00000000" w:rsidR="00000000" w:rsidRPr="00000000">
        <w:rPr>
          <w:rtl w:val="0"/>
        </w:rPr>
        <w:t xml:space="preserve">C7.8 · Correcció entre parelles amb fotos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«Muntatge de permanent: anàlisi, particions i bigudins».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el treball d’un altre sobre «Correcció entre parelles amb fotos» amb tres criteris: seguretat, coherència tècnica i claredat per a la clienta. El retorn ha d’incloure una millora concreta que es pugui aplicar abans de tancar l’activitat.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una variant de tendència o xarxa social analitzada críticament.</w:t>
      </w:r>
    </w:p>
    <w:p w:rsidR="00000000" w:rsidDel="00000000" w:rsidP="00000000" w:rsidRDefault="00000000" w:rsidRPr="00000000" w14:paraId="000001D9">
      <w:pPr>
        <w:pStyle w:val="Heading3"/>
        <w:rPr/>
      </w:pPr>
      <w:r w:rsidDel="00000000" w:rsidR="00000000" w:rsidRPr="00000000">
        <w:rPr>
          <w:rtl w:val="0"/>
        </w:rPr>
        <w:t xml:space="preserve">C7.9 · Minimuntatge tècnic validat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«Muntatge de permanent: anàlisi, particions i bigudins».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acaba amb una defensa d’un minut. L’equip explica què ha après amb «Minimuntatge tècnic validat», quin risc controlaria especialment i com adaptaria la proposta a una clienta real d’uns 17 a 25 anys.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seguretat, raonament i comunicació professional a més del resultat estètic.</w:t>
      </w:r>
    </w:p>
    <w:p w:rsidR="00000000" w:rsidDel="00000000" w:rsidP="00000000" w:rsidRDefault="00000000" w:rsidRPr="00000000" w14:paraId="000001DF">
      <w:pPr>
        <w:pStyle w:val="Heading1"/>
        <w:rPr/>
      </w:pPr>
      <w:r w:rsidDel="00000000" w:rsidR="00000000" w:rsidRPr="00000000">
        <w:rPr>
          <w:rtl w:val="0"/>
        </w:rPr>
        <w:t xml:space="preserve">C8. Reducció, exposició, neutralització i ajustos en permanent</w:t>
      </w:r>
    </w:p>
    <w:p w:rsidR="00000000" w:rsidDel="00000000" w:rsidP="00000000" w:rsidRDefault="00000000" w:rsidRPr="00000000" w14:paraId="000001E0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protocols d’ondulació permanent, identificant els mètodes de reducció, enrotllat i neutralització del cabell.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0846-4f.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aplicat els líquids reductors en la fase de saturació.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0846-4g.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controlat el procés durant el temps d’exposició.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0846-4h.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aplicat el neutralitzant seguint el procediment establert.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0846-4i.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realitzat els ajustos necessaris en el procés.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0846-4j.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aplicat les normes de prevenció, seguretat i protecció ambiental estipulades durant el procés de treball.</w:t>
      </w:r>
    </w:p>
    <w:p w:rsidR="00000000" w:rsidDel="00000000" w:rsidP="00000000" w:rsidRDefault="00000000" w:rsidRPr="00000000" w14:paraId="000001E7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0844. Cosmètica per a perruqueria — RA5: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0844-5e.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1709. Itinerari personal per a l’ocupabilitat I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1709-2d.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1664. Digitalització aplicada als sectors productius — RA5: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1664-5b.</w:t>
      </w:r>
    </w:p>
    <w:p w:rsidR="00000000" w:rsidDel="00000000" w:rsidP="00000000" w:rsidRDefault="00000000" w:rsidRPr="00000000" w14:paraId="000001EB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b w:val="0"/>
          <w:bCs w:val="0"/>
          <w:rtl w:val="0"/>
        </w:rPr>
        <w:t xml:space="preserve">La fase química s’aborda amb prudència, temps, observació i ajust. S’evita la improvisació i es reforça la responsabilitat ambiental i de seguretat.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1EE">
      <w:pPr>
        <w:pStyle w:val="Heading3"/>
        <w:rPr/>
      </w:pPr>
      <w:r w:rsidDel="00000000" w:rsidR="00000000" w:rsidRPr="00000000">
        <w:rPr>
          <w:rtl w:val="0"/>
        </w:rPr>
        <w:t xml:space="preserve">C8.1 · Saturació sense que degoti producte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«Reducció, exposició, neutralització i ajustos en permanent».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d’una imatge o cas proper —per exemple una clienta jove amb una referència de xarxes— i analitza «Saturació sense que degoti producte» sense copiar la foto literalment. Decideix quina informació tècnica necessita abans d’acceptar el servei i la registra en l’evidència.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tècnica.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imatges actuals, mostres reals i plantilles breus per connectar amb referents propers a l’alumnat.</w:t>
      </w:r>
    </w:p>
    <w:p w:rsidR="00000000" w:rsidDel="00000000" w:rsidP="00000000" w:rsidRDefault="00000000" w:rsidRPr="00000000" w14:paraId="000001F4">
      <w:pPr>
        <w:pStyle w:val="Heading3"/>
        <w:rPr/>
      </w:pPr>
      <w:r w:rsidDel="00000000" w:rsidR="00000000" w:rsidRPr="00000000">
        <w:rPr>
          <w:rtl w:val="0"/>
        </w:rPr>
        <w:t xml:space="preserve">C8.2 · Control de temps amb alarma visible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«Reducció, exposició, neutralització i ajustos en permanent».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«Control de temps amb alarma visible» es fa sobre maniquí, ble o fitxa simulada. L’equip prepara materials, executa només la part clau del procediment i fotografia el pas que demostra que la decisió tècnica està controlada.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Seqüència fotografiada.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practicar en maniquí abans d’escriure i demostrar l’aprenentatge amb foto, àudio o esquema.</w:t>
      </w:r>
    </w:p>
    <w:p w:rsidR="00000000" w:rsidDel="00000000" w:rsidP="00000000" w:rsidRDefault="00000000" w:rsidRPr="00000000" w14:paraId="000001FA">
      <w:pPr>
        <w:pStyle w:val="Heading3"/>
        <w:rPr/>
      </w:pPr>
      <w:r w:rsidDel="00000000" w:rsidR="00000000" w:rsidRPr="00000000">
        <w:rPr>
          <w:rtl w:val="0"/>
        </w:rPr>
        <w:t xml:space="preserve">C8.3 · Prova d’elasticitat durant exposició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«Reducció, exposició, neutralització i ajustos en permanent».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opcions per resoldre «Prova d’elasticitat durant exposició»: una més ràpida o vistosa i una altra més segura o realista. N’ha de triar una i justificar-la amb l’estat del cabell, el producte i el resultat esperat.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rotatius —tècnica, clienta, observadora i registre— per afavorir una participació segura.</w:t>
      </w:r>
    </w:p>
    <w:p w:rsidR="00000000" w:rsidDel="00000000" w:rsidP="00000000" w:rsidRDefault="00000000" w:rsidRPr="00000000" w14:paraId="00000200">
      <w:pPr>
        <w:pStyle w:val="Heading3"/>
        <w:rPr/>
      </w:pPr>
      <w:r w:rsidDel="00000000" w:rsidR="00000000" w:rsidRPr="00000000">
        <w:rPr>
          <w:rtl w:val="0"/>
        </w:rPr>
        <w:t xml:space="preserve">C8.4 · Neutralitzant pas a pas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«Reducció, exposició, neutralització i ajustos en permanent».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converteix en una consulta de saló. Una alumna actua com a professional, una altra com a clienta i una altra observa si s’explica amb respecte, sense jutjar la imatge personal i ajustant expectatives sobre reducció, exposició, neutralització i ajustos en permanent.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de consulta.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químic amb targetes visuals i exemples de frases professionals.</w:t>
      </w:r>
    </w:p>
    <w:p w:rsidR="00000000" w:rsidDel="00000000" w:rsidP="00000000" w:rsidRDefault="00000000" w:rsidRPr="00000000" w14:paraId="00000206">
      <w:pPr>
        <w:pStyle w:val="Heading3"/>
        <w:rPr/>
      </w:pPr>
      <w:r w:rsidDel="00000000" w:rsidR="00000000" w:rsidRPr="00000000">
        <w:rPr>
          <w:rtl w:val="0"/>
        </w:rPr>
        <w:t xml:space="preserve">C8.5 · Ajust si una zona queda fluixa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«Reducció, exposició, neutralització i ajustos en permanent».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«Ajust si una zona queda fluixa»: cabell sensibilitzat, picor, motlle incorrecte, temps excessiu o expectativa impossible. L’equip atura la pràctica, decideix què no faria i proposa una alternativa segura.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Mostra en maniquí.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passes petites amb una pausa de comprovació abans de continuar.</w:t>
      </w:r>
    </w:p>
    <w:p w:rsidR="00000000" w:rsidDel="00000000" w:rsidP="00000000" w:rsidRDefault="00000000" w:rsidRPr="00000000" w14:paraId="0000020C">
      <w:pPr>
        <w:pStyle w:val="Heading3"/>
        <w:rPr/>
      </w:pPr>
      <w:r w:rsidDel="00000000" w:rsidR="00000000" w:rsidRPr="00000000">
        <w:rPr>
          <w:rtl w:val="0"/>
        </w:rPr>
        <w:t xml:space="preserve">C8.6 · Residu químic i protecció ambiental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«Reducció, exposició, neutralització i ajustos en permanent».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«Residu químic i protecció ambiental» en un recurs útil per a les companyes: minicartell, fitxa de passes, avís de seguretat o pauta de manteniment. S’ha d’entendre ràpid i servir en una pràctica real d’aula-taller.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alternatives simulades quan hi hagi sensibilitat olfactiva, al·lèrgies o inseguretat amb productes químics.</w:t>
      </w:r>
    </w:p>
    <w:p w:rsidR="00000000" w:rsidDel="00000000" w:rsidP="00000000" w:rsidRDefault="00000000" w:rsidRPr="00000000" w14:paraId="00000212">
      <w:pPr>
        <w:pStyle w:val="Heading3"/>
        <w:rPr/>
      </w:pPr>
      <w:r w:rsidDel="00000000" w:rsidR="00000000" w:rsidRPr="00000000">
        <w:rPr>
          <w:rtl w:val="0"/>
        </w:rPr>
        <w:t xml:space="preserve">C8.7 · Incidència: producte toca la pell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«Reducció, exposició, neutralització i ajustos en permanent».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treballa per estacions: diagnòstic, preparació, execució parcial i revisió. A cada estació el grup deixa una evidència breu de «Incidència: producte toca la pell» i al final ordena aquestes evidències com si fossin part d’un portafolis professional.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d’èxit visibles i retorn immediat entre iguals, evitant comentaris sobre aparença personal.</w:t>
      </w:r>
    </w:p>
    <w:p w:rsidR="00000000" w:rsidDel="00000000" w:rsidP="00000000" w:rsidRDefault="00000000" w:rsidRPr="00000000" w14:paraId="00000218">
      <w:pPr>
        <w:pStyle w:val="Heading3"/>
        <w:rPr/>
      </w:pPr>
      <w:r w:rsidDel="00000000" w:rsidR="00000000" w:rsidRPr="00000000">
        <w:rPr>
          <w:rtl w:val="0"/>
        </w:rPr>
        <w:t xml:space="preserve">C8.8 · Registre d’exposició i observació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«Reducció, exposició, neutralització i ajustos en permanent».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el treball d’un altre sobre «Registre d’exposició i observació» amb tres criteris: seguretat, coherència tècnica i claredat per a la clienta. El retorn ha d’incloure una millora concreta que es pugui aplicar abans de tancar l’activitat.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una variant de tendència o xarxa social analitzada críticament.</w:t>
      </w:r>
    </w:p>
    <w:p w:rsidR="00000000" w:rsidDel="00000000" w:rsidP="00000000" w:rsidRDefault="00000000" w:rsidRPr="00000000" w14:paraId="0000021E">
      <w:pPr>
        <w:pStyle w:val="Heading3"/>
        <w:rPr/>
      </w:pPr>
      <w:r w:rsidDel="00000000" w:rsidR="00000000" w:rsidRPr="00000000">
        <w:rPr>
          <w:rtl w:val="0"/>
        </w:rPr>
        <w:t xml:space="preserve">C8.9 · Simulació completa de fase química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«Reducció, exposició, neutralització i ajustos en permanent».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acaba amb una defensa d’un minut. L’equip explica què ha après amb «Simulació completa de fase química», quin risc controlaria especialment i com adaptaria la proposta a una clienta real d’uns 17 a 25 anys.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seguretat, raonament i comunicació professional a més del resultat estètic.</w:t>
      </w:r>
    </w:p>
    <w:p w:rsidR="00000000" w:rsidDel="00000000" w:rsidP="00000000" w:rsidRDefault="00000000" w:rsidRPr="00000000" w14:paraId="00000224">
      <w:pPr>
        <w:pStyle w:val="Heading1"/>
        <w:rPr/>
      </w:pPr>
      <w:r w:rsidDel="00000000" w:rsidR="00000000" w:rsidRPr="00000000">
        <w:rPr>
          <w:rtl w:val="0"/>
        </w:rPr>
        <w:t xml:space="preserve">C9. Allisat i desarrissat: paràmetres, aplicació i producte adequat</w:t>
      </w:r>
    </w:p>
    <w:p w:rsidR="00000000" w:rsidDel="00000000" w:rsidP="00000000" w:rsidRDefault="00000000" w:rsidRPr="00000000" w14:paraId="00000225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protocols d’allisat i desarrissat permanent, identificant les fases del procés.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0846-5a.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establert paràmetres per realitzar desarrissats i allisats del cabell.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0846-5b.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caracteritzat la tècnica d’aplicació.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0846-5c.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seleccionat cosmètics i accessoris necessaris per aplicar la tècnica.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0846-5d.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aplicat els líquids reductors per a l’allisat permanent.</w:t>
      </w:r>
    </w:p>
    <w:p w:rsidR="00000000" w:rsidDel="00000000" w:rsidP="00000000" w:rsidRDefault="00000000" w:rsidRPr="00000000" w14:paraId="0000022B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0849. Anàlisi capil·lar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0849-3d.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0844. Cosmètica per a perruqueria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0844-3d.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0845. Tècniques de tall de cabells — RA7: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0845-7c.</w:t>
      </w:r>
    </w:p>
    <w:p w:rsidR="00000000" w:rsidDel="00000000" w:rsidP="00000000" w:rsidRDefault="00000000" w:rsidRPr="00000000" w14:paraId="0000022F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b w:val="0"/>
          <w:bCs w:val="0"/>
          <w:rtl w:val="0"/>
        </w:rPr>
        <w:t xml:space="preserve">Els allisats permanents es treballen des de la seguretat i el diagnòstic, connectant desig estètic, tendència i límits reals del cabell.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232">
      <w:pPr>
        <w:pStyle w:val="Heading3"/>
        <w:rPr/>
      </w:pPr>
      <w:r w:rsidDel="00000000" w:rsidR="00000000" w:rsidRPr="00000000">
        <w:rPr>
          <w:rtl w:val="0"/>
        </w:rPr>
        <w:t xml:space="preserve">C9.1 · Allisat per reduir volum, no esborrar identitat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«Allisat i desarrissat: paràmetres, aplicació i producte adequat».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d’una imatge o cas proper —per exemple una clienta jove amb una referència de xarxes— i analitza «Allisat per reduir volum, no esborrar identitat» sense copiar la foto literalment. Decideix quina informació tècnica necessita abans d’acceptar el servei i la registra en l’evidència.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tècnica.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imatges actuals, mostres reals i plantilles breus per connectar amb referents propers a l’alumnat.</w:t>
      </w:r>
    </w:p>
    <w:p w:rsidR="00000000" w:rsidDel="00000000" w:rsidP="00000000" w:rsidRDefault="00000000" w:rsidRPr="00000000" w14:paraId="00000238">
      <w:pPr>
        <w:pStyle w:val="Heading3"/>
        <w:rPr/>
      </w:pPr>
      <w:r w:rsidDel="00000000" w:rsidR="00000000" w:rsidRPr="00000000">
        <w:rPr>
          <w:rtl w:val="0"/>
        </w:rPr>
        <w:t xml:space="preserve">C9.2 · Paràmetres per a cabell gruixut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«Allisat i desarrissat: paràmetres, aplicació i producte adequat».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«Paràmetres per a cabell gruixut» es fa sobre maniquí, ble o fitxa simulada. L’equip prepara materials, executa només la part clau del procediment i fotografia el pas que demostra que la decisió tècnica està controlada.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Seqüència fotografiada.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practicar en maniquí abans d’escriure i demostrar l’aprenentatge amb foto, àudio o esquema.</w:t>
      </w:r>
    </w:p>
    <w:p w:rsidR="00000000" w:rsidDel="00000000" w:rsidP="00000000" w:rsidRDefault="00000000" w:rsidRPr="00000000" w14:paraId="0000023E">
      <w:pPr>
        <w:pStyle w:val="Heading3"/>
        <w:rPr/>
      </w:pPr>
      <w:r w:rsidDel="00000000" w:rsidR="00000000" w:rsidRPr="00000000">
        <w:rPr>
          <w:rtl w:val="0"/>
        </w:rPr>
        <w:t xml:space="preserve">C9.3 · Ble de prova abans d’allisar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«Allisat i desarrissat: paràmetres, aplicació i producte adequat».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opcions per resoldre «Ble de prova abans d’allisar»: una més ràpida o vistosa i una altra més segura o realista. N’ha de triar una i justificar-la amb l’estat del cabell, el producte i el resultat esperat.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rotatius —tècnica, clienta, observadora i registre— per afavorir una participació segura.</w:t>
      </w:r>
    </w:p>
    <w:p w:rsidR="00000000" w:rsidDel="00000000" w:rsidP="00000000" w:rsidRDefault="00000000" w:rsidRPr="00000000" w14:paraId="00000244">
      <w:pPr>
        <w:pStyle w:val="Heading3"/>
        <w:rPr/>
      </w:pPr>
      <w:r w:rsidDel="00000000" w:rsidR="00000000" w:rsidRPr="00000000">
        <w:rPr>
          <w:rtl w:val="0"/>
        </w:rPr>
        <w:t xml:space="preserve">C9.4 · Aplicació ordenada per seccions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«Allisat i desarrissat: paràmetres, aplicació i producte adequat».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converteix en una consulta de saló. Una alumna actua com a professional, una altra com a clienta i una altra observa si s’explica amb respecte, sense jutjar la imatge personal i ajustant expectatives sobre allisat i desarrissat: paràmetres, aplicació i producte adequat.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de consulta.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químic amb targetes visuals i exemples de frases professionals.</w:t>
      </w:r>
    </w:p>
    <w:p w:rsidR="00000000" w:rsidDel="00000000" w:rsidP="00000000" w:rsidRDefault="00000000" w:rsidRPr="00000000" w14:paraId="0000024A">
      <w:pPr>
        <w:pStyle w:val="Heading3"/>
        <w:rPr/>
      </w:pPr>
      <w:r w:rsidDel="00000000" w:rsidR="00000000" w:rsidRPr="00000000">
        <w:rPr>
          <w:rtl w:val="0"/>
        </w:rPr>
        <w:t xml:space="preserve">C9.5 · Protector previ en puntes sensibilitzades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«Allisat i desarrissat: paràmetres, aplicació i producte adequat».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«Protector previ en puntes sensibilitzades»: cabell sensibilitzat, picor, motlle incorrecte, temps excessiu o expectativa impossible. L’equip atura la pràctica, decideix què no faria i proposa una alternativa segura.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Mostra en maniquí.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passes petites amb una pausa de comprovació abans de continuar.</w:t>
      </w:r>
    </w:p>
    <w:p w:rsidR="00000000" w:rsidDel="00000000" w:rsidP="00000000" w:rsidRDefault="00000000" w:rsidRPr="00000000" w14:paraId="00000250">
      <w:pPr>
        <w:pStyle w:val="Heading3"/>
        <w:rPr/>
      </w:pPr>
      <w:r w:rsidDel="00000000" w:rsidR="00000000" w:rsidRPr="00000000">
        <w:rPr>
          <w:rtl w:val="0"/>
        </w:rPr>
        <w:t xml:space="preserve">C9.6 · Diferència entre allisar i desarrissar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«Allisat i desarrissat: paràmetres, aplicació i producte adequat».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«Diferència entre allisar i desarrissar» en un recurs útil per a les companyes: minicartell, fitxa de passes, avís de seguretat o pauta de manteniment. S’ha d’entendre ràpid i servir en una pràctica real d’aula-taller.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alternatives simulades quan hi hagi sensibilitat olfactiva, al·lèrgies o inseguretat amb productes químics.</w:t>
      </w:r>
    </w:p>
    <w:p w:rsidR="00000000" w:rsidDel="00000000" w:rsidP="00000000" w:rsidRDefault="00000000" w:rsidRPr="00000000" w14:paraId="00000256">
      <w:pPr>
        <w:pStyle w:val="Heading3"/>
        <w:rPr/>
      </w:pPr>
      <w:r w:rsidDel="00000000" w:rsidR="00000000" w:rsidRPr="00000000">
        <w:rPr>
          <w:rtl w:val="0"/>
        </w:rPr>
        <w:t xml:space="preserve">C9.7 · Clienta amb planxa diària a casa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«Allisat i desarrissat: paràmetres, aplicació i producte adequat».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treballa per estacions: diagnòstic, preparació, execució parcial i revisió. A cada estació el grup deixa una evidència breu de «Clienta amb planxa diària a casa» i al final ordena aquestes evidències com si fossin part d’un portafolis professional.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d’èxit visibles i retorn immediat entre iguals, evitant comentaris sobre aparença personal.</w:t>
      </w:r>
    </w:p>
    <w:p w:rsidR="00000000" w:rsidDel="00000000" w:rsidP="00000000" w:rsidRDefault="00000000" w:rsidRPr="00000000" w14:paraId="0000025C">
      <w:pPr>
        <w:pStyle w:val="Heading3"/>
        <w:rPr/>
      </w:pPr>
      <w:r w:rsidDel="00000000" w:rsidR="00000000" w:rsidRPr="00000000">
        <w:rPr>
          <w:rtl w:val="0"/>
        </w:rPr>
        <w:t xml:space="preserve">C9.8 · Selecció d’accessoris d’allisat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«Allisat i desarrissat: paràmetres, aplicació i producte adequat».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el treball d’un altre sobre «Selecció d’accessoris d’allisat» amb tres criteris: seguretat, coherència tècnica i claredat per a la clienta. El retorn ha d’incloure una millora concreta que es pugui aplicar abans de tancar l’activitat.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una variant de tendència o xarxa social analitzada críticament.</w:t>
      </w:r>
    </w:p>
    <w:p w:rsidR="00000000" w:rsidDel="00000000" w:rsidP="00000000" w:rsidRDefault="00000000" w:rsidRPr="00000000" w14:paraId="00000262">
      <w:pPr>
        <w:pStyle w:val="Heading3"/>
        <w:rPr/>
      </w:pPr>
      <w:r w:rsidDel="00000000" w:rsidR="00000000" w:rsidRPr="00000000">
        <w:rPr>
          <w:rtl w:val="0"/>
        </w:rPr>
        <w:t xml:space="preserve">C9.9 · Decisió segura abans del producte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«Allisat i desarrissat: paràmetres, aplicació i producte adequat».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acaba amb una defensa d’un minut. L’equip explica què ha après amb «Decisió segura abans del producte», quin risc controlaria especialment i com adaptaria la proposta a una clienta real d’uns 17 a 25 anys.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seguretat, raonament i comunicació professional a més del resultat estètic.</w:t>
      </w:r>
    </w:p>
    <w:p w:rsidR="00000000" w:rsidDel="00000000" w:rsidP="00000000" w:rsidRDefault="00000000" w:rsidRPr="00000000" w14:paraId="00000268">
      <w:pPr>
        <w:pStyle w:val="Heading1"/>
        <w:rPr/>
      </w:pPr>
      <w:r w:rsidDel="00000000" w:rsidR="00000000" w:rsidRPr="00000000">
        <w:rPr>
          <w:rtl w:val="0"/>
        </w:rPr>
        <w:t xml:space="preserve">C10. Control, neutralització, cures posteriors i noves tendències d’allisat</w:t>
      </w:r>
    </w:p>
    <w:p w:rsidR="00000000" w:rsidDel="00000000" w:rsidP="00000000" w:rsidRDefault="00000000" w:rsidRPr="00000000" w14:paraId="00000269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protocols d’allisat i desarrissat permanent, identificant les fases del procés.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0846-5e.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controlat el procés durant el temps d’exposició.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0846-5f.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aplicat el neutralitzant seguint el procediment establert.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0846-5g.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realitzat els ajustos necessaris en el procés.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0846-5h.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aplicat les normes de prevenció, seguretat i protecció ambiental estipulades durant el procés de treball.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0846-5i.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determinat les cures posteriors al desarrissat.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0846-5j.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tendències i nous productes de desarrissat i allisat.</w:t>
      </w:r>
    </w:p>
    <w:p w:rsidR="00000000" w:rsidDel="00000000" w:rsidP="00000000" w:rsidRDefault="00000000" w:rsidRPr="00000000" w14:paraId="00000271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0844. Cosmètica per a perruqueria — RA6: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0844-6f.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0842. Pentinats i recollits — RA7: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0842-7f.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0156. Anglès professional — RA5: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0156-5a.</w:t>
      </w:r>
    </w:p>
    <w:p w:rsidR="00000000" w:rsidDel="00000000" w:rsidP="00000000" w:rsidRDefault="00000000" w:rsidRPr="00000000" w14:paraId="00000275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b w:val="0"/>
          <w:bCs w:val="0"/>
          <w:rtl w:val="0"/>
        </w:rPr>
        <w:t xml:space="preserve">El resultat d’un allisat depèn tant del procés com del manteniment posterior. Les tendències s’analitzen críticament per no vendre promeses irreals.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278">
      <w:pPr>
        <w:pStyle w:val="Heading3"/>
        <w:rPr/>
      </w:pPr>
      <w:r w:rsidDel="00000000" w:rsidR="00000000" w:rsidRPr="00000000">
        <w:rPr>
          <w:rtl w:val="0"/>
        </w:rPr>
        <w:t xml:space="preserve">C10.1 · Control d’exposició en allisat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«Control, neutralització, cures posteriors i noves tendències d’allisat».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d’una imatge o cas proper —per exemple una clienta jove amb una referència de xarxes— i analitza «Control d’exposició en allisat» sense copiar la foto literalment. Decideix quina informació tècnica necessita abans d’acceptar el servei i la registra en l’evidència.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tècnica.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imatges actuals, mostres reals i plantilles breus per connectar amb referents propers a l’alumnat.</w:t>
      </w:r>
    </w:p>
    <w:p w:rsidR="00000000" w:rsidDel="00000000" w:rsidP="00000000" w:rsidRDefault="00000000" w:rsidRPr="00000000" w14:paraId="0000027E">
      <w:pPr>
        <w:pStyle w:val="Heading3"/>
        <w:rPr/>
      </w:pPr>
      <w:r w:rsidDel="00000000" w:rsidR="00000000" w:rsidRPr="00000000">
        <w:rPr>
          <w:rtl w:val="0"/>
        </w:rPr>
        <w:t xml:space="preserve">C10.2 · Neutralització sense presses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«Control, neutralització, cures posteriors i noves tendències d’allisat».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«Neutralització sense presses» es fa sobre maniquí, ble o fitxa simulada. L’equip prepara materials, executa només la part clau del procediment i fotografia el pas que demostra que la decisió tècnica està controlada.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Seqüència fotografiada.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practicar en maniquí abans d’escriure i demostrar l’aprenentatge amb foto, àudio o esquema.</w:t>
      </w:r>
    </w:p>
    <w:p w:rsidR="00000000" w:rsidDel="00000000" w:rsidP="00000000" w:rsidRDefault="00000000" w:rsidRPr="00000000" w14:paraId="00000284">
      <w:pPr>
        <w:pStyle w:val="Heading3"/>
        <w:rPr/>
      </w:pPr>
      <w:r w:rsidDel="00000000" w:rsidR="00000000" w:rsidRPr="00000000">
        <w:rPr>
          <w:rtl w:val="0"/>
        </w:rPr>
        <w:t xml:space="preserve">C10.3 · Ajust de zona rebel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«Control, neutralització, cures posteriors i noves tendències d’allisat».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opcions per resoldre «Ajust de zona rebel»: una més ràpida o vistosa i una altra més segura o realista. N’ha de triar una i justificar-la amb l’estat del cabell, el producte i el resultat esperat.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rotatius —tècnica, clienta, observadora i registre— per afavorir una participació segura.</w:t>
      </w:r>
    </w:p>
    <w:p w:rsidR="00000000" w:rsidDel="00000000" w:rsidP="00000000" w:rsidRDefault="00000000" w:rsidRPr="00000000" w14:paraId="0000028A">
      <w:pPr>
        <w:pStyle w:val="Heading3"/>
        <w:rPr/>
      </w:pPr>
      <w:r w:rsidDel="00000000" w:rsidR="00000000" w:rsidRPr="00000000">
        <w:rPr>
          <w:rtl w:val="0"/>
        </w:rPr>
        <w:t xml:space="preserve">C10.4 · Normes ambientals en allisat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«Control, neutralització, cures posteriors i noves tendències d’allisat».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converteix en una consulta de saló. Una alumna actua com a professional, una altra com a clienta i una altra observa si s’explica amb respecte, sense jutjar la imatge personal i ajustant expectatives sobre control, neutralització, cures posteriors i noves tendències d’allisat.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de consulta.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químic amb targetes visuals i exemples de frases professionals.</w:t>
      </w:r>
    </w:p>
    <w:p w:rsidR="00000000" w:rsidDel="00000000" w:rsidP="00000000" w:rsidRDefault="00000000" w:rsidRPr="00000000" w14:paraId="00000290">
      <w:pPr>
        <w:pStyle w:val="Heading3"/>
        <w:rPr/>
      </w:pPr>
      <w:r w:rsidDel="00000000" w:rsidR="00000000" w:rsidRPr="00000000">
        <w:rPr>
          <w:rtl w:val="0"/>
        </w:rPr>
        <w:t xml:space="preserve">C10.5 · Rutina de 72 hores posteriors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«Control, neutralització, cures posteriors i noves tendències d’allisat».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«Rutina de 72 hores posteriors»: cabell sensibilitzat, picor, motlle incorrecte, temps excessiu o expectativa impossible. L’equip atura la pràctica, decideix què no faria i proposa una alternativa segura.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Mostra en maniquí.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passes petites amb una pausa de comprovació abans de continuar.</w:t>
      </w:r>
    </w:p>
    <w:p w:rsidR="00000000" w:rsidDel="00000000" w:rsidP="00000000" w:rsidRDefault="00000000" w:rsidRPr="00000000" w14:paraId="00000296">
      <w:pPr>
        <w:pStyle w:val="Heading3"/>
        <w:rPr/>
      </w:pPr>
      <w:r w:rsidDel="00000000" w:rsidR="00000000" w:rsidRPr="00000000">
        <w:rPr>
          <w:rtl w:val="0"/>
        </w:rPr>
        <w:t xml:space="preserve">C10.6 · Tendència d’allisat a xarxes: anàlisi crítica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«Control, neutralització, cures posteriors i noves tendències d’allisat».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«Tendència d’allisat a xarxes: anàlisi crítica» en un recurs útil per a les companyes: minicartell, fitxa de passes, avís de seguretat o pauta de manteniment. S’ha d’entendre ràpid i servir en una pràctica real d’aula-taller.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alternatives simulades quan hi hagi sensibilitat olfactiva, al·lèrgies o inseguretat amb productes químics.</w:t>
      </w:r>
    </w:p>
    <w:p w:rsidR="00000000" w:rsidDel="00000000" w:rsidP="00000000" w:rsidRDefault="00000000" w:rsidRPr="00000000" w14:paraId="0000029C">
      <w:pPr>
        <w:pStyle w:val="Heading3"/>
        <w:rPr/>
      </w:pPr>
      <w:r w:rsidDel="00000000" w:rsidR="00000000" w:rsidRPr="00000000">
        <w:rPr>
          <w:rtl w:val="0"/>
        </w:rPr>
        <w:t xml:space="preserve">C10.7 · Producte nou, mateixa prudència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«Control, neutralització, cures posteriors i noves tendències d’allisat».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treballa per estacions: diagnòstic, preparació, execució parcial i revisió. A cada estació el grup deixa una evidència breu de «Producte nou, mateixa prudència» i al final ordena aquestes evidències com si fossin part d’un portafolis professional.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d’èxit visibles i retorn immediat entre iguals, evitant comentaris sobre aparença personal.</w:t>
      </w:r>
    </w:p>
    <w:p w:rsidR="00000000" w:rsidDel="00000000" w:rsidP="00000000" w:rsidRDefault="00000000" w:rsidRPr="00000000" w14:paraId="000002A2">
      <w:pPr>
        <w:pStyle w:val="Heading3"/>
        <w:rPr/>
      </w:pPr>
      <w:r w:rsidDel="00000000" w:rsidR="00000000" w:rsidRPr="00000000">
        <w:rPr>
          <w:rtl w:val="0"/>
        </w:rPr>
        <w:t xml:space="preserve">C10.8 · Missatge de cures per WhatsApp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«Control, neutralització, cures posteriors i noves tendències d’allisat».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el treball d’un altre sobre «Missatge de cures per WhatsApp» amb tres criteris: seguretat, coherència tècnica i claredat per a la clienta. El retorn ha d’incloure una millora concreta que es pugui aplicar abans de tancar l’activitat.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una variant de tendència o xarxa social analitzada críticament.</w:t>
      </w:r>
    </w:p>
    <w:p w:rsidR="00000000" w:rsidDel="00000000" w:rsidP="00000000" w:rsidRDefault="00000000" w:rsidRPr="00000000" w14:paraId="000002A8">
      <w:pPr>
        <w:pStyle w:val="Heading3"/>
        <w:rPr/>
      </w:pPr>
      <w:r w:rsidDel="00000000" w:rsidR="00000000" w:rsidRPr="00000000">
        <w:rPr>
          <w:rtl w:val="0"/>
        </w:rPr>
        <w:t xml:space="preserve">C10.9 · Presentació d’allisat responsable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«Control, neutralització, cures posteriors i noves tendències d’allisat».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acaba amb una defensa d’un minut. L’equip explica què ha après amb «Presentació d’allisat responsable», quin risc controlaria especialment i com adaptaria la proposta a una clienta real d’uns 17 a 25 anys.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seguretat, raonament i comunicació professional a més del resultat estètic.</w:t>
      </w:r>
    </w:p>
    <w:p w:rsidR="00000000" w:rsidDel="00000000" w:rsidP="00000000" w:rsidRDefault="00000000" w:rsidRPr="00000000" w14:paraId="000002AE">
      <w:pPr>
        <w:pStyle w:val="Heading1"/>
        <w:rPr/>
      </w:pPr>
      <w:r w:rsidDel="00000000" w:rsidR="00000000" w:rsidRPr="00000000">
        <w:rPr>
          <w:rtl w:val="0"/>
        </w:rPr>
        <w:t xml:space="preserve">C11. Verificació del resultat: errors, factors i optimització</w:t>
      </w:r>
    </w:p>
    <w:p w:rsidR="00000000" w:rsidDel="00000000" w:rsidP="00000000" w:rsidRDefault="00000000" w:rsidRPr="00000000" w14:paraId="000002AF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Estableix criteris per verificar el resultat final del procés tècnic de canvi de forma permanent, contrastant-lo amb les expectatives i l’objectiu definit.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0846-6a.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determinat els factors que afecten el resultat.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0846-6b.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relacionat els errors més freqüents en la realització amb la fase en què s’han produït.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0846-6c.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proposat mesures per adequar els resultats obtinguts als esperats i optimitzar la prestació del servei.</w:t>
      </w:r>
    </w:p>
    <w:p w:rsidR="00000000" w:rsidDel="00000000" w:rsidP="00000000" w:rsidRDefault="00000000" w:rsidRPr="00000000" w14:paraId="000002B4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0842. Pentinats i recollits — RA4: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0842-4i.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0849. Anàlisi capil·lar — RA4: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0849-4b.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1664. Digitalització aplicada als sectors productius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1664-3d.</w:t>
      </w:r>
    </w:p>
    <w:p w:rsidR="00000000" w:rsidDel="00000000" w:rsidP="00000000" w:rsidRDefault="00000000" w:rsidRPr="00000000" w14:paraId="000002B8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b w:val="0"/>
          <w:bCs w:val="0"/>
          <w:rtl w:val="0"/>
        </w:rPr>
        <w:t xml:space="preserve">Verificar no és opinar si “ha quedat polit”: és relacionar resultat, fase del procés, errors i mesures de millora.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2BB">
      <w:pPr>
        <w:pStyle w:val="Heading3"/>
        <w:rPr/>
      </w:pPr>
      <w:r w:rsidDel="00000000" w:rsidR="00000000" w:rsidRPr="00000000">
        <w:rPr>
          <w:rtl w:val="0"/>
        </w:rPr>
        <w:t xml:space="preserve">C11.1 · Per què no ha quedat com la foto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«Verificació del resultat: errors, factors i optimització».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d’una imatge o cas proper —per exemple una clienta jove amb una referència de xarxes— i analitza «Per què no ha quedat com la foto» sense copiar la foto literalment. Decideix quina informació tècnica necessita abans d’acceptar el servei i la registra en l’evidència.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tècnica.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imatges actuals, mostres reals i plantilles breus per connectar amb referents propers a l’alumnat.</w:t>
      </w:r>
    </w:p>
    <w:p w:rsidR="00000000" w:rsidDel="00000000" w:rsidP="00000000" w:rsidRDefault="00000000" w:rsidRPr="00000000" w14:paraId="000002C1">
      <w:pPr>
        <w:pStyle w:val="Heading3"/>
        <w:rPr/>
      </w:pPr>
      <w:r w:rsidDel="00000000" w:rsidR="00000000" w:rsidRPr="00000000">
        <w:rPr>
          <w:rtl w:val="0"/>
        </w:rPr>
        <w:t xml:space="preserve">C11.2 · Error de tensió en bigudí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«Verificació del resultat: errors, factors i optimització».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«Error de tensió en bigudí» es fa sobre maniquí, ble o fitxa simulada. L’equip prepara materials, executa només la part clau del procediment i fotografia el pas que demostra que la decisió tècnica està controlada.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Seqüència fotografiada.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practicar en maniquí abans d’escriure i demostrar l’aprenentatge amb foto, àudio o esquema.</w:t>
      </w:r>
    </w:p>
    <w:p w:rsidR="00000000" w:rsidDel="00000000" w:rsidP="00000000" w:rsidRDefault="00000000" w:rsidRPr="00000000" w14:paraId="000002C7">
      <w:pPr>
        <w:pStyle w:val="Heading3"/>
        <w:rPr/>
      </w:pPr>
      <w:r w:rsidDel="00000000" w:rsidR="00000000" w:rsidRPr="00000000">
        <w:rPr>
          <w:rtl w:val="0"/>
        </w:rPr>
        <w:t xml:space="preserve">C11.3 · Factor humitat i resultat final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«Verificació del resultat: errors, factors i optimització».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opcions per resoldre «Factor humitat i resultat final»: una més ràpida o vistosa i una altra més segura o realista. N’ha de triar una i justificar-la amb l’estat del cabell, el producte i el resultat esperat.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rotatius —tècnica, clienta, observadora i registre— per afavorir una participació segura.</w:t>
      </w:r>
    </w:p>
    <w:p w:rsidR="00000000" w:rsidDel="00000000" w:rsidP="00000000" w:rsidRDefault="00000000" w:rsidRPr="00000000" w14:paraId="000002CD">
      <w:pPr>
        <w:pStyle w:val="Heading3"/>
        <w:rPr/>
      </w:pPr>
      <w:r w:rsidDel="00000000" w:rsidR="00000000" w:rsidRPr="00000000">
        <w:rPr>
          <w:rtl w:val="0"/>
        </w:rPr>
        <w:t xml:space="preserve">C11.4 · Mesura per millorar una ona fluixa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«Verificació del resultat: errors, factors i optimització».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converteix en una consulta de saló. Una alumna actua com a professional, una altra com a clienta i una altra observa si s’explica amb respecte, sense jutjar la imatge personal i ajustant expectatives sobre verificació del resultat: errors, factors i optimització.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de consulta.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químic amb targetes visuals i exemples de frases professionals.</w:t>
      </w:r>
    </w:p>
    <w:p w:rsidR="00000000" w:rsidDel="00000000" w:rsidP="00000000" w:rsidRDefault="00000000" w:rsidRPr="00000000" w14:paraId="000002D3">
      <w:pPr>
        <w:pStyle w:val="Heading3"/>
        <w:rPr/>
      </w:pPr>
      <w:r w:rsidDel="00000000" w:rsidR="00000000" w:rsidRPr="00000000">
        <w:rPr>
          <w:rtl w:val="0"/>
        </w:rPr>
        <w:t xml:space="preserve">C11.5 · Portafolis abans, procés i després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«Verificació del resultat: errors, factors i optimització».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«Portafolis abans, procés i després»: cabell sensibilitzat, picor, motlle incorrecte, temps excessiu o expectativa impossible. L’equip atura la pràctica, decideix què no faria i proposa una alternativa segura.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Mostra en maniquí.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passes petites amb una pausa de comprovació abans de continuar.</w:t>
      </w:r>
    </w:p>
    <w:p w:rsidR="00000000" w:rsidDel="00000000" w:rsidP="00000000" w:rsidRDefault="00000000" w:rsidRPr="00000000" w14:paraId="000002D9">
      <w:pPr>
        <w:pStyle w:val="Heading3"/>
        <w:rPr/>
      </w:pPr>
      <w:r w:rsidDel="00000000" w:rsidR="00000000" w:rsidRPr="00000000">
        <w:rPr>
          <w:rtl w:val="0"/>
        </w:rPr>
        <w:t xml:space="preserve">C11.6 · Rúbrica de resultat tècnic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«Verificació del resultat: errors, factors i optimització».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«Rúbrica de resultat tècnic» en un recurs útil per a les companyes: minicartell, fitxa de passes, avís de seguretat o pauta de manteniment. S’ha d’entendre ràpid i servir en una pràctica real d’aula-taller.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alternatives simulades quan hi hagi sensibilitat olfactiva, al·lèrgies o inseguretat amb productes químics.</w:t>
      </w:r>
    </w:p>
    <w:p w:rsidR="00000000" w:rsidDel="00000000" w:rsidP="00000000" w:rsidRDefault="00000000" w:rsidRPr="00000000" w14:paraId="000002DF">
      <w:pPr>
        <w:pStyle w:val="Heading3"/>
        <w:rPr/>
      </w:pPr>
      <w:r w:rsidDel="00000000" w:rsidR="00000000" w:rsidRPr="00000000">
        <w:rPr>
          <w:rtl w:val="0"/>
        </w:rPr>
        <w:t xml:space="preserve">C11.7 · Comparar expectativa i resultat real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«Verificació del resultat: errors, factors i optimització».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treballa per estacions: diagnòstic, preparació, execució parcial i revisió. A cada estació el grup deixa una evidència breu de «Comparar expectativa i resultat real» i al final ordena aquestes evidències com si fossin part d’un portafolis professional.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d’èxit visibles i retorn immediat entre iguals, evitant comentaris sobre aparença personal.</w:t>
      </w:r>
    </w:p>
    <w:p w:rsidR="00000000" w:rsidDel="00000000" w:rsidP="00000000" w:rsidRDefault="00000000" w:rsidRPr="00000000" w14:paraId="000002E5">
      <w:pPr>
        <w:pStyle w:val="Heading3"/>
        <w:rPr/>
      </w:pPr>
      <w:r w:rsidDel="00000000" w:rsidR="00000000" w:rsidRPr="00000000">
        <w:rPr>
          <w:rtl w:val="0"/>
        </w:rPr>
        <w:t xml:space="preserve">C11.8 · Solució sense repetir tot el servei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«Verificació del resultat: errors, factors i optimització».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el treball d’un altre sobre «Solució sense repetir tot el servei» amb tres criteris: seguretat, coherència tècnica i claredat per a la clienta. El retorn ha d’incloure una millora concreta que es pugui aplicar abans de tancar l’activitat.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una variant de tendència o xarxa social analitzada críticament.</w:t>
      </w:r>
    </w:p>
    <w:p w:rsidR="00000000" w:rsidDel="00000000" w:rsidP="00000000" w:rsidRDefault="00000000" w:rsidRPr="00000000" w14:paraId="000002EB">
      <w:pPr>
        <w:pStyle w:val="Heading3"/>
        <w:rPr/>
      </w:pPr>
      <w:r w:rsidDel="00000000" w:rsidR="00000000" w:rsidRPr="00000000">
        <w:rPr>
          <w:rtl w:val="0"/>
        </w:rPr>
        <w:t xml:space="preserve">C11.9 · Informe de millora del procés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«Verificació del resultat: errors, factors i optimització».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acaba amb una defensa d’un minut. L’equip explica què ha après amb «Informe de millora del procés», quin risc controlaria especialment i com adaptaria la proposta a una clienta real d’uns 17 a 25 anys.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seguretat, raonament i comunicació professional a més del resultat estètic.</w:t>
      </w:r>
    </w:p>
    <w:p w:rsidR="00000000" w:rsidDel="00000000" w:rsidP="00000000" w:rsidRDefault="00000000" w:rsidRPr="00000000" w14:paraId="000002F1">
      <w:pPr>
        <w:pStyle w:val="Heading1"/>
        <w:rPr/>
      </w:pPr>
      <w:r w:rsidDel="00000000" w:rsidR="00000000" w:rsidRPr="00000000">
        <w:rPr>
          <w:rtl w:val="0"/>
        </w:rPr>
        <w:t xml:space="preserve">C12. Assessorament, desviacions, irritacions i al·lèrgies</w:t>
      </w:r>
    </w:p>
    <w:p w:rsidR="00000000" w:rsidDel="00000000" w:rsidP="00000000" w:rsidRDefault="00000000" w:rsidRPr="00000000" w14:paraId="000002F2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Estableix criteris per verificar el resultat final del procés tècnic de canvi de forma permanent, contrastant-lo amb les expectatives i l’objectiu definit.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0846-6d.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proposat mesures d’assessorament a la persona usuària per al manteniment del treball tècnic realitzat.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0846-6e.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adoptat mesures de resolució de les desviacions produïdes en el desenvolupament de l’activitat.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0846-6f.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seguit el protocol d’actuació en casos d’irritacions i al·lèrgies.</w:t>
      </w:r>
    </w:p>
    <w:p w:rsidR="00000000" w:rsidDel="00000000" w:rsidP="00000000" w:rsidRDefault="00000000" w:rsidRPr="00000000" w14:paraId="000002F7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1709. Itinerari personal per a l’ocupabilitat I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1709-2g.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0156. Anglès professional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0156-3b.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0844. Cosmètica per a perruqueria — RA5: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0844-5f.</w:t>
      </w:r>
    </w:p>
    <w:p w:rsidR="00000000" w:rsidDel="00000000" w:rsidP="00000000" w:rsidRDefault="00000000" w:rsidRPr="00000000" w14:paraId="000002FB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b w:val="0"/>
          <w:bCs w:val="0"/>
          <w:rtl w:val="0"/>
        </w:rPr>
        <w:t xml:space="preserve">L’atenció final exigeix explicar manteniment, resoldre desviacions i actuar amb calma davant irritacions o al·lèrgies, prioritzant seguretat i comunicació professional.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2FE">
      <w:pPr>
        <w:pStyle w:val="Heading3"/>
        <w:rPr/>
      </w:pPr>
      <w:r w:rsidDel="00000000" w:rsidR="00000000" w:rsidRPr="00000000">
        <w:rPr>
          <w:rtl w:val="0"/>
        </w:rPr>
        <w:t xml:space="preserve">C12.1 · Consell de manteniment sense tecnicismes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«Assessorament, desviacions, irritacions i al·lèrgies».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d’una imatge o cas proper —per exemple una clienta jove amb una referència de xarxes— i analitza «Consell de manteniment sense tecnicismes» sense copiar la foto literalment. Decideix quina informació tècnica necessita abans d’acceptar el servei i la registra en l’evidència.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tècnica.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imatges actuals, mostres reals i plantilles breus per connectar amb referents propers a l’alumnat.</w:t>
      </w:r>
    </w:p>
    <w:p w:rsidR="00000000" w:rsidDel="00000000" w:rsidP="00000000" w:rsidRDefault="00000000" w:rsidRPr="00000000" w14:paraId="00000304">
      <w:pPr>
        <w:pStyle w:val="Heading3"/>
        <w:rPr/>
      </w:pPr>
      <w:r w:rsidDel="00000000" w:rsidR="00000000" w:rsidRPr="00000000">
        <w:rPr>
          <w:rtl w:val="0"/>
        </w:rPr>
        <w:t xml:space="preserve">C12.2 · Desviació: rínxol massa tancat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«Assessorament, desviacions, irritacions i al·lèrgies».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«Desviació: rínxol massa tancat» es fa sobre maniquí, ble o fitxa simulada. L’equip prepara materials, executa només la part clau del procediment i fotografia el pas que demostra que la decisió tècnica està controlada.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Seqüència fotografiada.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practicar en maniquí abans d’escriure i demostrar l’aprenentatge amb foto, àudio o esquema.</w:t>
      </w:r>
    </w:p>
    <w:p w:rsidR="00000000" w:rsidDel="00000000" w:rsidP="00000000" w:rsidRDefault="00000000" w:rsidRPr="00000000" w14:paraId="0000030A">
      <w:pPr>
        <w:pStyle w:val="Heading3"/>
        <w:rPr/>
      </w:pPr>
      <w:r w:rsidDel="00000000" w:rsidR="00000000" w:rsidRPr="00000000">
        <w:rPr>
          <w:rtl w:val="0"/>
        </w:rPr>
        <w:t xml:space="preserve">C12.3 · Desviació: arrel sense forma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«Assessorament, desviacions, irritacions i al·lèrgies».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opcions per resoldre «Desviació: arrel sense forma»: una més ràpida o vistosa i una altra més segura o realista. N’ha de triar una i justificar-la amb l’estat del cabell, el producte i el resultat esperat.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rotatius —tècnica, clienta, observadora i registre— per afavorir una participació segura.</w:t>
      </w:r>
    </w:p>
    <w:p w:rsidR="00000000" w:rsidDel="00000000" w:rsidP="00000000" w:rsidRDefault="00000000" w:rsidRPr="00000000" w14:paraId="00000310">
      <w:pPr>
        <w:pStyle w:val="Heading3"/>
        <w:rPr/>
      </w:pPr>
      <w:r w:rsidDel="00000000" w:rsidR="00000000" w:rsidRPr="00000000">
        <w:rPr>
          <w:rtl w:val="0"/>
        </w:rPr>
        <w:t xml:space="preserve">C12.4 · Protocol davant picor immediata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«Assessorament, desviacions, irritacions i al·lèrgies».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converteix en una consulta de saló. Una alumna actua com a professional, una altra com a clienta i una altra observa si s’explica amb respecte, sense jutjar la imatge personal i ajustant expectatives sobre assessorament, desviacions, irritacions i al·lèrgies.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de consulta.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químic amb targetes visuals i exemples de frases professionals.</w:t>
      </w:r>
    </w:p>
    <w:p w:rsidR="00000000" w:rsidDel="00000000" w:rsidP="00000000" w:rsidRDefault="00000000" w:rsidRPr="00000000" w14:paraId="00000316">
      <w:pPr>
        <w:pStyle w:val="Heading3"/>
        <w:rPr/>
      </w:pPr>
      <w:r w:rsidDel="00000000" w:rsidR="00000000" w:rsidRPr="00000000">
        <w:rPr>
          <w:rtl w:val="0"/>
        </w:rPr>
        <w:t xml:space="preserve">C12.5 · Al·lèrgia declarada abans del servei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«Assessorament, desviacions, irritacions i al·lèrgies».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«Al·lèrgia declarada abans del servei»: cabell sensibilitzat, picor, motlle incorrecte, temps excessiu o expectativa impossible. L’equip atura la pràctica, decideix què no faria i proposa una alternativa segura.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Mostra en maniquí.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passes petites amb una pausa de comprovació abans de continuar.</w:t>
      </w:r>
    </w:p>
    <w:p w:rsidR="00000000" w:rsidDel="00000000" w:rsidP="00000000" w:rsidRDefault="00000000" w:rsidRPr="00000000" w14:paraId="0000031C">
      <w:pPr>
        <w:pStyle w:val="Heading3"/>
        <w:rPr/>
      </w:pPr>
      <w:r w:rsidDel="00000000" w:rsidR="00000000" w:rsidRPr="00000000">
        <w:rPr>
          <w:rtl w:val="0"/>
        </w:rPr>
        <w:t xml:space="preserve">C12.6 · Calma professional en una incidència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«Assessorament, desviacions, irritacions i al·lèrgies».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«Calma professional en una incidència» en un recurs útil per a les companyes: minicartell, fitxa de passes, avís de seguretat o pauta de manteniment. S’ha d’entendre ràpid i servir en una pràctica real d’aula-taller.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alternatives simulades quan hi hagi sensibilitat olfactiva, al·lèrgies o inseguretat amb productes químics.</w:t>
      </w:r>
    </w:p>
    <w:p w:rsidR="00000000" w:rsidDel="00000000" w:rsidP="00000000" w:rsidRDefault="00000000" w:rsidRPr="00000000" w14:paraId="00000322">
      <w:pPr>
        <w:pStyle w:val="Heading3"/>
        <w:rPr/>
      </w:pPr>
      <w:r w:rsidDel="00000000" w:rsidR="00000000" w:rsidRPr="00000000">
        <w:rPr>
          <w:rtl w:val="0"/>
        </w:rPr>
        <w:t xml:space="preserve">C12.7 · Targeta de cures per a casa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«Assessorament, desviacions, irritacions i al·lèrgies».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treballa per estacions: diagnòstic, preparació, execució parcial i revisió. A cada estació el grup deixa una evidència breu de «Targeta de cures per a casa» i al final ordena aquestes evidències com si fossin part d’un portafolis professional.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d’èxit visibles i retorn immediat entre iguals, evitant comentaris sobre aparença personal.</w:t>
      </w:r>
    </w:p>
    <w:p w:rsidR="00000000" w:rsidDel="00000000" w:rsidP="00000000" w:rsidRDefault="00000000" w:rsidRPr="00000000" w14:paraId="00000328">
      <w:pPr>
        <w:pStyle w:val="Heading3"/>
        <w:rPr/>
      </w:pPr>
      <w:r w:rsidDel="00000000" w:rsidR="00000000" w:rsidRPr="00000000">
        <w:rPr>
          <w:rtl w:val="0"/>
        </w:rPr>
        <w:t xml:space="preserve">C12.8 · Explicació oral a clienta preocupada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«Assessorament, desviacions, irritacions i al·lèrgies».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el treball d’un altre sobre «Explicació oral a clienta preocupada» amb tres criteris: seguretat, coherència tècnica i claredat per a la clienta. El retorn ha d’incloure una millora concreta que es pugui aplicar abans de tancar l’activitat.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una variant de tendència o xarxa social analitzada críticament.</w:t>
      </w:r>
    </w:p>
    <w:p w:rsidR="00000000" w:rsidDel="00000000" w:rsidP="00000000" w:rsidRDefault="00000000" w:rsidRPr="00000000" w14:paraId="0000032E">
      <w:pPr>
        <w:pStyle w:val="Heading3"/>
        <w:rPr/>
      </w:pPr>
      <w:r w:rsidDel="00000000" w:rsidR="00000000" w:rsidRPr="00000000">
        <w:rPr>
          <w:rtl w:val="0"/>
        </w:rPr>
        <w:t xml:space="preserve">C12.9 · Tancament del cas i aprenentatge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visual de canvi de forma permanent vinculada al bloc «Assessorament, desviacions, irritacions i al·lèrgies».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acaba amb una defensa d’un minut. L’equip explica què ha après amb «Tancament del cas i aprenentatge», quin risc controlaria especialment i com adaptaria la proposta a una clienta real d’uns 17 a 25 anys.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seguretat, raonament i comunicació professional a més del resultat estètic.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lBYk1iJFDg3F7o8u7hyu2UAqTw==">CgMxLjA4AHIhMVZpS0xaMVhHMWY3SFh0MFpWQV90bVhlTlk4VExPYndk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