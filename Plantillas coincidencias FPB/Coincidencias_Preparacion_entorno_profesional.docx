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b6e"/>
          <w:sz w:val="36"/>
          <w:szCs w:val="36"/>
          <w:rtl w:val="0"/>
        </w:rPr>
        <w:t xml:space="preserve">RELACIONES ENTRE LOS CRITERIOS DE EVALUACIÓN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b6e"/>
          <w:sz w:val="30"/>
          <w:szCs w:val="30"/>
          <w:rtl w:val="0"/>
        </w:rPr>
        <w:t xml:space="preserve">de «Preparación del entorno profesional» y el resto de módulos del título</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i w:val="0"/>
          <w:iCs w:val="0"/>
          <w:sz w:val="24"/>
          <w:szCs w:val="24"/>
          <w:rtl w:val="0"/>
        </w:rPr>
        <w:t xml:space="preserve">Título Profesional Básico en PELUQUERÍA Y ESTÉTICA (módulo 3060 · 1er curso · 60 horas)</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0"/>
          <w:bCs w:val="0"/>
          <w:i w:val="1"/>
          <w:iCs w:val="1"/>
          <w:color w:val="454545"/>
          <w:sz w:val="21"/>
          <w:szCs w:val="21"/>
          <w:rtl w:val="0"/>
        </w:rPr>
        <w:t xml:space="preserve">Familia Profesional: Imagen Personal · Duración: 2.000 horas · Nivel CINE-3.5.3</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0"/>
          <w:bCs w:val="0"/>
          <w:i w:val="0"/>
          <w:iCs w:val="0"/>
          <w:sz w:val="22"/>
          <w:szCs w:val="22"/>
          <w:rtl w:val="0"/>
        </w:rPr>
        <w:t xml:space="preserve">Análisis de coincidencias, justificación y 5 actividades/proyectos integrados por núcleo</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0"/>
          <w:bCs w:val="0"/>
          <w:i w:val="1"/>
          <w:iCs w:val="1"/>
          <w:color w:val="454545"/>
          <w:sz w:val="20"/>
          <w:szCs w:val="20"/>
          <w:rtl w:val="0"/>
        </w:rPr>
        <w:t xml:space="preserve">Análisis de doble perspectiva: quién evalúa cada criterio y qué criterios conviene no duplicar</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0. Introducción y nota metodológica</w:t>
      </w:r>
    </w:p>
    <w:p w:rsidR="00000000" w:rsidDel="00000000" w:rsidP="00000000" w:rsidRDefault="00000000" w:rsidRPr="00000000" w14:paraId="0000000A">
      <w:pPr>
        <w:spacing w:after="80" w:lineRule="auto"/>
        <w:rPr/>
      </w:pPr>
      <w:r w:rsidDel="00000000" w:rsidR="00000000" w:rsidRPr="00000000">
        <w:rPr>
          <w:b w:val="0"/>
          <w:bCs w:val="0"/>
          <w:i w:val="0"/>
          <w:iCs w:val="0"/>
          <w:rtl w:val="0"/>
        </w:rPr>
        <w:t xml:space="preserve">El módulo profesional «Preparación del entorno profesional» (código 3060, 60 horas) es un módulo técnico de primer curso que constituye la base de todo el ciclo: prepara al alumnado para desenvolverse en el entorno del salón de estética y peluquería en cuanto a imagen profesional, higiene y seguridad de instalaciones y equipos, recepción y conservación de material, y acogida y protección del cliente. Por su propia naturaleza es el módulo más transversalmente conectado con los demás: prácticamente ningún criterio vive aislado, sino que se proyecta sobre las técnicas de talleres (manicura, depilación, maquillaje, lavado, cambio de color), sobre la atención al cliente, sobre los módulos científicos y sobre la Formación en Centros de Trabajo.</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b w:val="1"/>
          <w:bCs w:val="1"/>
          <w:i w:val="0"/>
          <w:iCs w:val="0"/>
          <w:rtl w:val="0"/>
        </w:rPr>
        <w:t xml:space="preserve">Advertencia metodológica específica de este módulo (mejora introducida en esta versión).</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b w:val="0"/>
          <w:bCs w:val="0"/>
          <w:i w:val="0"/>
          <w:iCs w:val="0"/>
          <w:rtl w:val="0"/>
        </w:rPr>
        <w:t xml:space="preserve">Cuando un módulo es la base de los demás, el riesgo no es «no encontrar relación entre criterios», sino la DUPLICACIÓN: el mismo conocimiento (higienización, prevención de riesgos, recepción del cliente) aparece formulado casi de la misma manera en varios módulos. Una «coincidencia» útil no es, por tanto, forzar una actividad conjunta, sino (a) reconocer dónde la relación es genuina, (b) DISTRIBUIR la evaluación para no duplicarla (quién evalúa la destreza matemática, quién la higiénica, quién la comunicativa), y (c) respetar los aspectos cuyo punto de gravedad pertenece a otro módulo o a la evaluación actitudinal y continua. Este documento identifica los núcleos de coincidencia (sección 3) y, además, una sección dedicada a los criterios cuyo lugar natural de evaluación está en otro ámbito (sección 4), para decidir con claridad quién evalúa qué.</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b w:val="1"/>
          <w:bCs w:val="1"/>
          <w:i w:val="0"/>
          <w:iCs w:val="0"/>
          <w:rtl w:val="0"/>
        </w:rPr>
        <w:t xml:space="preserve">Identificación de módulos.</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b w:val="0"/>
          <w:bCs w:val="0"/>
          <w:i w:val="0"/>
          <w:iCs w:val="0"/>
          <w:rtl w:val="0"/>
        </w:rPr>
        <w:t xml:space="preserve">Cada módulo se identifica por su nombre completo y, entre paréntesis, por su sigla y su código oficial del ANEXO VIII (p. ej. «Ciencias Aplicadas I» («Ciencias Aplicadas I» (M8 · 3009) · 3009)). Convenciones: RA = resultado de aprendizaje; la letra entre paréntesis (a, b…) identifica el criterio de evaluación concreto.</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b w:val="1"/>
          <w:bCs w:val="1"/>
          <w:i w:val="0"/>
          <w:iCs w:val="0"/>
          <w:rtl w:val="0"/>
        </w:rPr>
        <w:t xml:space="preserve">Módulos del título:</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b6e" w:val="clear"/>
          </w:tcPr>
          <w:p w:rsidR="00000000" w:rsidDel="00000000" w:rsidP="00000000" w:rsidRDefault="00000000" w:rsidRPr="00000000" w14:paraId="00000010">
            <w:pPr>
              <w:rPr/>
            </w:pPr>
            <w:r w:rsidDel="00000000" w:rsidR="00000000" w:rsidRPr="00000000">
              <w:rPr>
                <w:b w:val="1"/>
                <w:bCs w:val="1"/>
                <w:color w:val="ffffff"/>
                <w:sz w:val="18"/>
                <w:szCs w:val="18"/>
                <w:rtl w:val="0"/>
              </w:rPr>
              <w:t xml:space="preserve">Código</w:t>
            </w:r>
            <w:r w:rsidDel="00000000" w:rsidR="00000000" w:rsidRPr="00000000">
              <w:rPr>
                <w:rtl w:val="0"/>
              </w:rPr>
            </w:r>
          </w:p>
        </w:tc>
        <w:tc>
          <w:tcPr>
            <w:shd w:fill="1f3b6e" w:val="clea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Módulo profesional</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sz w:val="18"/>
                <w:szCs w:val="18"/>
                <w:rtl w:val="0"/>
              </w:rPr>
              <w:t xml:space="preserve">3060</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8"/>
                <w:szCs w:val="18"/>
                <w:rtl w:val="0"/>
              </w:rPr>
              <w:t xml:space="preserve">Preparación del entorno profesional (módulo de referencia de este documento)</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14">
            <w:pPr>
              <w:rPr/>
            </w:pPr>
            <w:r w:rsidDel="00000000" w:rsidR="00000000" w:rsidRPr="00000000">
              <w:rPr>
                <w:sz w:val="18"/>
                <w:szCs w:val="18"/>
                <w:rtl w:val="0"/>
              </w:rPr>
              <w:t xml:space="preserve">3061</w:t>
            </w:r>
            <w:r w:rsidDel="00000000" w:rsidR="00000000" w:rsidRPr="00000000">
              <w:rPr>
                <w:rtl w:val="0"/>
              </w:rPr>
            </w:r>
          </w:p>
        </w:tc>
        <w:tc>
          <w:tcPr>
            <w:shd w:fill="eef2f8" w:val="clear"/>
          </w:tcPr>
          <w:p w:rsidR="00000000" w:rsidDel="00000000" w:rsidP="00000000" w:rsidRDefault="00000000" w:rsidRPr="00000000" w14:paraId="00000015">
            <w:pPr>
              <w:rPr/>
            </w:pPr>
            <w:r w:rsidDel="00000000" w:rsidR="00000000" w:rsidRPr="00000000">
              <w:rPr>
                <w:sz w:val="18"/>
                <w:szCs w:val="18"/>
                <w:rtl w:val="0"/>
              </w:rPr>
              <w:t xml:space="preserve">Cuidados estéticos básicos de uñas (manicura/pedicura)</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sz w:val="18"/>
                <w:szCs w:val="18"/>
                <w:rtl w:val="0"/>
              </w:rPr>
              <w:t xml:space="preserve">3062</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8"/>
                <w:szCs w:val="18"/>
                <w:rtl w:val="0"/>
              </w:rPr>
              <w:t xml:space="preserve">Depilación mecánica y decoloración del vello superfluo</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18">
            <w:pPr>
              <w:rPr/>
            </w:pPr>
            <w:r w:rsidDel="00000000" w:rsidR="00000000" w:rsidRPr="00000000">
              <w:rPr>
                <w:sz w:val="18"/>
                <w:szCs w:val="18"/>
                <w:rtl w:val="0"/>
              </w:rPr>
              <w:t xml:space="preserve">3063</w:t>
            </w:r>
            <w:r w:rsidDel="00000000" w:rsidR="00000000" w:rsidRPr="00000000">
              <w:rPr>
                <w:rtl w:val="0"/>
              </w:rPr>
            </w:r>
          </w:p>
        </w:tc>
        <w:tc>
          <w:tcPr>
            <w:shd w:fill="eef2f8" w:val="clear"/>
          </w:tcPr>
          <w:p w:rsidR="00000000" w:rsidDel="00000000" w:rsidP="00000000" w:rsidRDefault="00000000" w:rsidRPr="00000000" w14:paraId="00000019">
            <w:pPr>
              <w:rPr/>
            </w:pPr>
            <w:r w:rsidDel="00000000" w:rsidR="00000000" w:rsidRPr="00000000">
              <w:rPr>
                <w:sz w:val="18"/>
                <w:szCs w:val="18"/>
                <w:rtl w:val="0"/>
              </w:rPr>
              <w:t xml:space="preserve">Maquillaje</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sz w:val="18"/>
                <w:szCs w:val="18"/>
                <w:rtl w:val="0"/>
              </w:rPr>
              <w:t xml:space="preserve">3064</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8"/>
                <w:szCs w:val="18"/>
                <w:rtl w:val="0"/>
              </w:rPr>
              <w:t xml:space="preserve">Lavado y cambios de forma del cabello</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1C">
            <w:pPr>
              <w:rPr/>
            </w:pPr>
            <w:r w:rsidDel="00000000" w:rsidR="00000000" w:rsidRPr="00000000">
              <w:rPr>
                <w:sz w:val="18"/>
                <w:szCs w:val="18"/>
                <w:rtl w:val="0"/>
              </w:rPr>
              <w:t xml:space="preserve">3065</w:t>
            </w:r>
            <w:r w:rsidDel="00000000" w:rsidR="00000000" w:rsidRPr="00000000">
              <w:rPr>
                <w:rtl w:val="0"/>
              </w:rPr>
            </w:r>
          </w:p>
        </w:tc>
        <w:tc>
          <w:tcPr>
            <w:shd w:fill="eef2f8" w:val="clear"/>
          </w:tcPr>
          <w:p w:rsidR="00000000" w:rsidDel="00000000" w:rsidP="00000000" w:rsidRDefault="00000000" w:rsidRPr="00000000" w14:paraId="0000001D">
            <w:pPr>
              <w:rPr/>
            </w:pPr>
            <w:r w:rsidDel="00000000" w:rsidR="00000000" w:rsidRPr="00000000">
              <w:rPr>
                <w:sz w:val="18"/>
                <w:szCs w:val="18"/>
                <w:rtl w:val="0"/>
              </w:rPr>
              <w:t xml:space="preserve">Cambio de color del cabello</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sz w:val="18"/>
                <w:szCs w:val="18"/>
                <w:rtl w:val="0"/>
              </w:rPr>
              <w:t xml:space="preserve">3005</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8"/>
                <w:szCs w:val="18"/>
                <w:rtl w:val="0"/>
              </w:rPr>
              <w:t xml:space="preserve">Atención al cliente</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20">
            <w:pPr>
              <w:rPr/>
            </w:pPr>
            <w:r w:rsidDel="00000000" w:rsidR="00000000" w:rsidRPr="00000000">
              <w:rPr>
                <w:sz w:val="18"/>
                <w:szCs w:val="18"/>
                <w:rtl w:val="0"/>
              </w:rPr>
              <w:t xml:space="preserve">3009</w:t>
            </w:r>
            <w:r w:rsidDel="00000000" w:rsidR="00000000" w:rsidRPr="00000000">
              <w:rPr>
                <w:rtl w:val="0"/>
              </w:rPr>
            </w:r>
          </w:p>
        </w:tc>
        <w:tc>
          <w:tcPr>
            <w:shd w:fill="eef2f8" w:val="clear"/>
          </w:tcPr>
          <w:p w:rsidR="00000000" w:rsidDel="00000000" w:rsidP="00000000" w:rsidRDefault="00000000" w:rsidRPr="00000000" w14:paraId="00000021">
            <w:pPr>
              <w:rPr/>
            </w:pPr>
            <w:r w:rsidDel="00000000" w:rsidR="00000000" w:rsidRPr="00000000">
              <w:rPr>
                <w:sz w:val="18"/>
                <w:szCs w:val="18"/>
                <w:rtl w:val="0"/>
              </w:rPr>
              <w:t xml:space="preserve">Ciencias Aplicadas I</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18"/>
                <w:szCs w:val="18"/>
                <w:rtl w:val="0"/>
              </w:rPr>
              <w:t xml:space="preserve">3042</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8"/>
                <w:szCs w:val="18"/>
                <w:rtl w:val="0"/>
              </w:rPr>
              <w:t xml:space="preserve">Ciencias Aplicadas II</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24">
            <w:pPr>
              <w:rPr/>
            </w:pPr>
            <w:r w:rsidDel="00000000" w:rsidR="00000000" w:rsidRPr="00000000">
              <w:rPr>
                <w:sz w:val="18"/>
                <w:szCs w:val="18"/>
                <w:rtl w:val="0"/>
              </w:rPr>
              <w:t xml:space="preserve">3011</w:t>
            </w:r>
            <w:r w:rsidDel="00000000" w:rsidR="00000000" w:rsidRPr="00000000">
              <w:rPr>
                <w:rtl w:val="0"/>
              </w:rPr>
            </w:r>
          </w:p>
        </w:tc>
        <w:tc>
          <w:tcPr>
            <w:shd w:fill="eef2f8" w:val="clear"/>
          </w:tcPr>
          <w:p w:rsidR="00000000" w:rsidDel="00000000" w:rsidP="00000000" w:rsidRDefault="00000000" w:rsidRPr="00000000" w14:paraId="00000025">
            <w:pPr>
              <w:rPr/>
            </w:pPr>
            <w:r w:rsidDel="00000000" w:rsidR="00000000" w:rsidRPr="00000000">
              <w:rPr>
                <w:sz w:val="18"/>
                <w:szCs w:val="18"/>
                <w:rtl w:val="0"/>
              </w:rPr>
              <w:t xml:space="preserve">Comunicación y Sociedad I</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sz w:val="18"/>
                <w:szCs w:val="18"/>
                <w:rtl w:val="0"/>
              </w:rPr>
              <w:t xml:space="preserve">3012</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8"/>
                <w:szCs w:val="18"/>
                <w:rtl w:val="0"/>
              </w:rPr>
              <w:t xml:space="preserve">Comunicación y Sociedad II</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28">
            <w:pPr>
              <w:rPr/>
            </w:pPr>
            <w:r w:rsidDel="00000000" w:rsidR="00000000" w:rsidRPr="00000000">
              <w:rPr>
                <w:sz w:val="18"/>
                <w:szCs w:val="18"/>
                <w:rtl w:val="0"/>
              </w:rPr>
              <w:t xml:space="preserve">3067</w:t>
            </w:r>
            <w:r w:rsidDel="00000000" w:rsidR="00000000" w:rsidRPr="00000000">
              <w:rPr>
                <w:rtl w:val="0"/>
              </w:rPr>
            </w:r>
          </w:p>
        </w:tc>
        <w:tc>
          <w:tcPr>
            <w:shd w:fill="eef2f8" w:val="clear"/>
          </w:tcPr>
          <w:p w:rsidR="00000000" w:rsidDel="00000000" w:rsidP="00000000" w:rsidRDefault="00000000" w:rsidRPr="00000000" w14:paraId="00000029">
            <w:pPr>
              <w:rPr/>
            </w:pPr>
            <w:r w:rsidDel="00000000" w:rsidR="00000000" w:rsidRPr="00000000">
              <w:rPr>
                <w:sz w:val="18"/>
                <w:szCs w:val="18"/>
                <w:rtl w:val="0"/>
              </w:rPr>
              <w:t xml:space="preserve">Formación en Centros de Trabajo (FCT)</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1. Criterios de evaluación de «Preparación del entorno profesional» (listado completo)</w:t>
      </w:r>
    </w:p>
    <w:p w:rsidR="00000000" w:rsidDel="00000000" w:rsidP="00000000" w:rsidRDefault="00000000" w:rsidRPr="00000000" w14:paraId="0000002C">
      <w:pPr>
        <w:spacing w:after="80" w:lineRule="auto"/>
        <w:rPr/>
      </w:pPr>
      <w:r w:rsidDel="00000000" w:rsidR="00000000" w:rsidRPr="00000000">
        <w:rPr>
          <w:b w:val="1"/>
          <w:bCs w:val="1"/>
          <w:i w:val="0"/>
          <w:iCs w:val="0"/>
          <w:rtl w:val="0"/>
        </w:rPr>
        <w:t xml:space="preserve">RA1 · Muestra una imagen personal y profesional adecuada en el entorno de trabajo, relacionándola con la higiene corporal y la estética personal.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Se ha relacionado la imagen personal que precisa un profesional con el aspecto de su cabello y manos.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Se ha identificado el vestuario y calzado más adecuado para el ejercicio de la profesión.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Se ha adaptado la imagen personal a la imagen de la empresa.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Se han identificado las posturas más idóneas para prevenir problemas físicos, trabajar en condiciones de seguridad y prevenir riesgos laborales.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 Se han descrito las medidas de protección que debe emplear el profesional, relacionándolas con la técnica que se va a realizar.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Se han descrito las cualidades y aptitudes que debe presentar un buen profesional.</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Se han identificado las normas de deontología profesional.</w:t>
      </w:r>
    </w:p>
    <w:p w:rsidR="00000000" w:rsidDel="00000000" w:rsidP="00000000" w:rsidRDefault="00000000" w:rsidRPr="00000000" w14:paraId="00000034">
      <w:pPr>
        <w:spacing w:after="80" w:lineRule="auto"/>
        <w:rPr/>
      </w:pPr>
      <w:r w:rsidDel="00000000" w:rsidR="00000000" w:rsidRPr="00000000">
        <w:rPr>
          <w:b w:val="1"/>
          <w:bCs w:val="1"/>
          <w:i w:val="0"/>
          <w:iCs w:val="0"/>
          <w:rtl w:val="0"/>
        </w:rPr>
        <w:t xml:space="preserve">RA2 · Prepara las instalaciones aplicando las técnicas de higienización.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Se han descrito los conceptos de limpieza, desinfección y esterilización.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Se han identificado los contaminantes físicos, químicos y biológicos más frecuentes en los salones de peluquería y estética.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Se han identificado los productos, aparatos y métodos de higiene, desinfección y esterilización que se pueden aplicar en peluquería y estética.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Se han seleccionado los métodos de limpieza, desinfección y esterilización más adecuados en función del tipo de contaminante y de los materiales empleados.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 Se ha realizado la limpieza y desinfección de superficies y mobiliario, asegurando su higiene.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Se han determinado los métodos para aislar de posibles contaminantes a los equipos ya desinfectados.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Se ha valorado la importancia de la aplicación de las medidas higiénico-sanitarias para garantizar la seguridad de los clientes y del profesional.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 Se ha realizado la recogida selectiva de los productos de desecho generados.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Se ha justificado la ventaja de utilizar material de un solo uso en determinados procesos con relación a la higiene.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 Se han aplicado las especificaciones de seguridad y medioambientales requeridas.</w:t>
      </w:r>
    </w:p>
    <w:p w:rsidR="00000000" w:rsidDel="00000000" w:rsidP="00000000" w:rsidRDefault="00000000" w:rsidRPr="00000000" w14:paraId="0000003F">
      <w:pPr>
        <w:spacing w:after="80" w:lineRule="auto"/>
        <w:rPr/>
      </w:pPr>
      <w:r w:rsidDel="00000000" w:rsidR="00000000" w:rsidRPr="00000000">
        <w:rPr>
          <w:b w:val="1"/>
          <w:bCs w:val="1"/>
          <w:i w:val="0"/>
          <w:iCs w:val="0"/>
          <w:rtl w:val="0"/>
        </w:rPr>
        <w:t xml:space="preserve">RA3 · Recepciona material de peluquería y estética, identificando sus características y aplicaciones.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Se han identificado los tipos de materiales y productos de peluquería y estética, así como sus aplicaciones.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Se han explicado las condiciones básicas de manipulación de productos.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Se han descrito las técnicas de conservación de los útiles y productos de peluquería y estética.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Se ha organizado el almacén en condiciones de seguridad, facilitando el acceso a los productos.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 Se ha mantenido el almacén en condiciones de orden y limpieza.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Se ha controlado la caducidad de las existencias.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Se han detectado las alteraciones y defectos más frecuentes que pueden presentar.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 Se han relacionado las mercancías recibidas con el contenido del albarán.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Se han clasificado las mercancías siguiendo las condiciones adecuadas de conservación y seguridad.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 Se han controlado las existencias, asegurando un stock óptimo.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 Se han aplicado las especificaciones de seguridad y medioambientales requeridas.</w:t>
      </w:r>
    </w:p>
    <w:p w:rsidR="00000000" w:rsidDel="00000000" w:rsidP="00000000" w:rsidRDefault="00000000" w:rsidRPr="00000000" w14:paraId="0000004B">
      <w:pPr>
        <w:spacing w:after="80" w:lineRule="auto"/>
        <w:rPr/>
      </w:pPr>
      <w:r w:rsidDel="00000000" w:rsidR="00000000" w:rsidRPr="00000000">
        <w:rPr>
          <w:b w:val="1"/>
          <w:bCs w:val="1"/>
          <w:i w:val="0"/>
          <w:iCs w:val="0"/>
          <w:rtl w:val="0"/>
        </w:rPr>
        <w:t xml:space="preserve">RA4 · Acomoda y protege al cliente en función de las características del servicio previsto, aplicando las técnicas y normas de comportamiento apropiadas en condiciones de calidad, higiene y seguridad.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Se han analizado las normas de comportamiento y las técnicas más apropiadas para la recepción del cliente.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Se han registrado las citas y los servicios solicitados utilizando el lenguaje propio de la profesión y los procedimientos establecidos.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Se han seleccionado las preguntas básicas que deben formularse para garantizar la seguridad y calidad en relación al servicio que solicita el cliente.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Se ha solicitado la información necesaria para reflejarla en la ficha de cliente establecida.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 Se han identificado las posiciones ergonómicas del cliente más idóneas en función del servicio demandado.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Se han utilizado las técnicas de acomodación al cliente en función del servicio que se va a aplicar.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Se han identificado los equipos de protección del cliente según el servicio previsto.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 Se han identificado las causas que pueden originar insatisfacción del cliente.</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Mapa general de los núcleos de coincidencia</w:t>
      </w:r>
    </w:p>
    <w:p w:rsidR="00000000" w:rsidDel="00000000" w:rsidP="00000000" w:rsidRDefault="00000000" w:rsidRPr="00000000" w14:paraId="00000056">
      <w:pPr>
        <w:spacing w:after="80" w:lineRule="auto"/>
        <w:rPr/>
      </w:pPr>
      <w:r w:rsidDel="00000000" w:rsidR="00000000" w:rsidRPr="00000000">
        <w:rPr>
          <w:b w:val="0"/>
          <w:bCs w:val="0"/>
          <w:i w:val="0"/>
          <w:iCs w:val="0"/>
          <w:rtl w:val="0"/>
        </w:rPr>
        <w:t xml:space="preserve">Se identifican siete núcleos (N1 a N7). Cada uno agrupa los criterios del módulo 3060 y los módulos y criterios con los que comparte la competencia. La distribución entre núcleos refleja las dos grandes funciones del módulo: a) la gestión del entorno (imagen, higiene, residuos, seguridad, recepción de material) y b) la relación con el cliente (comunicación, acomodación, protección).</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b6e" w:val="clear"/>
          </w:tcPr>
          <w:p w:rsidR="00000000" w:rsidDel="00000000" w:rsidP="00000000" w:rsidRDefault="00000000" w:rsidRPr="00000000" w14:paraId="00000057">
            <w:pPr>
              <w:rPr/>
            </w:pPr>
            <w:r w:rsidDel="00000000" w:rsidR="00000000" w:rsidRPr="00000000">
              <w:rPr>
                <w:b w:val="1"/>
                <w:bCs w:val="1"/>
                <w:color w:val="ffffff"/>
                <w:sz w:val="18"/>
                <w:szCs w:val="18"/>
                <w:rtl w:val="0"/>
              </w:rPr>
              <w:t xml:space="preserve">Núcleo</w:t>
            </w:r>
            <w:r w:rsidDel="00000000" w:rsidR="00000000" w:rsidRPr="00000000">
              <w:rPr>
                <w:rtl w:val="0"/>
              </w:rPr>
            </w:r>
          </w:p>
        </w:tc>
        <w:tc>
          <w:tcPr>
            <w:shd w:fill="1f3b6e" w:val="clear"/>
          </w:tcPr>
          <w:p w:rsidR="00000000" w:rsidDel="00000000" w:rsidP="00000000" w:rsidRDefault="00000000" w:rsidRPr="00000000" w14:paraId="00000058">
            <w:pPr>
              <w:rPr/>
            </w:pPr>
            <w:r w:rsidDel="00000000" w:rsidR="00000000" w:rsidRPr="00000000">
              <w:rPr>
                <w:b w:val="1"/>
                <w:bCs w:val="1"/>
                <w:color w:val="ffffff"/>
                <w:sz w:val="18"/>
                <w:szCs w:val="18"/>
                <w:rtl w:val="0"/>
              </w:rPr>
              <w:t xml:space="preserve">Criterios del módulo 3060</w:t>
            </w:r>
            <w:r w:rsidDel="00000000" w:rsidR="00000000" w:rsidRPr="00000000">
              <w:rPr>
                <w:rtl w:val="0"/>
              </w:rPr>
            </w:r>
          </w:p>
        </w:tc>
        <w:tc>
          <w:tcPr>
            <w:shd w:fill="1f3b6e" w:val="clear"/>
          </w:tcPr>
          <w:p w:rsidR="00000000" w:rsidDel="00000000" w:rsidP="00000000" w:rsidRDefault="00000000" w:rsidRPr="00000000" w14:paraId="00000059">
            <w:pPr>
              <w:rPr/>
            </w:pPr>
            <w:r w:rsidDel="00000000" w:rsidR="00000000" w:rsidRPr="00000000">
              <w:rPr>
                <w:b w:val="1"/>
                <w:bCs w:val="1"/>
                <w:color w:val="ffffff"/>
                <w:sz w:val="18"/>
                <w:szCs w:val="18"/>
                <w:rtl w:val="0"/>
              </w:rPr>
              <w:t xml:space="preserve">Módulos y criterios relacionados</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8"/>
                <w:szCs w:val="18"/>
                <w:rtl w:val="0"/>
              </w:rPr>
              <w:t xml:space="preserve">N1 · Imagen personal y profesional, presentación y deontología</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RA1 a, b, c, f, g</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«Cuidados estéticos básicos de uñas (manicura/pedicura)» (M2 · 3061) RA1 a; «Atención al cliente» (M7 · 3005) RA3 e; «Formación en Centros de Trabajo (FCT)» (M12 · 3067) RA2 d, RA6; «Ciencias Aplicadas I» (M8 · 3009) RA8; C.S. I (3011) RA1 i, RA2 i</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5D">
            <w:pPr>
              <w:rPr/>
            </w:pPr>
            <w:r w:rsidDel="00000000" w:rsidR="00000000" w:rsidRPr="00000000">
              <w:rPr>
                <w:sz w:val="18"/>
                <w:szCs w:val="18"/>
                <w:rtl w:val="0"/>
              </w:rPr>
              <w:t xml:space="preserve">N2 · Higiene, desinfección y esterilización; contaminantes y seguridad higiénico-sanitaria</w:t>
            </w:r>
            <w:r w:rsidDel="00000000" w:rsidR="00000000" w:rsidRPr="00000000">
              <w:rPr>
                <w:rtl w:val="0"/>
              </w:rPr>
            </w:r>
          </w:p>
        </w:tc>
        <w:tc>
          <w:tcPr>
            <w:shd w:fill="eef2f8" w:val="clear"/>
          </w:tcPr>
          <w:p w:rsidR="00000000" w:rsidDel="00000000" w:rsidP="00000000" w:rsidRDefault="00000000" w:rsidRPr="00000000" w14:paraId="0000005E">
            <w:pPr>
              <w:rPr/>
            </w:pPr>
            <w:r w:rsidDel="00000000" w:rsidR="00000000" w:rsidRPr="00000000">
              <w:rPr>
                <w:sz w:val="18"/>
                <w:szCs w:val="18"/>
                <w:rtl w:val="0"/>
              </w:rPr>
              <w:t xml:space="preserve">RA2 a-g, i</w:t>
            </w:r>
            <w:r w:rsidDel="00000000" w:rsidR="00000000" w:rsidRPr="00000000">
              <w:rPr>
                <w:rtl w:val="0"/>
              </w:rPr>
            </w:r>
          </w:p>
        </w:tc>
        <w:tc>
          <w:tcPr>
            <w:shd w:fill="eef2f8" w:val="clear"/>
          </w:tcPr>
          <w:p w:rsidR="00000000" w:rsidDel="00000000" w:rsidP="00000000" w:rsidRDefault="00000000" w:rsidRPr="00000000" w14:paraId="0000005F">
            <w:pPr>
              <w:rPr/>
            </w:pPr>
            <w:r w:rsidDel="00000000" w:rsidR="00000000" w:rsidRPr="00000000">
              <w:rPr>
                <w:sz w:val="18"/>
                <w:szCs w:val="18"/>
                <w:rtl w:val="0"/>
              </w:rPr>
              <w:t xml:space="preserve">«Cuidados estéticos básicos de uñas (manicura/pedicura)» (M2 · 3061) RA1 d-e; «Depilación mecánica y decoloración del vello superfluo» (M3 · 3062) RA2 a-b; «Maquillaje» (M4 · 3063) RA1 a-b; «Lavado y cambios de forma del cabello» (M5 · 3064) RA2 b; «Cambio de color del cabello» (M6 · 3065) RA1 c-d; «Formación en Centros de Trabajo (FCT)» (M12 · 3067) RA2 a; «Ciencias Aplicadas I» (M8 · 3009) RA2 c, RA4 f, RA7 c-d</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8"/>
                <w:szCs w:val="18"/>
                <w:rtl w:val="0"/>
              </w:rPr>
              <w:t xml:space="preserve">N3 · Recogida selectiva de residuos y normativa medioambiental</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RA2 h, j; RA3 k</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«Cuidados estéticos básicos de uñas (manicura/pedicura)» (M2 · 3061) RA1 m; «Depilación mecánica y decoloración del vello superfluo» (M3 · 3062) RA2 j, RA3 l-m; «Maquillaje» (M4 · 3063) RA1 i; «Lavado y cambios de forma del cabello» (M5 · 3064) RA2 j; «Cambio de color del cabello» (M6 · 3065) RA1 g; «Formación en Centros de Trabajo (FCT)» (M12 · 3067) RA2 j; C.S. I (3011) RA1 a/f, RA2 b/e; «Ciencias Aplicadas I» (M8 · 3009) RA5 c-d</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63">
            <w:pPr>
              <w:rPr/>
            </w:pPr>
            <w:r w:rsidDel="00000000" w:rsidR="00000000" w:rsidRPr="00000000">
              <w:rPr>
                <w:sz w:val="18"/>
                <w:szCs w:val="18"/>
                <w:rtl w:val="0"/>
              </w:rPr>
              <w:t xml:space="preserve">N4 · Seguridad laboral y prevención de riesgos</w:t>
            </w:r>
            <w:r w:rsidDel="00000000" w:rsidR="00000000" w:rsidRPr="00000000">
              <w:rPr>
                <w:rtl w:val="0"/>
              </w:rPr>
            </w:r>
          </w:p>
        </w:tc>
        <w:tc>
          <w:tcPr>
            <w:shd w:fill="eef2f8" w:val="clear"/>
          </w:tcPr>
          <w:p w:rsidR="00000000" w:rsidDel="00000000" w:rsidP="00000000" w:rsidRDefault="00000000" w:rsidRPr="00000000" w14:paraId="00000064">
            <w:pPr>
              <w:rPr/>
            </w:pPr>
            <w:r w:rsidDel="00000000" w:rsidR="00000000" w:rsidRPr="00000000">
              <w:rPr>
                <w:sz w:val="18"/>
                <w:szCs w:val="18"/>
                <w:rtl w:val="0"/>
              </w:rPr>
              <w:t xml:space="preserve">RA1 d-e; RA2 j; RA3 k</w:t>
            </w:r>
            <w:r w:rsidDel="00000000" w:rsidR="00000000" w:rsidRPr="00000000">
              <w:rPr>
                <w:rtl w:val="0"/>
              </w:rPr>
            </w:r>
          </w:p>
        </w:tc>
        <w:tc>
          <w:tcPr>
            <w:shd w:fill="eef2f8" w:val="clear"/>
          </w:tcPr>
          <w:p w:rsidR="00000000" w:rsidDel="00000000" w:rsidP="00000000" w:rsidRDefault="00000000" w:rsidRPr="00000000" w14:paraId="00000065">
            <w:pPr>
              <w:rPr/>
            </w:pPr>
            <w:r w:rsidDel="00000000" w:rsidR="00000000" w:rsidRPr="00000000">
              <w:rPr>
                <w:sz w:val="18"/>
                <w:szCs w:val="18"/>
                <w:rtl w:val="0"/>
              </w:rPr>
              <w:t xml:space="preserve">«Cuidados estéticos básicos de uñas (manicura/pedicura)» (M2 · 3061) RA1 m; «Depilación mecánica y decoloración del vello superfluo» (M3 · 3062) RA2 i-j-k; «Maquillaje» (M4 · 3063) RA1 i; «Lavado y cambios de forma del cabello» (M5 · 3064) RA2 i-j; «Cambio de color del cabello» (M6 · 3065) RA1 g; «Formación en Centros de Trabajo (FCT)» (M12 · 3067) RA6 a-f; «Ciencias Aplicadas I» (M8 · 3009) RA2 c, RA7 g</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8"/>
                <w:szCs w:val="18"/>
                <w:rtl w:val="0"/>
              </w:rPr>
              <w:t xml:space="preserve">N5 · Recepción de mercancías, albarán, almacén, caducidad y control de stock</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RA3 a-k</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«Formación en Centros de Trabajo (FCT)» (M12 · 3067) RA1 a-g; C.S. I (3011) RA4; «Ciencias Aplicadas I» (M8 · 3009) RA1 g-j; «Ciencias Aplicadas II» (M9 · 3042) RA4; «Cuidados estéticos básicos de uñas (manicura/pedicura)» (M2 · 3061)-«Cambio de color del cabello» (M6 · 3065) (cosméticos y conservación)</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069">
            <w:pPr>
              <w:rPr/>
            </w:pPr>
            <w:r w:rsidDel="00000000" w:rsidR="00000000" w:rsidRPr="00000000">
              <w:rPr>
                <w:sz w:val="18"/>
                <w:szCs w:val="18"/>
                <w:rtl w:val="0"/>
              </w:rPr>
              <w:t xml:space="preserve">N6 · Comunicación, recepción y atención al cliente</w:t>
            </w:r>
            <w:r w:rsidDel="00000000" w:rsidR="00000000" w:rsidRPr="00000000">
              <w:rPr>
                <w:rtl w:val="0"/>
              </w:rPr>
            </w:r>
          </w:p>
        </w:tc>
        <w:tc>
          <w:tcPr>
            <w:shd w:fill="eef2f8" w:val="clear"/>
          </w:tcPr>
          <w:p w:rsidR="00000000" w:rsidDel="00000000" w:rsidP="00000000" w:rsidRDefault="00000000" w:rsidRPr="00000000" w14:paraId="0000006A">
            <w:pPr>
              <w:rPr/>
            </w:pPr>
            <w:r w:rsidDel="00000000" w:rsidR="00000000" w:rsidRPr="00000000">
              <w:rPr>
                <w:sz w:val="18"/>
                <w:szCs w:val="18"/>
                <w:rtl w:val="0"/>
              </w:rPr>
              <w:t xml:space="preserve">RA4 a-d, h</w:t>
            </w:r>
            <w:r w:rsidDel="00000000" w:rsidR="00000000" w:rsidRPr="00000000">
              <w:rPr>
                <w:rtl w:val="0"/>
              </w:rPr>
            </w:r>
          </w:p>
        </w:tc>
        <w:tc>
          <w:tcPr>
            <w:shd w:fill="eef2f8" w:val="clear"/>
          </w:tcPr>
          <w:p w:rsidR="00000000" w:rsidDel="00000000" w:rsidP="00000000" w:rsidRDefault="00000000" w:rsidRPr="00000000" w14:paraId="0000006B">
            <w:pPr>
              <w:rPr/>
            </w:pPr>
            <w:r w:rsidDel="00000000" w:rsidR="00000000" w:rsidRPr="00000000">
              <w:rPr>
                <w:sz w:val="18"/>
                <w:szCs w:val="18"/>
                <w:rtl w:val="0"/>
              </w:rPr>
              <w:t xml:space="preserve">«Atención al cliente» (M7 · 3005) RA1-RA4; «Formación en Centros de Trabajo (FCT)» (M12 · 3067) RA2 e-i; C.S. I (3011) RA3, RA6-RA8, RA4</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18"/>
                <w:szCs w:val="18"/>
                <w:rtl w:val="0"/>
              </w:rPr>
              <w:t xml:space="preserve">N7 · Ergonomía, acomodación y protección del cliente</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8"/>
                <w:szCs w:val="18"/>
                <w:rtl w:val="0"/>
              </w:rPr>
              <w:t xml:space="preserve">RA4 e-g</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8"/>
                <w:szCs w:val="18"/>
                <w:rtl w:val="0"/>
              </w:rPr>
              <w:t xml:space="preserve">«Cuidados estéticos básicos de uñas (manicura/pedicura)» (M2 · 3061) RA2 h; «Depilación mecánica y decoloración del vello superfluo» (M3 · 3062) RA2 b; «Maquillaje» (M4 · 3063) RA2 b, RA3 b, RA4 c; «Lavado y cambios de forma del cabello» (M5 · 3064) RA3 d; «Cambio de color del cabello» (M6 · 3065) RA2 f, RA3 f; «Formación en Centros de Trabajo (FCT)» (M12 · 3067) RA3 d, RA4 g; «Ciencias Aplicadas I» (M8 · 3009) RA6; «Ciencias Aplicadas II» (M9 · 3042) RA3</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b w:val="0"/>
          <w:bCs w:val="0"/>
          <w:i w:val="1"/>
          <w:iCs w:val="1"/>
          <w:rtl w:val="0"/>
        </w:rPr>
        <w:t xml:space="preserve">La sección 4 recoge los criterios cuyo punto de gravedad de evaluación reside en otro módulo o en la evaluación actitudinal continua, con la propuesta de distribución para evitar duplicaciones.</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3. Desarrollo de los núcleos de coincidencia</w:t>
      </w:r>
    </w:p>
    <w:p w:rsidR="00000000" w:rsidDel="00000000" w:rsidP="00000000" w:rsidRDefault="00000000" w:rsidRPr="00000000" w14:paraId="00000072">
      <w:pPr>
        <w:spacing w:after="80" w:lineRule="auto"/>
        <w:rPr/>
      </w:pPr>
      <w:r w:rsidDel="00000000" w:rsidR="00000000" w:rsidRPr="00000000">
        <w:rPr>
          <w:b w:val="0"/>
          <w:bCs w:val="0"/>
          <w:i w:val="0"/>
          <w:iCs w:val="0"/>
          <w:rtl w:val="0"/>
        </w:rPr>
        <w:t xml:space="preserve">Cada núcleo indica: (a) los criterios del módulo 3060; (b) los módulos y criterios con los que coincide; (c) la justificación; y (d) cinco proyectos o actividades conjuntas.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N1 · Imagen personal y profesional, presentación y deontología</w:t>
      </w:r>
    </w:p>
    <w:p w:rsidR="00000000" w:rsidDel="00000000" w:rsidP="00000000" w:rsidRDefault="00000000" w:rsidRPr="00000000" w14:paraId="00000074">
      <w:pPr>
        <w:spacing w:after="80" w:lineRule="auto"/>
        <w:rPr/>
      </w:pPr>
      <w:r w:rsidDel="00000000" w:rsidR="00000000" w:rsidRPr="00000000">
        <w:rPr>
          <w:b w:val="0"/>
          <w:bCs w:val="0"/>
          <w:i w:val="1"/>
          <w:iCs w:val="1"/>
          <w:rtl w:val="0"/>
        </w:rPr>
        <w:t xml:space="preserve">Criterios del módulo «Preparación del entorno profesional»: RA1 a, b, c, f, g.</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b w:val="0"/>
          <w:bCs w:val="0"/>
          <w:i w:val="1"/>
          <w:iCs w:val="1"/>
          <w:rtl w:val="0"/>
        </w:rPr>
        <w:t xml:space="preserve">Módulos y criterios con los que coincide: «Cuidados estéticos básicos de uñas (manicura/pedicura)» (M2 · 3061) · RA1 a (describir la imagen que debe presentar el ayudante de manicura); «Atención al cliente» (M7 · 3005) · RA3 e (valorar la pulcritud y la corrección en el vestir y en la imagen corporal, elementos clave en la atención al cliente); «Formación en Centros de Trabajo (FCT)» (M12 · 3067) · RA2 d (adaptar la imagen personal a la imagen de la empresa) y RA6 (indumentaria y limpieza); «Ciencias Aplicadas I» (M8 · 3009) · RA8 (hábitos saludables y cuidado del cuerpo); C.S. I (3011) · RA1 i, RA2 i (comportamientos de esfuerzo y trabajo colaborativo) y RA3 d (usos discriminatorios en el lenguaje).</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b w:val="0"/>
          <w:bCs w:val="0"/>
          <w:i w:val="0"/>
          <w:iCs w:val="0"/>
          <w:rtl w:val="0"/>
        </w:rPr>
        <w:t xml:space="preserve">La imagen profesional no es un contenido aislado: es el primer mensaje que se transmite al cliente y la base sobre la que reposa la calidad de la atención. El criterio RA1a, que relaciona la imagen del profesional con el aspecto de su cabello y manos, se proyecta directamente sobre los módulos de taller, donde el alumno trabaja con las manos y el cabello del cliente (manicura, lavado, cambio de color); el deontológico (RA1g) enlaza con la ética y la convivencia que valora C.S. I, y la higiene corporal y los hábitos saludables (RA1) conectan con el cuidado del cuerpo que estudia Ciencias Aplicadas I. Es, además, la competencia que se exige en la FCT y de la que depende la primera impresión en la atención al cliente («Atención al cliente» (M7 · 3005)·RA3e).</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Rúbrica y autoevaluación de imagen profesional: puesta en práctica y autoevaluación (con foto antes/después) del protocolo de imagen (cabello, manos, vestuario, calzado, higiene), aplicando «Preparación del entorno profesional» (M1 · 3060)·RA1 a-c y contrastando con la imagen exigida al ayudante de manicura («Cuidados estéticos básicos de uñas (manicura/pedicura)» (M2 · 3061)·RA1a) y a la empresa («Atención al cliente» (M7 · 3005)·RA3e).</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Análisis de la imagen de empresa: estudio comparado de la imagen corporativa de varios salones (uniforme, colores, presentación) y propuesta de un código de vestimenta propio del aula («Preparación del entorno profesional» (M1 · 3060)·RA1c), trabajando la adecuación del registro al público (C.S. I RA4h).</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Decálogo de higiene y presentación personal: elaboración colaborativa del código de conducta (higiene corporal, cabello, manos, uñas) integrando la deontología («Preparación del entorno profesional» (M1 · 3060)·RA1g) y los hábitos saludables («Ciencias Aplicadas I» (M8 · 3009)·RA8c), con rigor y coherencia (C.S. I RA4f) y valoración del trabajo en equipo (C.S. I RA2i).</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Role-play de la primera impresión: simulación de recepción por un profesional con imagen cuidada frente a otra descuidada, evaluando el impacto en el cliente, la comunicación no verbal (C.S. I RA3c) y la actitud conciliadora («Atención al cliente» (M7 · 3005)·RA1h).</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 personal de cualidades: cada alumno analiza las cualidades y aptitudes del buen profesional («Preparación del entorno profesional» (M1 · 3060)·RA1f) y redacta un plan de mejora personal, aplicando la reformulación de necesidades de aprendizaje (C.S. I RA4g).</w:t>
      </w:r>
    </w:p>
    <w:p w:rsidR="00000000" w:rsidDel="00000000" w:rsidP="00000000" w:rsidRDefault="00000000" w:rsidRPr="00000000" w14:paraId="0000007E">
      <w:pPr>
        <w:pStyle w:val="Heading2"/>
        <w:rPr/>
      </w:pPr>
      <w:r w:rsidDel="00000000" w:rsidR="00000000" w:rsidRPr="00000000">
        <w:rPr>
          <w:rtl w:val="0"/>
        </w:rPr>
        <w:t xml:space="preserve">N2 · Higiene, desinfección y esterilización; contaminantes y seguridad higiénico-sanitaria</w:t>
      </w:r>
    </w:p>
    <w:p w:rsidR="00000000" w:rsidDel="00000000" w:rsidP="00000000" w:rsidRDefault="00000000" w:rsidRPr="00000000" w14:paraId="0000007F">
      <w:pPr>
        <w:spacing w:after="80" w:lineRule="auto"/>
        <w:rPr/>
      </w:pPr>
      <w:r w:rsidDel="00000000" w:rsidR="00000000" w:rsidRPr="00000000">
        <w:rPr>
          <w:b w:val="0"/>
          <w:bCs w:val="0"/>
          <w:i w:val="1"/>
          <w:iCs w:val="1"/>
          <w:rtl w:val="0"/>
        </w:rPr>
        <w:t xml:space="preserve">Criterios del módulo «Preparación del entorno profesional»: RA2 a-g, i.</w:t>
      </w:r>
      <w:r w:rsidDel="00000000" w:rsidR="00000000" w:rsidRPr="00000000">
        <w:rPr>
          <w:rtl w:val="0"/>
        </w:rPr>
      </w:r>
    </w:p>
    <w:p w:rsidR="00000000" w:rsidDel="00000000" w:rsidP="00000000" w:rsidRDefault="00000000" w:rsidRPr="00000000" w14:paraId="00000080">
      <w:pPr>
        <w:spacing w:after="80" w:lineRule="auto"/>
        <w:rPr/>
      </w:pPr>
      <w:r w:rsidDel="00000000" w:rsidR="00000000" w:rsidRPr="00000000">
        <w:rPr>
          <w:b w:val="0"/>
          <w:bCs w:val="0"/>
          <w:i w:val="1"/>
          <w:iCs w:val="1"/>
          <w:rtl w:val="0"/>
        </w:rPr>
        <w:t xml:space="preserve">Módulos y criterios con los que coincide: «Cuidados estéticos básicos de uñas (manicura/pedicura)» (M2 · 3061) · RA1 d-e (identificar y realizar los procesos de higiene, desinfección y esterilización previos a la técnica); «Depilación mecánica y decoloración del vello superfluo» (M3 · 3062) · RA2 a-b (describir el procedimiento de limpieza del material y aplicar técnicas de higiene y desinfección); «Maquillaje» (M4 · 3063) · RA1 a-b (definir y realizar los procesos de higiene, desinfección y esterilización de los materiales; alteraciones derivadas de una mala higiene); «Lavado y cambios de forma del cabello» (M5 · 3064) · RA2 b (preparar la zona de trabajo en condiciones de higiene); «Cambio de color del cabello» (M6 · 3065) · RA1 c-d (utilización y mantenimiento de equipos y aparatos con criterios de higiene y seguridad; técnicas de higiene y desinfección); «Formación en Centros de Trabajo (FCT)» (M12 · 3067) · RA2 a (higiene y desinfección de superficies y mobiliario); «Ciencias Aplicadas I» (M8 · 3009) · RA2 c (condiciones de higiene y seguridad para las técnicas experimentales), RA4 f (características y materiales de las profesiones) y RA7 c-d (enfermedades infecciosas y agentes de contagio).</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b w:val="0"/>
          <w:bCs w:val="0"/>
          <w:i w:val="0"/>
          <w:iCs w:val="0"/>
          <w:rtl w:val="0"/>
        </w:rPr>
        <w:t xml:space="preserve">La higienización del entorno y la prevención de la contaminación física, química y biológica es el núcleo del RA2, y se reproduce prácticamente en cada módulo de taller (manicura, depilación, maquillaje, lavado, color), donde siempre se exige higienizar útiles, equipos y zona de trabajo. La base teórica la aportan las Ciencias Aplicadas (los microorganismos, el contagio y las enfermedades de la piel y las normas de higiene y seguridad del laboratorio). Aquí la distribución es la clave: los conceptos de limpieza/desinfección/esterilización y la clasificación de contaminantes los evalúa este módulo (RA2a-b), mientras que la aplicación práctica de cada técnica se evalúa en cada taller, y la biología de los agentes, en Ciencias Aplicadas. De este modo se trabaja una sola vez y con profundidad, sin repetir el mismo contenido en todas partes.</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Panel o cartel de protocolos de higienización: elaboración, sector a sector, del protocolo de desinfección correcto para cada material (útil de manicura, tijeras, pinceles, rodillo de color) relacionando «Preparación del entorno profesional» (M1 · 3060)·RA2 c-e con la práctica de «Cuidados estéticos básicos de uñas (manicura/pedicura)» (M2 · 3061), «Maquillaje» (M4 · 3063) y «Cambio de color del cabello» (M6 · 3065), y colgándolo en el aula-taller.</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Estudio de caso de contaminación: análisis de cómo una higiene deficiente produce alteraciones dermatológicas u oculares («Maquillaje» (M4 · 3063)·RA1b) y enfermedades por contacto («Ciencias Aplicadas I» (M8 · 3009)·RA7c-d), con redacción de un informe y de un protocolo correctivo (C.S. I RA4d-e).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Registro de control higiénico del aula-taller: inspección y registro periódico con lista de control de la limpieza y desinfección de superficies, mobiliario y equipos («Preparación del entorno profesional» (M1 · 3060)·RA2 e-f; «Formación en Centros de Trabajo (FCT)» (M12 · 3067)·RA2a), cumplimentado con TIC (C.S. I RA2h).</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Debate «higiene y contagio»: conexión de los contaminantes biológicos con las enfermedades infecciosas y su contagio («Ciencias Aplicadas I» (M8 · 3009)·RA7c-d) para justificar las medidas higiénico-sanitarias («Preparación del entorno profesional» (M1 · 3060)·RA2g), con argumentación oral reglada (C.S. I RA3a).</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Análisis del material de un solo uso: identificación y justificación de las ventajas del material desechable en determinados procesos («Preparación del entorno profesional» (M1 · 3060)·RA2i) y propuesta de qué material usar en cada servicio («Cuidados estéticos básicos de uñas (manicura/pedicura)» (M2 · 3061), «Depilación mecánica y decoloración del vello superfluo» (M3 · 3062)), valorando coste e higiene.</w:t>
      </w:r>
    </w:p>
    <w:p w:rsidR="00000000" w:rsidDel="00000000" w:rsidP="00000000" w:rsidRDefault="00000000" w:rsidRPr="00000000" w14:paraId="00000089">
      <w:pPr>
        <w:pStyle w:val="Heading2"/>
        <w:rPr/>
      </w:pPr>
      <w:r w:rsidDel="00000000" w:rsidR="00000000" w:rsidRPr="00000000">
        <w:rPr>
          <w:rtl w:val="0"/>
        </w:rPr>
        <w:t xml:space="preserve">N3 · Recogida selectiva de residuos y normativa medioambiental</w:t>
      </w:r>
    </w:p>
    <w:p w:rsidR="00000000" w:rsidDel="00000000" w:rsidP="00000000" w:rsidRDefault="00000000" w:rsidRPr="00000000" w14:paraId="0000008A">
      <w:pPr>
        <w:spacing w:after="80" w:lineRule="auto"/>
        <w:rPr/>
      </w:pPr>
      <w:r w:rsidDel="00000000" w:rsidR="00000000" w:rsidRPr="00000000">
        <w:rPr>
          <w:b w:val="0"/>
          <w:bCs w:val="0"/>
          <w:i w:val="1"/>
          <w:iCs w:val="1"/>
          <w:rtl w:val="0"/>
        </w:rPr>
        <w:t xml:space="preserve">Criterios del módulo «Preparación del entorno profesional»: RA2 h, j; RA3 k.</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b w:val="0"/>
          <w:bCs w:val="0"/>
          <w:i w:val="1"/>
          <w:iCs w:val="1"/>
          <w:rtl w:val="0"/>
        </w:rPr>
        <w:t xml:space="preserve">Módulos y criterios con los que coincide: «Cuidados estéticos básicos de uñas (manicura/pedicura)» (M2 · 3061) · RA1 m (medidas de prevención de riesgos laborales y medioambientales requeridas); «Depilación mecánica y decoloración del vello superfluo» (M3 · 3062) · RA2 j, RA3 l (medidas de seguridad y medioambientales) y RA3 m (eliminar los residuos siguiendo la normativa vigente); «Maquillaje» (M4 · 3063) · RA1 i; «Lavado y cambios de forma del cabello» (M5 · 3064) · RA2 j; «Cambio de color del cabello» (M6 · 3065) · RA1 g; «Formación en Centros de Trabajo (FCT)» (M12 · 3067) · RA2 j (recogida selectiva de los productos de desecho, reconociendo las normas higiénico-sanitarias de obligado cumplimiento); C.S. I (3011) · RA1 a/f y RA2 b/e (impacto de las sociedades humanas en el paisaje, paisajes agrarios y demografía); «Ciencias Aplicadas I» (M8 · 3009) · RA5 c-d (fuentes de energía renovables y no renovables y su impacto).</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b w:val="0"/>
          <w:bCs w:val="0"/>
          <w:i w:val="0"/>
          <w:iCs w:val="0"/>
          <w:rtl w:val="0"/>
        </w:rPr>
        <w:t xml:space="preserve">La gestión medioambiental del salón (recogida selectiva de residuos y especificaciones de seguridad y medioambientales) es un criterio que se repite en todos los módulos de taller, pero es en este módulo donde se formula como una competencia general: qué hacer con los restos de cera, tintes, aerosoles, plásticos y otros desechos. La dimensión geográfica y demográfica (impacto humano en el paisaje, población) que estudia C.S. I y la energía de Ciencias Aplicadas I completan el marco natural de una actividad integradora. Conviene, no obstante, evitar duplicar la teoría medioambiental entre todos los módulos: aquí se evalúa la recogida y la normativa, y en los talleres, la ejecución correcta de cada técnica.</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Auditoría de residuos del taller: análisis de los plásticos, tintes, aerosoles, restos de cera y productos químicos generados si no se gestionan bien, y diseño de puntos de recogida selectiva y señalización («Preparación del entorno profesional» (M1 · 3060)·RA2h; «Formación en Centros de Trabajo (FCT)» (M12 · 3067)·RA2j; «Depilación mecánica y decoloración del vello superfluo» (M3 · 3062)·RA3m), conectando con el impacto en el paisaje (C.S. I RA1f).</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 de sostenibilidad del salón: propuesta de medidas para reducir residuos y consumo de agua y energía («Ciencias Aplicadas I» (M8 · 3009)·RA5c-d), presentada como proyecto argumentado (C.S. I RA3), y aplicada al aula-taller.</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Cartografía del abastecimiento y de los residuos: rastreo geográfico de la procedencia de las materias primas de los cosméticos («Cambio de color del cabello» (M6 · 3065), «Maquillaje» (M4 · 3063)) y del destino de los residuos, trabajando el análisis de fuentes y el paisaje (C.S. I RA1a/f).</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Debate «el salón y el medio ambiente»: conexión del impacto de los productos químicos (decolorantes, tintes) y de la gestión del agua con el paisaje y la población (C.S. I RA1f, RA2e), con posturas argumentadas (RA3a).</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Etiquetado y punto de recogida: elaboración de carteles de clasificación y etiquetado de residuos peligrosos y ordinarios («Preparación del entorno profesional» (M1 · 3060)·RA2h, «Cambio de color del cabello» (M6 · 3065)·RA1g), con presentación cuidada y vocabulario adaptado (C.S. I RA4h).</w:t>
      </w:r>
    </w:p>
    <w:p w:rsidR="00000000" w:rsidDel="00000000" w:rsidP="00000000" w:rsidRDefault="00000000" w:rsidRPr="00000000" w14:paraId="00000094">
      <w:pPr>
        <w:pStyle w:val="Heading2"/>
        <w:rPr/>
      </w:pPr>
      <w:r w:rsidDel="00000000" w:rsidR="00000000" w:rsidRPr="00000000">
        <w:rPr>
          <w:rtl w:val="0"/>
        </w:rPr>
        <w:t xml:space="preserve">N4 · Seguridad laboral y prevención de riesgos</w:t>
      </w:r>
    </w:p>
    <w:p w:rsidR="00000000" w:rsidDel="00000000" w:rsidP="00000000" w:rsidRDefault="00000000" w:rsidRPr="00000000" w14:paraId="00000095">
      <w:pPr>
        <w:spacing w:after="80" w:lineRule="auto"/>
        <w:rPr/>
      </w:pPr>
      <w:r w:rsidDel="00000000" w:rsidR="00000000" w:rsidRPr="00000000">
        <w:rPr>
          <w:b w:val="0"/>
          <w:bCs w:val="0"/>
          <w:i w:val="1"/>
          <w:iCs w:val="1"/>
          <w:rtl w:val="0"/>
        </w:rPr>
        <w:t xml:space="preserve">Criterios del módulo «Preparación del entorno profesional»: RA1 d-e; RA2 j; RA3 k.</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b w:val="0"/>
          <w:bCs w:val="0"/>
          <w:i w:val="1"/>
          <w:iCs w:val="1"/>
          <w:rtl w:val="0"/>
        </w:rPr>
        <w:t xml:space="preserve">Módulos y criterios con los que coincide: «Cuidados estéticos básicos de uñas (manicura/pedicura)» (M2 · 3061) · RA1 m; «Depilación mecánica y decoloración del vello superfluo» (M3 · 3062) · RA2 i-j-k (reconocer los peligros asociados a actividades con aparatos eléctricos; aplicar las medidas de prevención de riesgos laborales y medioambientales; normas de seguridad en la manipulación de aparatos eléctricos); «Maquillaje» (M4 · 3063) · RA1 i; «Lavado y cambios de forma del cabello» (M5 · 3064) · RA2 i-j (anomalías de los aparatos que causan riesgos; medidas de prevención de riesgos laborales); «Cambio de color del cabello» (M6 · 3065) · RA1 g; «Formación en Centros de Trabajo (FCT)» (M12 · 3067) · RA6 a-f (cuadro de prevención: cumplir la normativa, identificar situaciones de riesgo, adoptar actitudes para minimizarlos, emplear el EPI, usar dispositivos de protección de máquinas e instalaciones).</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b w:val="0"/>
          <w:bCs w:val="0"/>
          <w:i w:val="0"/>
          <w:iCs w:val="0"/>
          <w:rtl w:val="0"/>
        </w:rPr>
        <w:t xml:space="preserve">La prevención de riesgos laborales atraviesa todo el título: cada técnica del taller (calentadores de cera, planchas, secadores, productos químicos, tijeras, posturas) lleva asociados unos riesgos y unas medidas de protección. Este módulo las formula de manera general (posturas preventivas, medidas de protección del profesional, especificaciones de seguridad) mientras que cada taller las concreta por procedimiento. La FCT las lleva al entorno real y las Ciencias Aplicadas aportan la base de seguridad en el trabajo experimental y las situaciones de riesgo del entorno profesional («Ciencias Aplicadas I» (M8 · 3009)·RA7g). Aquí la coordinación evita duplicar: el protocolo general se evalúa en este módulo, y los riesgos específicos de cada técnica en su módulo.</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Mapa de riesgos del aula-taller: identificación de zonas y equipos con riesgo (planchas, calentadores de cera, tijeras, productos químicos, posturas) y elaboración de un cartel con señalización («Preparación del entorno profesional» (M1 · 3060)·RA1d-e; «Depilación mecánica y decoloración del vello superfluo» (M3 · 3062)·RA2i-k).</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Fichas de riesgos por técnica: para cada módulo (manicura, depilación, lavado, color) se elabora una ficha con riesgos, medidas preventivas y equipos de protección («Preparación del entorno profesional» (M1 · 3060)·RA1e; «Depilación mecánica y decoloración del vello superfluo» (M3 · 3062)·RA2j; «Lavado y cambios de forma del cabello» (M5 · 3064)·RA2i; «Formación en Centros de Trabajo (FCT)» (M12 · 3067)·RA6), conectando con las situaciones de riesgo del entorno profesional («Ciencias Aplicadas I» (M8 · 3009)·RA7g).</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Simulación de accidente y actuación: escenificación de un accidente laboral (quemadura de cera, corte, reacción química, descarga eléctrica) y de su protocolo de actuación, integrando la comunicación clara y ordenada (C.S. I RA3) y los primeros auxilios básicos.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Ergonomía del puesto de trabajo: análisis de las posturas idóneas del profesional y del cliente («Preparación del entorno profesional» (M1 · 3060)·RA1d, «Cuidados estéticos básicos de uñas (manicura/pedicura)» (M2 · 3061)·RA2h, «Maquillaje» (M4 · 3063)·RA2b, «Cambio de color del cabello» (M6 · 3065)·RA3e) y propuesta de mejoras ergonómicas con medidas geométricas («Ciencias Aplicadas II» (M9 · 3042)·RA3).</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Listado y correcta colocación de EPI: elaboración del listado de equipos de protección individual por servicio («Preparación del entorno profesional» (M1 · 3060)·RA1e; «Cambio de color del cabello» (M6 · 3065)·RA3e; «Formación en Centros de Trabajo (FCT)» (M12 · 3067)·RA6d), con práctica de colocación y uso correcto.</w:t>
      </w:r>
    </w:p>
    <w:p w:rsidR="00000000" w:rsidDel="00000000" w:rsidP="00000000" w:rsidRDefault="00000000" w:rsidRPr="00000000" w14:paraId="0000009F">
      <w:pPr>
        <w:pStyle w:val="Heading2"/>
        <w:rPr/>
      </w:pPr>
      <w:r w:rsidDel="00000000" w:rsidR="00000000" w:rsidRPr="00000000">
        <w:rPr>
          <w:rtl w:val="0"/>
        </w:rPr>
        <w:t xml:space="preserve">N5 · Recepción de mercancías, albarán, almacén, caducidad y control de stock</w:t>
      </w:r>
    </w:p>
    <w:p w:rsidR="00000000" w:rsidDel="00000000" w:rsidP="00000000" w:rsidRDefault="00000000" w:rsidRPr="00000000" w14:paraId="000000A0">
      <w:pPr>
        <w:spacing w:after="80" w:lineRule="auto"/>
        <w:rPr/>
      </w:pPr>
      <w:r w:rsidDel="00000000" w:rsidR="00000000" w:rsidRPr="00000000">
        <w:rPr>
          <w:b w:val="0"/>
          <w:bCs w:val="0"/>
          <w:i w:val="1"/>
          <w:iCs w:val="1"/>
          <w:rtl w:val="0"/>
        </w:rPr>
        <w:t xml:space="preserve">Criterios del módulo «Preparación del entorno profesional»: RA3 a-k.</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b w:val="0"/>
          <w:bCs w:val="0"/>
          <w:i w:val="1"/>
          <w:iCs w:val="1"/>
          <w:rtl w:val="0"/>
        </w:rPr>
        <w:t xml:space="preserve">Módulos y criterios con los que coincide: «Formación en Centros de Trabajo (FCT)» (M12 · 3067) · RA1 a-g (interpretar instrucciones y documentación de recepción; adecuación cualitativa y cuantitativa de las mercancías; comunicar desviaciones; operaciones de almacenamiento; clasificar; controlar caducidad; orden y limpieza del almacén); C.S. I (3011) · RA4 (escritura, albarán como texto funcional, resumen, presentación, corrección) y RA1h/RA2h (recogida de información con TIC); «Ciencias Aplicadas I» (M8 · 3009) · RA1 g-j (proporcionalidad, regla de tres, porcentajes, interés simple y compuesto) y «Ciencias Aplicadas II» (M9 · 3042) · RA4 (gráficas y estadística); «Cuidados estéticos básicos de uñas (manicura/pedicura)» (M2 · 3061)-«Cambio de color del cabello» (M6 · 3065) (cosméticos, conservación, aplicaciones de productos, alteraciones y caducidad).</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b w:val="0"/>
          <w:bCs w:val="0"/>
          <w:i w:val="0"/>
          <w:iCs w:val="0"/>
          <w:rtl w:val="0"/>
        </w:rPr>
        <w:t xml:space="preserve">La recepción y gestión del material es el punto de encuentro entre la logística del salón (RA3), la destreza numérica (Ciencias Aplicadas) y la competencia escrita (C.S. I). El albarán, el control de stock óptimo, la caducidad y las operaciones de almacén requieren, a la vez, interpretar documentos, calcular (proporcionalidad, porcentajes, interés, estadística) y expresar por escrito de forma clara y ordenada. Además, la identificación y conservación de los cosméticos (RA3a-c) se conecta con los productos concretos de cada módulo de taller. Aquí la distribución evita duplicar: el cálculo y las gráficas se evalúan en las Ciencias Aplicadas; la redacción del albarán y del parte de incidencia, en C.S. I; y la identificación, clasificación y conservación del producto, en este módulo.</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albarán como texto funcional: recepción simulada de mercancía y contraste con el albarán («Preparación del entorno profesional» (M1 · 3060)·RA3h; «Formación en Centros de Trabajo (FCT)» (M12 · 3067)·RA1a-b), redactando un parte de incidencia con claridad y corrección (C.S. I RA4e-f).</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Cálculo de stock y punto de pedido: aplicación de la regla de tres y los porcentajes («Ciencias Aplicadas I» (M8 · 3009)·RA1g-i) y de las gráficas y medidas estadísticas («Ciencias Aplicadas II» (M9 · 3042)·RA4) para calcular el stock óptimo, la rotación y el punto de reposición («Preparación del entorno profesional» (M1 · 3060)·RA3j).</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Control de caducidad y trazabilidad: estudio del etiquetado (PAO, fecha de caducidad) y de los productos con riesgo, elaborando un registro de caducidades («Preparación del entorno profesional» (M1 · 3060)·RA3f; «Cuidados estéticos básicos de uñas (manicura/pedicura)» (M2 · 3061)/«Depilación mecánica y decoloración del vello superfluo» (M3 · 3062)/«Maquillaje» (M4 · 3063)/«Lavado y cambios de forma del cabello» (M5 · 3064)/«Cambio de color del cabello» (M6 · 3065)) e interpretando composición y conservación.</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Inventario y presupuesto de reposición: realización de un inventario del almacén y de un presupuesto para reponer material, aplicando porcentajes e interés («Ciencias Aplicadas I» (M8 · 3009)·RA1j) y redactando el presupuesto (C.S. I RA4).</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Ficha de producto y clasificación: establecimiento de criterios de clasificación y conservación («Preparación del entorno profesional» (M1 · 3060)·RA3c, i; «Cuidados estéticos básicos de uñas (manicura/pedicura)» (M2 · 3061)·RA1l; «Depilación mecánica y decoloración del vello superfluo» (M3 · 3062)·RA2d) con una ficha por producto elaborada con TIC («Ciencias Aplicadas I» (M8 · 3009)·RA4f), describiendo características y aplicaciones.</w:t>
      </w:r>
    </w:p>
    <w:p w:rsidR="00000000" w:rsidDel="00000000" w:rsidP="00000000" w:rsidRDefault="00000000" w:rsidRPr="00000000" w14:paraId="000000AA">
      <w:pPr>
        <w:pStyle w:val="Heading2"/>
        <w:rPr/>
      </w:pPr>
      <w:r w:rsidDel="00000000" w:rsidR="00000000" w:rsidRPr="00000000">
        <w:rPr>
          <w:rtl w:val="0"/>
        </w:rPr>
        <w:t xml:space="preserve">N6 · Comunicación, recepción y atención al cliente</w:t>
      </w:r>
    </w:p>
    <w:p w:rsidR="00000000" w:rsidDel="00000000" w:rsidP="00000000" w:rsidRDefault="00000000" w:rsidRPr="00000000" w14:paraId="000000AB">
      <w:pPr>
        <w:spacing w:after="80" w:lineRule="auto"/>
        <w:rPr/>
      </w:pPr>
      <w:r w:rsidDel="00000000" w:rsidR="00000000" w:rsidRPr="00000000">
        <w:rPr>
          <w:b w:val="0"/>
          <w:bCs w:val="0"/>
          <w:i w:val="1"/>
          <w:iCs w:val="1"/>
          <w:rtl w:val="0"/>
        </w:rPr>
        <w:t xml:space="preserve">Criterios del módulo «Preparación del entorno profesional»: RA4 a-d, h.</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b w:val="0"/>
          <w:bCs w:val="0"/>
          <w:i w:val="1"/>
          <w:iCs w:val="1"/>
          <w:rtl w:val="0"/>
        </w:rPr>
        <w:t xml:space="preserve">Módulos y criterios con los que coincide: «Atención al cliente» (M7 · 3005) · RA1 a-h (analizar el comportamiento del cliente, adaptar la actitud y el discurso, obtener información, favorecer la comunicación, mantener una conversación con fórmulas y léxico comercial, transmitir con claridad, mantener una actitud conciliadora), RA2 (comunicar las posibilidades del servicio, asesorar), RA3 (informar del servicio, recoger la conformidad, fidelizar) y RA4 (gestionar reclamaciones); «Formación en Centros de Trabajo (FCT)» (M12 · 3067) · RA2 e-i (registrar citas, recibir con amabilidad y educación, acomodar y proteger, solicitar la información para el dossier, recoger la opinión del cliente y su satisfacción); C.S. I (3011) · RA3 (escucha activa, comunicación no verbal, argumentación), RA6-RA8 (inglés) y RA4 (registro escrito, ficha).</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b w:val="0"/>
          <w:bCs w:val="0"/>
          <w:i w:val="0"/>
          <w:iCs w:val="0"/>
          <w:rtl w:val="0"/>
        </w:rPr>
        <w:t xml:space="preserve">La recepción es el primer contacto entre el profesional y el cliente y, por tanto, el lugar donde mejor se evalúa la competencia comunicativa. Los criterios del RA4 (normas de comportamiento en recepción, registro de citas con lenguaje profesional, preguntas básicas de seguridad y calidad, solicitud de información para la ficha de cliente y detección de causas de insatisfacción) coinciden de forma casi literal con el módulo de Atención al Cliente y con la FCT. La competencia oral (escucha activa, no verbal) y en inglés, junto con la correcta cumplimentación documental que valora C.S. I, son el sostén de esa recepción. De nuevo, la clave es la distribución: las técnicas comunicativas específicas y la gestión de reclamaciones se evalúan en Atención al Cliente; la recepción y el registro, en este módulo; y la lengua, en C.S. I.</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Role-play bilingüe de recepción: el alumnado recibe a un cliente, registra su cita y ofrece asiento, alternando castellano e inglés según el perfil («Preparación del entorno profesional» (M1 · 3060)·RA4a-b; «Atención al cliente» (M7 · 3005)·RA1; C.S. I RA6-RA8), evaluando cortesía, léxico y escucha activa.</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Entrevista de detección de necesidades: formulación de preguntas básicas para garantizar seguridad y calidad («Preparación del entorno profesional» (M1 · 3060)·RA4c; «Cuidados estéticos básicos de uñas (manicura/pedicura)» (M2 · 3061)·RA2f, «Maquillaje» (M4 · 3063)·RA2c) y registro de la información en la ficha de cliente («Preparación del entorno profesional» (M1 · 3060)·RA4d; «Formación en Centros de Trabajo (FCT)» (M12 · 3067)·RA2h).</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Agenda digital de citas: uso de una agenda o software de citas para registrar servicios («Preparación del entorno profesional» (M1 · 3060)·RA4b; «Formación en Centros de Trabajo (FCT)» (M12 · 3067)·RA2e), gestionando los datos con claridad y presentación adecuada (C.S. I RA4h) y aplicando normas de confidencialidad.</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Análisis de causas de insatisfacción: estudio de quejas reales o simuladas para identificar las causas («Preparación del entorno profesional» (M1 · 3060)·RA4h; «Atención al cliente» (M7 · 3005)·RA4) y proponer protocolos de mejora, con argumentación y actitud reflexiva (C.S. I RA3a, RA4c).</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Protocolo de bienvenida e imagen del salón: elaboración colaborativa de un protocolo de recepción y atención («Preparación del entorno profesional» (M1 · 3060)·RA4a; «Atención al cliente» (M7 · 3005)·RA1; «Formación en Centros de Trabajo (FCT)» (M12 · 3067)·RA2f), con cartelería y trato inclusivo y sin estereotipos (C.S. I RA3d, RA4c).</w:t>
      </w:r>
    </w:p>
    <w:p w:rsidR="00000000" w:rsidDel="00000000" w:rsidP="00000000" w:rsidRDefault="00000000" w:rsidRPr="00000000" w14:paraId="000000B5">
      <w:pPr>
        <w:pStyle w:val="Heading2"/>
        <w:rPr/>
      </w:pPr>
      <w:r w:rsidDel="00000000" w:rsidR="00000000" w:rsidRPr="00000000">
        <w:rPr>
          <w:rtl w:val="0"/>
        </w:rPr>
        <w:t xml:space="preserve">N7 · Ergonomía, acomodación y protección del cliente</w:t>
      </w:r>
    </w:p>
    <w:p w:rsidR="00000000" w:rsidDel="00000000" w:rsidP="00000000" w:rsidRDefault="00000000" w:rsidRPr="00000000" w14:paraId="000000B6">
      <w:pPr>
        <w:spacing w:after="80" w:lineRule="auto"/>
        <w:rPr/>
      </w:pPr>
      <w:r w:rsidDel="00000000" w:rsidR="00000000" w:rsidRPr="00000000">
        <w:rPr>
          <w:b w:val="0"/>
          <w:bCs w:val="0"/>
          <w:i w:val="1"/>
          <w:iCs w:val="1"/>
          <w:rtl w:val="0"/>
        </w:rPr>
        <w:t xml:space="preserve">Criterios del módulo «Preparación del entorno profesional»: RA4 e-g.</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b w:val="0"/>
          <w:bCs w:val="0"/>
          <w:i w:val="1"/>
          <w:iCs w:val="1"/>
          <w:rtl w:val="0"/>
        </w:rPr>
        <w:t xml:space="preserve">Módulos y criterios con los que coincide: «Cuidados estéticos básicos de uñas (manicura/pedicura)» (M2 · 3061) · RA2 h (describir la posición ergonómica del cliente y del profesional); «Depilación mecánica y decoloración del vello superfluo» (M3 · 3062) · RA2 b (preparar y proteger al cliente); «Maquillaje» (M4 · 3063) · RA2 b, RA3 b, RA4 c (posición ergonómica del cliente y del profesional); «Lavado y cambios de forma del cabello» (M5 · 3064) · RA3 d (adoptar la posición ergonómica); «Cambio de color del cabello» (M6 · 3065) · RA2 f, RA3 f (acomodar, proteger y preparar al cliente); «Formación en Centros de Trabajo (FCT)» (M12 · 3067) · RA3 d, RA4 g (describir la posición ergonómica del cliente y del profesional); «Ciencias Aplicadas I» (M8 · 3009) · RA6 (estructuras anatómicas y postura) y «Ciencias Aplicadas II» (M9 · 3042) · RA3 (medidas de figuras y espacios).</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b w:val="1"/>
          <w:bCs w:val="1"/>
          <w:i w:val="0"/>
          <w:iCs w:val="0"/>
          <w:rtl w:val="0"/>
        </w:rPr>
        <w:t xml:space="preserve">Justificación.</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b w:val="0"/>
          <w:bCs w:val="0"/>
          <w:i w:val="0"/>
          <w:iCs w:val="0"/>
          <w:rtl w:val="0"/>
        </w:rPr>
        <w:t xml:space="preserve">La acomodación y protección del cliente es un criterio transversal que se repite, con ligeras variantes, en todos los módulos técnicos: cada servicio (lavado, manicura, depilación, color) exige colocar al cliente en la posición ergonómica adecuada y protegerle con el material oportuno (cubreagua, capa, toallas, gafas). El módulo 3060 lo formula de manera general, y los talleres lo concretan según la técnica. La base fisiológica y geométrica proviene de las Ciencias Aplicadas (anatomía y posturas; medidas de espacios). La coordinación debe evitar repetir la misma situación de aprendizaje: aquí se establece el protocolo general de acomodación y protección, y en cada taller se aplica a su técnica y a su material específico.</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b w:val="1"/>
          <w:bCs w:val="1"/>
          <w:i w:val="0"/>
          <w:iCs w:val="0"/>
          <w:rtl w:val="0"/>
        </w:rPr>
        <w:t xml:space="preserve">5 proyectos/actividades conjuntas: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Guía ilustrada de acomodación: elaboración de una guía con ilustraciones de las posiciones correctas del cliente para cada servicio (lavado, manicura, depilación, color), conectando «Preparación del entorno profesional» (M1 · 3060)·RA4e-f con «Cuidados estéticos básicos de uñas (manicura/pedicura)» (M2 · 3061), «Lavado y cambios de forma del cabello» (M5 · 3064) y «Cambio de color del cabello» (M6 · 3065).</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Elección y colocación de la protección del cliente: determinación, para cada técnica, del material de protección necesario (capas, toallas, cubrehombros, gafas) («Preparación del entorno profesional» (M1 · 3060)·RA4g; «Cambio de color del cabello» (M6 · 3065)·RA3f; «Formación en Centros de Trabajo (FCT)» (M12 · 3067)·RA3e) y práctica de su correcta colocación.</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Maqueta del puesto de trabajo: diseño a escala del espacio del salón aplicando geometría y medidas («Ciencias Aplicadas II» (M9 · 3042)·RA3) para asegurar una ergonomía correcta del cliente y del profesional («Preparación del entorno profesional» (M1 · 3060)·RA1d, RA4e-g).</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Postura y anatomía: conexión de las posiciones ergonómicas con las estructuras anatómicas («Ciencias Aplicadas I» (M8 · 3009)·RA6) y con los riesgos posturales («Preparación del entorno profesional» (M1 · 3060)·RA1d), con práctica y autoevaluación postural.</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Simulación de acomodación por servicio: role-play donde el alumno acomoda y protege al cliente según la técnica, evaluando confort, seguridad y comunicación eficaz (C.S. I RA3).</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color w:val="17365d"/>
          <w:sz w:val="36"/>
          <w:szCs w:val="36"/>
        </w:rPr>
      </w:pPr>
      <w:r w:rsidDel="00000000" w:rsidR="00000000" w:rsidRPr="00000000">
        <w:br w:type="page"/>
      </w:r>
      <w:r w:rsidDel="00000000" w:rsidR="00000000" w:rsidRPr="00000000">
        <w:rPr>
          <w:color w:val="17365d"/>
          <w:sz w:val="36"/>
          <w:szCs w:val="36"/>
          <w:rtl w:val="0"/>
        </w:rPr>
        <w:t xml:space="preserve">Actividades ampliadas e innovadoras para el módulo 3060 Preparación del entorno profesional</w:t>
      </w:r>
    </w:p>
    <w:p w:rsidR="00000000" w:rsidDel="00000000" w:rsidP="00000000" w:rsidRDefault="00000000" w:rsidRPr="00000000" w14:paraId="000000C2">
      <w:pPr>
        <w:spacing w:after="120" w:lineRule="auto"/>
        <w:rPr/>
      </w:pPr>
      <w:r w:rsidDel="00000000" w:rsidR="00000000" w:rsidRPr="00000000">
        <w:rPr>
          <w:b w:val="1"/>
          <w:bCs w:val="1"/>
          <w:rtl w:val="0"/>
        </w:rPr>
        <w:t xml:space="preserve">Ciclo:</w:t>
      </w:r>
      <w:r w:rsidDel="00000000" w:rsidR="00000000" w:rsidRPr="00000000">
        <w:rPr>
          <w:rtl w:val="0"/>
        </w:rPr>
        <w:t xml:space="preserve"> Formación Profesional Básica en Peluquería y Estética </w:t>
      </w:r>
      <w:r w:rsidDel="00000000" w:rsidR="00000000" w:rsidRPr="00000000">
        <w:rPr>
          <w:b w:val="1"/>
          <w:bCs w:val="1"/>
          <w:rtl w:val="0"/>
        </w:rPr>
        <w:t xml:space="preserve">Módulo eje:</w:t>
      </w:r>
      <w:r w:rsidDel="00000000" w:rsidR="00000000" w:rsidRPr="00000000">
        <w:rPr>
          <w:rtl w:val="0"/>
        </w:rPr>
        <w:t xml:space="preserve"> </w:t>
      </w:r>
      <w:r w:rsidDel="00000000" w:rsidR="00000000" w:rsidRPr="00000000">
        <w:rPr>
          <w:b w:val="1"/>
          <w:bCs w:val="1"/>
          <w:rtl w:val="0"/>
        </w:rPr>
        <w:t xml:space="preserve">3060. Preparación del entorno profesional</w:t>
      </w:r>
      <w:r w:rsidDel="00000000" w:rsidR="00000000" w:rsidRPr="00000000">
        <w:rPr>
          <w:rtl w:val="0"/>
        </w:rPr>
        <w:t xml:space="preserve"> </w:t>
      </w:r>
      <w:r w:rsidDel="00000000" w:rsidR="00000000" w:rsidRPr="00000000">
        <w:rPr>
          <w:b w:val="1"/>
          <w:bCs w:val="1"/>
          <w:rtl w:val="0"/>
        </w:rPr>
        <w:t xml:space="preserve">Objetivo:</w:t>
      </w:r>
      <w:r w:rsidDel="00000000" w:rsidR="00000000" w:rsidRPr="00000000">
        <w:rPr>
          <w:rtl w:val="0"/>
        </w:rPr>
        <w:t xml:space="preserve"> desarrollar de manera más completa las actividades/proyectos del documento anterior y añadir </w:t>
      </w:r>
      <w:r w:rsidDel="00000000" w:rsidR="00000000" w:rsidRPr="00000000">
        <w:rPr>
          <w:b w:val="1"/>
          <w:bCs w:val="1"/>
          <w:rtl w:val="0"/>
        </w:rPr>
        <w:t xml:space="preserve">2 actividades nuevas</w:t>
      </w:r>
      <w:r w:rsidDel="00000000" w:rsidR="00000000" w:rsidRPr="00000000">
        <w:rPr>
          <w:rtl w:val="0"/>
        </w:rPr>
        <w:t xml:space="preserve">, de modo que cada bloque competencial cuente con </w:t>
      </w:r>
      <w:r w:rsidDel="00000000" w:rsidR="00000000" w:rsidRPr="00000000">
        <w:rPr>
          <w:b w:val="1"/>
          <w:bCs w:val="1"/>
          <w:rtl w:val="0"/>
        </w:rPr>
        <w:t xml:space="preserve">7 actividades o proyectos desarrollados</w:t>
      </w:r>
      <w:r w:rsidDel="00000000" w:rsidR="00000000" w:rsidRPr="00000000">
        <w:rPr>
          <w:rtl w:val="0"/>
        </w:rPr>
        <w:t xml:space="preserve">. </w:t>
      </w:r>
      <w:r w:rsidDel="00000000" w:rsidR="00000000" w:rsidRPr="00000000">
        <w:rPr>
          <w:b w:val="1"/>
          <w:bCs w:val="1"/>
          <w:rtl w:val="0"/>
        </w:rPr>
        <w:t xml:space="preserve">Perfil del alumnado:</w:t>
      </w:r>
      <w:r w:rsidDel="00000000" w:rsidR="00000000" w:rsidRPr="00000000">
        <w:rPr>
          <w:rtl w:val="0"/>
        </w:rPr>
        <w:t xml:space="preserve"> FPB, aproximadamente 15 años. </w:t>
      </w:r>
      <w:r w:rsidDel="00000000" w:rsidR="00000000" w:rsidRPr="00000000">
        <w:rPr>
          <w:b w:val="1"/>
          <w:bCs w:val="1"/>
          <w:rtl w:val="0"/>
        </w:rPr>
        <w:t xml:space="preserve">Enfoque metodológico:</w:t>
      </w:r>
      <w:r w:rsidDel="00000000" w:rsidR="00000000" w:rsidRPr="00000000">
        <w:rPr>
          <w:rtl w:val="0"/>
        </w:rPr>
        <w:t xml:space="preserve"> aprendizaje basado en retos, simulación de salón, gamificación, trabajo cooperativo, TIC, vídeos cortos, códigos QR, portfolio profesional, sostenibilidad, atención al cliente, empleabilidad y preparación para la FCT.</w:t>
      </w:r>
    </w:p>
    <w:p w:rsidR="00000000" w:rsidDel="00000000" w:rsidP="00000000" w:rsidRDefault="00000000" w:rsidRPr="00000000" w14:paraId="000000C3">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C4">
      <w:pPr>
        <w:pStyle w:val="Heading1"/>
        <w:rPr>
          <w:color w:val="366091"/>
        </w:rPr>
      </w:pPr>
      <w:r w:rsidDel="00000000" w:rsidR="00000000" w:rsidRPr="00000000">
        <w:rPr>
          <w:color w:val="366091"/>
          <w:rtl w:val="0"/>
        </w:rPr>
        <w:t xml:space="preserve">1. Sentido del módulo</w:t>
      </w:r>
    </w:p>
    <w:p w:rsidR="00000000" w:rsidDel="00000000" w:rsidP="00000000" w:rsidRDefault="00000000" w:rsidRPr="00000000" w14:paraId="000000C5">
      <w:pPr>
        <w:spacing w:after="120" w:lineRule="auto"/>
        <w:rPr/>
      </w:pPr>
      <w:r w:rsidDel="00000000" w:rsidR="00000000" w:rsidRPr="00000000">
        <w:rPr>
          <w:rtl w:val="0"/>
        </w:rPr>
        <w:t xml:space="preserve">El módulo </w:t>
      </w:r>
      <w:r w:rsidDel="00000000" w:rsidR="00000000" w:rsidRPr="00000000">
        <w:rPr>
          <w:b w:val="1"/>
          <w:bCs w:val="1"/>
          <w:rtl w:val="0"/>
        </w:rPr>
        <w:t xml:space="preserve">Preparación del entorno profesional</w:t>
      </w:r>
      <w:r w:rsidDel="00000000" w:rsidR="00000000" w:rsidRPr="00000000">
        <w:rPr>
          <w:rtl w:val="0"/>
        </w:rPr>
        <w:t xml:space="preserve"> es la base de todos los servicios de peluquería y estética. Antes de maquillar, depilar, lavar, peinar, colorear o realizar manicura/pedicura, el alumnado debe saber:</w:t>
      </w:r>
    </w:p>
    <w:p w:rsidR="00000000" w:rsidDel="00000000" w:rsidP="00000000" w:rsidRDefault="00000000" w:rsidRPr="00000000" w14:paraId="000000C6">
      <w:pPr>
        <w:numPr>
          <w:ilvl w:val="0"/>
          <w:numId w:val="1"/>
        </w:numPr>
        <w:spacing w:after="0" w:lineRule="auto"/>
        <w:ind w:left="360"/>
      </w:pPr>
      <w:r w:rsidDel="00000000" w:rsidR="00000000" w:rsidRPr="00000000">
        <w:rPr>
          <w:rtl w:val="0"/>
        </w:rPr>
        <w:t xml:space="preserve">presentarse con una imagen profesional adecuada;</w:t>
      </w:r>
    </w:p>
    <w:p w:rsidR="00000000" w:rsidDel="00000000" w:rsidP="00000000" w:rsidRDefault="00000000" w:rsidRPr="00000000" w14:paraId="000000C7">
      <w:pPr>
        <w:numPr>
          <w:ilvl w:val="0"/>
          <w:numId w:val="1"/>
        </w:numPr>
        <w:spacing w:after="0" w:lineRule="auto"/>
        <w:ind w:left="360"/>
      </w:pPr>
      <w:r w:rsidDel="00000000" w:rsidR="00000000" w:rsidRPr="00000000">
        <w:rPr>
          <w:rtl w:val="0"/>
        </w:rPr>
        <w:t xml:space="preserve">preparar el espacio de trabajo;</w:t>
      </w:r>
    </w:p>
    <w:p w:rsidR="00000000" w:rsidDel="00000000" w:rsidP="00000000" w:rsidRDefault="00000000" w:rsidRPr="00000000" w14:paraId="000000C8">
      <w:pPr>
        <w:numPr>
          <w:ilvl w:val="0"/>
          <w:numId w:val="1"/>
        </w:numPr>
        <w:spacing w:after="0" w:lineRule="auto"/>
        <w:ind w:left="360"/>
      </w:pPr>
      <w:r w:rsidDel="00000000" w:rsidR="00000000" w:rsidRPr="00000000">
        <w:rPr>
          <w:rtl w:val="0"/>
        </w:rPr>
        <w:t xml:space="preserve">limpiar, desinfectar y ordenar instalaciones, útiles y superficies;</w:t>
      </w:r>
    </w:p>
    <w:p w:rsidR="00000000" w:rsidDel="00000000" w:rsidP="00000000" w:rsidRDefault="00000000" w:rsidRPr="00000000" w14:paraId="000000C9">
      <w:pPr>
        <w:numPr>
          <w:ilvl w:val="0"/>
          <w:numId w:val="1"/>
        </w:numPr>
        <w:spacing w:after="0" w:lineRule="auto"/>
        <w:ind w:left="360"/>
      </w:pPr>
      <w:r w:rsidDel="00000000" w:rsidR="00000000" w:rsidRPr="00000000">
        <w:rPr>
          <w:rtl w:val="0"/>
        </w:rPr>
        <w:t xml:space="preserve">recepcionar, clasificar y conservar materiales y productos;</w:t>
      </w:r>
    </w:p>
    <w:p w:rsidR="00000000" w:rsidDel="00000000" w:rsidP="00000000" w:rsidRDefault="00000000" w:rsidRPr="00000000" w14:paraId="000000CA">
      <w:pPr>
        <w:numPr>
          <w:ilvl w:val="0"/>
          <w:numId w:val="1"/>
        </w:numPr>
        <w:spacing w:after="0" w:lineRule="auto"/>
        <w:ind w:left="360"/>
      </w:pPr>
      <w:r w:rsidDel="00000000" w:rsidR="00000000" w:rsidRPr="00000000">
        <w:rPr>
          <w:rtl w:val="0"/>
        </w:rPr>
        <w:t xml:space="preserve">controlar existencias y caducidades;</w:t>
      </w:r>
    </w:p>
    <w:p w:rsidR="00000000" w:rsidDel="00000000" w:rsidP="00000000" w:rsidRDefault="00000000" w:rsidRPr="00000000" w14:paraId="000000CB">
      <w:pPr>
        <w:numPr>
          <w:ilvl w:val="0"/>
          <w:numId w:val="1"/>
        </w:numPr>
        <w:spacing w:after="0" w:lineRule="auto"/>
        <w:ind w:left="360"/>
      </w:pPr>
      <w:r w:rsidDel="00000000" w:rsidR="00000000" w:rsidRPr="00000000">
        <w:rPr>
          <w:rtl w:val="0"/>
        </w:rPr>
        <w:t xml:space="preserve">recibir, acomodar y proteger al cliente;</w:t>
      </w:r>
    </w:p>
    <w:p w:rsidR="00000000" w:rsidDel="00000000" w:rsidP="00000000" w:rsidRDefault="00000000" w:rsidRPr="00000000" w14:paraId="000000CC">
      <w:pPr>
        <w:numPr>
          <w:ilvl w:val="0"/>
          <w:numId w:val="1"/>
        </w:numPr>
        <w:spacing w:after="0" w:lineRule="auto"/>
        <w:ind w:left="360"/>
      </w:pPr>
      <w:r w:rsidDel="00000000" w:rsidR="00000000" w:rsidRPr="00000000">
        <w:rPr>
          <w:rtl w:val="0"/>
        </w:rPr>
        <w:t xml:space="preserve">aplicar normas de seguridad, higiene, calidad y sostenibilidad;</w:t>
      </w:r>
    </w:p>
    <w:p w:rsidR="00000000" w:rsidDel="00000000" w:rsidP="00000000" w:rsidRDefault="00000000" w:rsidRPr="00000000" w14:paraId="000000CD">
      <w:pPr>
        <w:numPr>
          <w:ilvl w:val="0"/>
          <w:numId w:val="1"/>
        </w:numPr>
        <w:spacing w:after="200" w:lineRule="auto"/>
        <w:ind w:left="360"/>
      </w:pPr>
      <w:r w:rsidDel="00000000" w:rsidR="00000000" w:rsidRPr="00000000">
        <w:rPr>
          <w:rtl w:val="0"/>
        </w:rPr>
        <w:t xml:space="preserve">comunicarse con respeto, claridad y actitud profesional.</w:t>
      </w:r>
    </w:p>
    <w:p w:rsidR="00000000" w:rsidDel="00000000" w:rsidP="00000000" w:rsidRDefault="00000000" w:rsidRPr="00000000" w14:paraId="000000CE">
      <w:pPr>
        <w:spacing w:after="120" w:lineRule="auto"/>
        <w:rPr/>
      </w:pPr>
      <w:r w:rsidDel="00000000" w:rsidR="00000000" w:rsidRPr="00000000">
        <w:rPr>
          <w:rtl w:val="0"/>
        </w:rPr>
        <w:t xml:space="preserve">Por eso las actividades se han diseñado como situaciones reales o simuladas de salón, conectadas con intereses actuales del alumnado: imagen personal, redes sociales, estética, barbería, uñas, maquillaje, cambios de look, sostenibilidad, emprendimiento, tecnología, vídeos cortos y FCT.</w:t>
      </w:r>
    </w:p>
    <w:p w:rsidR="00000000" w:rsidDel="00000000" w:rsidP="00000000" w:rsidRDefault="00000000" w:rsidRPr="00000000" w14:paraId="000000CF">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D0">
      <w:pPr>
        <w:pStyle w:val="Title"/>
        <w:jc w:val="center"/>
        <w:rPr>
          <w:sz w:val="36"/>
          <w:szCs w:val="36"/>
        </w:rPr>
      </w:pPr>
      <w:r w:rsidDel="00000000" w:rsidR="00000000" w:rsidRPr="00000000">
        <w:rPr>
          <w:sz w:val="36"/>
          <w:szCs w:val="36"/>
          <w:rtl w:val="0"/>
        </w:rPr>
        <w:t xml:space="preserve">Bloque 1. Imagen personal y profesional: “cómo me presento también forma parte del servicio”</w:t>
      </w:r>
    </w:p>
    <w:p w:rsidR="00000000" w:rsidDel="00000000" w:rsidP="00000000" w:rsidRDefault="00000000" w:rsidRPr="00000000" w14:paraId="000000D1">
      <w:pPr>
        <w:pStyle w:val="Heading1"/>
        <w:rPr>
          <w:color w:val="366091"/>
        </w:rPr>
      </w:pPr>
      <w:r w:rsidDel="00000000" w:rsidR="00000000" w:rsidRPr="00000000">
        <w:rPr>
          <w:color w:val="366091"/>
          <w:rtl w:val="0"/>
        </w:rPr>
        <w:t xml:space="preserve">Actividad 1. Manual visual de imagen profesional: “Antes de entrar al salón”</w:t>
      </w:r>
    </w:p>
    <w:p w:rsidR="00000000" w:rsidDel="00000000" w:rsidP="00000000" w:rsidRDefault="00000000" w:rsidRPr="00000000" w14:paraId="000000D2">
      <w:pPr>
        <w:spacing w:after="120" w:lineRule="auto"/>
        <w:rPr/>
      </w:pPr>
      <w:r w:rsidDel="00000000" w:rsidR="00000000" w:rsidRPr="00000000">
        <w:rPr>
          <w:b w:val="1"/>
          <w:bCs w:val="1"/>
          <w:rtl w:val="0"/>
        </w:rPr>
        <w:t xml:space="preserve">Idea motivadora:</w:t>
      </w:r>
      <w:r w:rsidDel="00000000" w:rsidR="00000000" w:rsidRPr="00000000">
        <w:rPr>
          <w:rtl w:val="0"/>
        </w:rPr>
        <w:t xml:space="preserve"> el alumnado crea una guía visual que podría estar en el vestuario o entrada del aula-taller. </w:t>
      </w:r>
      <w:r w:rsidDel="00000000" w:rsidR="00000000" w:rsidRPr="00000000">
        <w:rPr>
          <w:b w:val="1"/>
          <w:bCs w:val="1"/>
          <w:rtl w:val="0"/>
        </w:rPr>
        <w:t xml:space="preserve">Objetivo:</w:t>
      </w:r>
      <w:r w:rsidDel="00000000" w:rsidR="00000000" w:rsidRPr="00000000">
        <w:rPr>
          <w:rtl w:val="0"/>
        </w:rPr>
        <w:t xml:space="preserve"> identificar la imagen personal adecuada para trabajar en peluquería y estética: higiene, uniforme, calzado, cabello, manos, uñas, postura y actitud.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0D3">
      <w:pPr>
        <w:numPr>
          <w:ilvl w:val="0"/>
          <w:numId w:val="2"/>
        </w:numPr>
        <w:spacing w:after="0" w:lineRule="auto"/>
        <w:ind w:left="360"/>
      </w:pPr>
      <w:r w:rsidDel="00000000" w:rsidR="00000000" w:rsidRPr="00000000">
        <w:rPr>
          <w:rtl w:val="0"/>
        </w:rPr>
        <w:t xml:space="preserve">El grupo observa ejemplos de imagen profesional correcta e incorrecta, mediante fotografías simuladas o casos descritos.</w:t>
      </w:r>
    </w:p>
    <w:p w:rsidR="00000000" w:rsidDel="00000000" w:rsidP="00000000" w:rsidRDefault="00000000" w:rsidRPr="00000000" w14:paraId="000000D4">
      <w:pPr>
        <w:numPr>
          <w:ilvl w:val="0"/>
          <w:numId w:val="2"/>
        </w:numPr>
        <w:spacing w:after="0" w:lineRule="auto"/>
        <w:ind w:left="360"/>
      </w:pPr>
      <w:r w:rsidDel="00000000" w:rsidR="00000000" w:rsidRPr="00000000">
        <w:rPr>
          <w:rtl w:val="0"/>
        </w:rPr>
        <w:t xml:space="preserve">En equipos, elaboran una lista de elementos imprescindibles: uniforme limpio, calzado seguro, cabello recogido, uñas adecuadas, manos higienizadas, ausencia de joyas peligrosas, tono de voz y lenguaje corporal.</w:t>
      </w:r>
    </w:p>
    <w:p w:rsidR="00000000" w:rsidDel="00000000" w:rsidP="00000000" w:rsidRDefault="00000000" w:rsidRPr="00000000" w14:paraId="000000D5">
      <w:pPr>
        <w:numPr>
          <w:ilvl w:val="0"/>
          <w:numId w:val="2"/>
        </w:numPr>
        <w:spacing w:after="0" w:lineRule="auto"/>
        <w:ind w:left="360"/>
      </w:pPr>
      <w:r w:rsidDel="00000000" w:rsidR="00000000" w:rsidRPr="00000000">
        <w:rPr>
          <w:rtl w:val="0"/>
        </w:rPr>
        <w:t xml:space="preserve">Cada equipo diseña una sección del manual: vestuario, higiene, actitud, seguridad, comunicación o deontología.</w:t>
      </w:r>
    </w:p>
    <w:p w:rsidR="00000000" w:rsidDel="00000000" w:rsidP="00000000" w:rsidRDefault="00000000" w:rsidRPr="00000000" w14:paraId="000000D6">
      <w:pPr>
        <w:numPr>
          <w:ilvl w:val="0"/>
          <w:numId w:val="2"/>
        </w:numPr>
        <w:spacing w:after="0" w:lineRule="auto"/>
        <w:ind w:left="360"/>
      </w:pPr>
      <w:r w:rsidDel="00000000" w:rsidR="00000000" w:rsidRPr="00000000">
        <w:rPr>
          <w:rtl w:val="0"/>
        </w:rPr>
        <w:t xml:space="preserve">Se revisa el lenguaje para evitar mensajes ofensivos o centrados en juzgar el cuerpo.</w:t>
      </w:r>
    </w:p>
    <w:p w:rsidR="00000000" w:rsidDel="00000000" w:rsidP="00000000" w:rsidRDefault="00000000" w:rsidRPr="00000000" w14:paraId="000000D7">
      <w:pPr>
        <w:numPr>
          <w:ilvl w:val="0"/>
          <w:numId w:val="2"/>
        </w:numPr>
        <w:spacing w:after="200" w:lineRule="auto"/>
        <w:ind w:left="360"/>
      </w:pPr>
      <w:r w:rsidDel="00000000" w:rsidR="00000000" w:rsidRPr="00000000">
        <w:rPr>
          <w:rtl w:val="0"/>
        </w:rPr>
        <w:t xml:space="preserve">Se monta un manual común del aula.</w:t>
      </w:r>
    </w:p>
    <w:p w:rsidR="00000000" w:rsidDel="00000000" w:rsidP="00000000" w:rsidRDefault="00000000" w:rsidRPr="00000000" w14:paraId="000000D8">
      <w:pPr>
        <w:spacing w:after="120" w:lineRule="auto"/>
        <w:rPr/>
      </w:pPr>
      <w:r w:rsidDel="00000000" w:rsidR="00000000" w:rsidRPr="00000000">
        <w:rPr>
          <w:b w:val="1"/>
          <w:bCs w:val="1"/>
          <w:rtl w:val="0"/>
        </w:rPr>
        <w:t xml:space="preserve">Toque actual:</w:t>
      </w:r>
      <w:r w:rsidDel="00000000" w:rsidR="00000000" w:rsidRPr="00000000">
        <w:rPr>
          <w:rtl w:val="0"/>
        </w:rPr>
        <w:t xml:space="preserve"> formato carrusel de Instagram o póster tipo “Get ready with me profesional”, pero sin frivolizar la seguridad. </w:t>
      </w:r>
      <w:r w:rsidDel="00000000" w:rsidR="00000000" w:rsidRPr="00000000">
        <w:rPr>
          <w:b w:val="1"/>
          <w:bCs w:val="1"/>
          <w:rtl w:val="0"/>
        </w:rPr>
        <w:t xml:space="preserve">Producto final:</w:t>
      </w:r>
      <w:r w:rsidDel="00000000" w:rsidR="00000000" w:rsidRPr="00000000">
        <w:rPr>
          <w:rtl w:val="0"/>
        </w:rPr>
        <w:t xml:space="preserve"> manual visual de imagen profesional. </w:t>
      </w:r>
      <w:r w:rsidDel="00000000" w:rsidR="00000000" w:rsidRPr="00000000">
        <w:rPr>
          <w:b w:val="1"/>
          <w:bCs w:val="1"/>
          <w:rtl w:val="0"/>
        </w:rPr>
        <w:t xml:space="preserve">Evaluación:</w:t>
      </w:r>
      <w:r w:rsidDel="00000000" w:rsidR="00000000" w:rsidRPr="00000000">
        <w:rPr>
          <w:rtl w:val="0"/>
        </w:rPr>
        <w:t xml:space="preserve"> claridad, rigor, presentación, lenguaje inclusivo, relación con seguridad e higiene.</w:t>
      </w:r>
    </w:p>
    <w:p w:rsidR="00000000" w:rsidDel="00000000" w:rsidP="00000000" w:rsidRDefault="00000000" w:rsidRPr="00000000" w14:paraId="000000D9">
      <w:pPr>
        <w:pStyle w:val="Heading1"/>
        <w:rPr>
          <w:color w:val="366091"/>
        </w:rPr>
      </w:pPr>
      <w:r w:rsidDel="00000000" w:rsidR="00000000" w:rsidRPr="00000000">
        <w:rPr>
          <w:color w:val="366091"/>
          <w:rtl w:val="0"/>
        </w:rPr>
        <w:t xml:space="preserve">Actividad 2. “GRWM profesional”: prepárate conmigo para la FCT</w:t>
      </w:r>
    </w:p>
    <w:p w:rsidR="00000000" w:rsidDel="00000000" w:rsidP="00000000" w:rsidRDefault="00000000" w:rsidRPr="00000000" w14:paraId="000000DA">
      <w:pPr>
        <w:spacing w:after="120" w:lineRule="auto"/>
        <w:rPr/>
      </w:pPr>
      <w:r w:rsidDel="00000000" w:rsidR="00000000" w:rsidRPr="00000000">
        <w:rPr>
          <w:b w:val="1"/>
          <w:bCs w:val="1"/>
          <w:rtl w:val="0"/>
        </w:rPr>
        <w:t xml:space="preserve">Idea motivadora:</w:t>
      </w:r>
      <w:r w:rsidDel="00000000" w:rsidR="00000000" w:rsidRPr="00000000">
        <w:rPr>
          <w:rtl w:val="0"/>
        </w:rPr>
        <w:t xml:space="preserve"> adaptar el formato “Get Ready With Me” de redes sociales al contexto profesional. </w:t>
      </w:r>
      <w:r w:rsidDel="00000000" w:rsidR="00000000" w:rsidRPr="00000000">
        <w:rPr>
          <w:b w:val="1"/>
          <w:bCs w:val="1"/>
          <w:rtl w:val="0"/>
        </w:rPr>
        <w:t xml:space="preserve">Objetivo:</w:t>
      </w:r>
      <w:r w:rsidDel="00000000" w:rsidR="00000000" w:rsidRPr="00000000">
        <w:rPr>
          <w:rtl w:val="0"/>
        </w:rPr>
        <w:t xml:space="preserve"> reflexionar sobre cómo prepararse para una jornada de prácticas o de taller.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0DB">
      <w:pPr>
        <w:numPr>
          <w:ilvl w:val="0"/>
          <w:numId w:val="2"/>
        </w:numPr>
        <w:spacing w:after="0" w:lineRule="auto"/>
        <w:ind w:left="360"/>
      </w:pPr>
      <w:r w:rsidDel="00000000" w:rsidR="00000000" w:rsidRPr="00000000">
        <w:rPr>
          <w:rtl w:val="0"/>
        </w:rPr>
        <w:t xml:space="preserve">El alumnado prepara un guion breve: qué hago antes de entrar al taller, qué reviso, qué llevo, qué no debo llevar.</w:t>
      </w:r>
    </w:p>
    <w:p w:rsidR="00000000" w:rsidDel="00000000" w:rsidP="00000000" w:rsidRDefault="00000000" w:rsidRPr="00000000" w14:paraId="000000DC">
      <w:pPr>
        <w:numPr>
          <w:ilvl w:val="0"/>
          <w:numId w:val="2"/>
        </w:numPr>
        <w:spacing w:after="0" w:lineRule="auto"/>
        <w:ind w:left="360"/>
      </w:pPr>
      <w:r w:rsidDel="00000000" w:rsidR="00000000" w:rsidRPr="00000000">
        <w:rPr>
          <w:rtl w:val="0"/>
        </w:rPr>
        <w:t xml:space="preserve">Se graba una simulación interna —sin publicar— mostrando pasos: higiene, uniforme, recogido del cabello, revisión de manos, EPI y actitud.</w:t>
      </w:r>
    </w:p>
    <w:p w:rsidR="00000000" w:rsidDel="00000000" w:rsidP="00000000" w:rsidRDefault="00000000" w:rsidRPr="00000000" w14:paraId="000000DD">
      <w:pPr>
        <w:numPr>
          <w:ilvl w:val="0"/>
          <w:numId w:val="2"/>
        </w:numPr>
        <w:spacing w:after="0" w:lineRule="auto"/>
        <w:ind w:left="360"/>
      </w:pPr>
      <w:r w:rsidDel="00000000" w:rsidR="00000000" w:rsidRPr="00000000">
        <w:rPr>
          <w:rtl w:val="0"/>
        </w:rPr>
        <w:t xml:space="preserve">Se analiza el vídeo con una rúbrica: claridad, seguridad, profesionalidad, lenguaje no verbal.</w:t>
      </w:r>
    </w:p>
    <w:p w:rsidR="00000000" w:rsidDel="00000000" w:rsidP="00000000" w:rsidRDefault="00000000" w:rsidRPr="00000000" w14:paraId="000000DE">
      <w:pPr>
        <w:numPr>
          <w:ilvl w:val="0"/>
          <w:numId w:val="2"/>
        </w:numPr>
        <w:spacing w:after="200" w:lineRule="auto"/>
        <w:ind w:left="360"/>
      </w:pPr>
      <w:r w:rsidDel="00000000" w:rsidR="00000000" w:rsidRPr="00000000">
        <w:rPr>
          <w:rtl w:val="0"/>
        </w:rPr>
        <w:t xml:space="preserve">Se mejora el guion y se repite si es necesario.</w:t>
      </w:r>
    </w:p>
    <w:p w:rsidR="00000000" w:rsidDel="00000000" w:rsidP="00000000" w:rsidRDefault="00000000" w:rsidRPr="00000000" w14:paraId="000000DF">
      <w:pPr>
        <w:spacing w:after="120" w:lineRule="auto"/>
        <w:rPr/>
      </w:pPr>
      <w:r w:rsidDel="00000000" w:rsidR="00000000" w:rsidRPr="00000000">
        <w:rPr>
          <w:b w:val="1"/>
          <w:bCs w:val="1"/>
          <w:rtl w:val="0"/>
        </w:rPr>
        <w:t xml:space="preserve">Producto final:</w:t>
      </w:r>
      <w:r w:rsidDel="00000000" w:rsidR="00000000" w:rsidRPr="00000000">
        <w:rPr>
          <w:rtl w:val="0"/>
        </w:rPr>
        <w:t xml:space="preserve"> vídeo interno o storyboard del “GRWM profesional”. </w:t>
      </w:r>
      <w:r w:rsidDel="00000000" w:rsidR="00000000" w:rsidRPr="00000000">
        <w:rPr>
          <w:b w:val="1"/>
          <w:bCs w:val="1"/>
          <w:rtl w:val="0"/>
        </w:rPr>
        <w:t xml:space="preserve">Evaluación:</w:t>
      </w:r>
      <w:r w:rsidDel="00000000" w:rsidR="00000000" w:rsidRPr="00000000">
        <w:rPr>
          <w:rtl w:val="0"/>
        </w:rPr>
        <w:t xml:space="preserve"> comprensión de normas de imagen, comunicación oral, uso responsable de vídeo e identificación de mejoras.</w:t>
      </w:r>
    </w:p>
    <w:p w:rsidR="00000000" w:rsidDel="00000000" w:rsidP="00000000" w:rsidRDefault="00000000" w:rsidRPr="00000000" w14:paraId="000000E0">
      <w:pPr>
        <w:pStyle w:val="Heading1"/>
        <w:rPr>
          <w:color w:val="366091"/>
        </w:rPr>
      </w:pPr>
      <w:r w:rsidDel="00000000" w:rsidR="00000000" w:rsidRPr="00000000">
        <w:rPr>
          <w:color w:val="366091"/>
          <w:rtl w:val="0"/>
        </w:rPr>
        <w:t xml:space="preserve">Actividad 3. Semáforo de imagen profesional</w:t>
      </w:r>
    </w:p>
    <w:p w:rsidR="00000000" w:rsidDel="00000000" w:rsidP="00000000" w:rsidRDefault="00000000" w:rsidRPr="00000000" w14:paraId="000000E1">
      <w:pPr>
        <w:spacing w:after="120" w:lineRule="auto"/>
        <w:rPr/>
      </w:pPr>
      <w:r w:rsidDel="00000000" w:rsidR="00000000" w:rsidRPr="00000000">
        <w:rPr>
          <w:b w:val="1"/>
          <w:bCs w:val="1"/>
          <w:rtl w:val="0"/>
        </w:rPr>
        <w:t xml:space="preserve">Idea motivadora:</w:t>
      </w:r>
      <w:r w:rsidDel="00000000" w:rsidR="00000000" w:rsidRPr="00000000">
        <w:rPr>
          <w:rtl w:val="0"/>
        </w:rPr>
        <w:t xml:space="preserve"> convertir la revisión de imagen en una dinámica rápida y visual. </w:t>
      </w:r>
      <w:r w:rsidDel="00000000" w:rsidR="00000000" w:rsidRPr="00000000">
        <w:rPr>
          <w:b w:val="1"/>
          <w:bCs w:val="1"/>
          <w:rtl w:val="0"/>
        </w:rPr>
        <w:t xml:space="preserve">Objetivo:</w:t>
      </w:r>
      <w:r w:rsidDel="00000000" w:rsidR="00000000" w:rsidRPr="00000000">
        <w:rPr>
          <w:rtl w:val="0"/>
        </w:rPr>
        <w:t xml:space="preserve"> distinguir entre conductas aptas, mejorables o no aptas para el entorno profesional.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0E2">
      <w:pPr>
        <w:numPr>
          <w:ilvl w:val="0"/>
          <w:numId w:val="2"/>
        </w:numPr>
        <w:spacing w:after="0" w:lineRule="auto"/>
        <w:ind w:left="360"/>
      </w:pPr>
      <w:r w:rsidDel="00000000" w:rsidR="00000000" w:rsidRPr="00000000">
        <w:rPr>
          <w:rtl w:val="0"/>
        </w:rPr>
        <w:t xml:space="preserve">Se entregan tarjetas con situaciones: “llevo anillos para depilar”, “uso calzado abierto”, “tengo el uniforme limpio”, “llevo el móvil en la mano durante la recepción”.</w:t>
      </w:r>
    </w:p>
    <w:p w:rsidR="00000000" w:rsidDel="00000000" w:rsidP="00000000" w:rsidRDefault="00000000" w:rsidRPr="00000000" w14:paraId="000000E3">
      <w:pPr>
        <w:numPr>
          <w:ilvl w:val="0"/>
          <w:numId w:val="2"/>
        </w:numPr>
        <w:spacing w:after="0" w:lineRule="auto"/>
        <w:ind w:left="360"/>
      </w:pPr>
      <w:r w:rsidDel="00000000" w:rsidR="00000000" w:rsidRPr="00000000">
        <w:rPr>
          <w:rtl w:val="0"/>
        </w:rPr>
        <w:t xml:space="preserve">Los equipos clasifican cada tarjeta en verde, amarillo o rojo.</w:t>
      </w:r>
    </w:p>
    <w:p w:rsidR="00000000" w:rsidDel="00000000" w:rsidP="00000000" w:rsidRDefault="00000000" w:rsidRPr="00000000" w14:paraId="000000E4">
      <w:pPr>
        <w:numPr>
          <w:ilvl w:val="0"/>
          <w:numId w:val="2"/>
        </w:numPr>
        <w:spacing w:after="0" w:lineRule="auto"/>
        <w:ind w:left="360"/>
      </w:pPr>
      <w:r w:rsidDel="00000000" w:rsidR="00000000" w:rsidRPr="00000000">
        <w:rPr>
          <w:rtl w:val="0"/>
        </w:rPr>
        <w:t xml:space="preserve">Deben justificar cada decisión y proponer alternativa profesional.</w:t>
      </w:r>
    </w:p>
    <w:p w:rsidR="00000000" w:rsidDel="00000000" w:rsidP="00000000" w:rsidRDefault="00000000" w:rsidRPr="00000000" w14:paraId="000000E5">
      <w:pPr>
        <w:numPr>
          <w:ilvl w:val="0"/>
          <w:numId w:val="2"/>
        </w:numPr>
        <w:spacing w:after="200" w:lineRule="auto"/>
        <w:ind w:left="360"/>
      </w:pPr>
      <w:r w:rsidDel="00000000" w:rsidR="00000000" w:rsidRPr="00000000">
        <w:rPr>
          <w:rtl w:val="0"/>
        </w:rPr>
        <w:t xml:space="preserve">Se crea un panel de aula para consultas rápidas.</w:t>
      </w:r>
    </w:p>
    <w:p w:rsidR="00000000" w:rsidDel="00000000" w:rsidP="00000000" w:rsidRDefault="00000000" w:rsidRPr="00000000" w14:paraId="000000E6">
      <w:pPr>
        <w:spacing w:after="120" w:lineRule="auto"/>
        <w:rPr/>
      </w:pPr>
      <w:r w:rsidDel="00000000" w:rsidR="00000000" w:rsidRPr="00000000">
        <w:rPr>
          <w:b w:val="1"/>
          <w:bCs w:val="1"/>
          <w:rtl w:val="0"/>
        </w:rPr>
        <w:t xml:space="preserve">Producto final:</w:t>
      </w:r>
      <w:r w:rsidDel="00000000" w:rsidR="00000000" w:rsidRPr="00000000">
        <w:rPr>
          <w:rtl w:val="0"/>
        </w:rPr>
        <w:t xml:space="preserve"> semáforo de imagen profesional. </w:t>
      </w:r>
      <w:r w:rsidDel="00000000" w:rsidR="00000000" w:rsidRPr="00000000">
        <w:rPr>
          <w:b w:val="1"/>
          <w:bCs w:val="1"/>
          <w:rtl w:val="0"/>
        </w:rPr>
        <w:t xml:space="preserve">Evaluación:</w:t>
      </w:r>
      <w:r w:rsidDel="00000000" w:rsidR="00000000" w:rsidRPr="00000000">
        <w:rPr>
          <w:rtl w:val="0"/>
        </w:rPr>
        <w:t xml:space="preserve"> justificación, relación con PRL, higiene, respeto y deontología.</w:t>
      </w:r>
    </w:p>
    <w:p w:rsidR="00000000" w:rsidDel="00000000" w:rsidP="00000000" w:rsidRDefault="00000000" w:rsidRPr="00000000" w14:paraId="000000E7">
      <w:pPr>
        <w:pStyle w:val="Heading1"/>
        <w:rPr>
          <w:color w:val="366091"/>
        </w:rPr>
      </w:pPr>
      <w:r w:rsidDel="00000000" w:rsidR="00000000" w:rsidRPr="00000000">
        <w:rPr>
          <w:color w:val="366091"/>
          <w:rtl w:val="0"/>
        </w:rPr>
        <w:t xml:space="preserve">Actividad 4. Mi marca personal profesional</w:t>
      </w:r>
    </w:p>
    <w:p w:rsidR="00000000" w:rsidDel="00000000" w:rsidP="00000000" w:rsidRDefault="00000000" w:rsidRPr="00000000" w14:paraId="000000E8">
      <w:pPr>
        <w:spacing w:after="120" w:lineRule="auto"/>
        <w:rPr/>
      </w:pPr>
      <w:r w:rsidDel="00000000" w:rsidR="00000000" w:rsidRPr="00000000">
        <w:rPr>
          <w:b w:val="1"/>
          <w:bCs w:val="1"/>
          <w:rtl w:val="0"/>
        </w:rPr>
        <w:t xml:space="preserve">Idea motivadora:</w:t>
      </w:r>
      <w:r w:rsidDel="00000000" w:rsidR="00000000" w:rsidRPr="00000000">
        <w:rPr>
          <w:rtl w:val="0"/>
        </w:rPr>
        <w:t xml:space="preserve"> conectar el módulo con identidad, autoestima y empleabilidad. </w:t>
      </w:r>
      <w:r w:rsidDel="00000000" w:rsidR="00000000" w:rsidRPr="00000000">
        <w:rPr>
          <w:b w:val="1"/>
          <w:bCs w:val="1"/>
          <w:rtl w:val="0"/>
        </w:rPr>
        <w:t xml:space="preserve">Objetivo:</w:t>
      </w:r>
      <w:r w:rsidDel="00000000" w:rsidR="00000000" w:rsidRPr="00000000">
        <w:rPr>
          <w:rtl w:val="0"/>
        </w:rPr>
        <w:t xml:space="preserve"> que el alumnado defina qué valores quiere transmitir como futuro profesional.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0E9">
      <w:pPr>
        <w:numPr>
          <w:ilvl w:val="0"/>
          <w:numId w:val="2"/>
        </w:numPr>
        <w:spacing w:after="0" w:lineRule="auto"/>
        <w:ind w:left="360"/>
      </w:pPr>
      <w:r w:rsidDel="00000000" w:rsidR="00000000" w:rsidRPr="00000000">
        <w:rPr>
          <w:rtl w:val="0"/>
        </w:rPr>
        <w:t xml:space="preserve">Cada alumno elige 4 valores: limpio/a, puntual, creativo/a, amable, responsable, cuidadoso/a, ordenado/a, rápido/a, paciente.</w:t>
      </w:r>
    </w:p>
    <w:p w:rsidR="00000000" w:rsidDel="00000000" w:rsidP="00000000" w:rsidRDefault="00000000" w:rsidRPr="00000000" w14:paraId="000000EA">
      <w:pPr>
        <w:numPr>
          <w:ilvl w:val="0"/>
          <w:numId w:val="2"/>
        </w:numPr>
        <w:spacing w:after="0" w:lineRule="auto"/>
        <w:ind w:left="360"/>
      </w:pPr>
      <w:r w:rsidDel="00000000" w:rsidR="00000000" w:rsidRPr="00000000">
        <w:rPr>
          <w:rtl w:val="0"/>
        </w:rPr>
        <w:t xml:space="preserve">Relaciona esos valores con conductas observables en el taller.</w:t>
      </w:r>
    </w:p>
    <w:p w:rsidR="00000000" w:rsidDel="00000000" w:rsidP="00000000" w:rsidRDefault="00000000" w:rsidRPr="00000000" w14:paraId="000000EB">
      <w:pPr>
        <w:numPr>
          <w:ilvl w:val="0"/>
          <w:numId w:val="2"/>
        </w:numPr>
        <w:spacing w:after="0" w:lineRule="auto"/>
        <w:ind w:left="360"/>
      </w:pPr>
      <w:r w:rsidDel="00000000" w:rsidR="00000000" w:rsidRPr="00000000">
        <w:rPr>
          <w:rtl w:val="0"/>
        </w:rPr>
        <w:t xml:space="preserve">Diseña una tarjeta de marca personal con frase profesional: “quiero que mis clientes me recuerden por…”.</w:t>
      </w:r>
    </w:p>
    <w:p w:rsidR="00000000" w:rsidDel="00000000" w:rsidP="00000000" w:rsidRDefault="00000000" w:rsidRPr="00000000" w14:paraId="000000EC">
      <w:pPr>
        <w:numPr>
          <w:ilvl w:val="0"/>
          <w:numId w:val="2"/>
        </w:numPr>
        <w:spacing w:after="200" w:lineRule="auto"/>
        <w:ind w:left="360"/>
      </w:pPr>
      <w:r w:rsidDel="00000000" w:rsidR="00000000" w:rsidRPr="00000000">
        <w:rPr>
          <w:rtl w:val="0"/>
        </w:rPr>
        <w:t xml:space="preserve">Comparte voluntariamente una fortaleza y una mejora.</w:t>
      </w:r>
    </w:p>
    <w:p w:rsidR="00000000" w:rsidDel="00000000" w:rsidP="00000000" w:rsidRDefault="00000000" w:rsidRPr="00000000" w14:paraId="000000ED">
      <w:pPr>
        <w:spacing w:after="120" w:lineRule="auto"/>
        <w:rPr/>
      </w:pPr>
      <w:r w:rsidDel="00000000" w:rsidR="00000000" w:rsidRPr="00000000">
        <w:rPr>
          <w:b w:val="1"/>
          <w:bCs w:val="1"/>
          <w:rtl w:val="0"/>
        </w:rPr>
        <w:t xml:space="preserve">Producto final:</w:t>
      </w:r>
      <w:r w:rsidDel="00000000" w:rsidR="00000000" w:rsidRPr="00000000">
        <w:rPr>
          <w:rtl w:val="0"/>
        </w:rPr>
        <w:t xml:space="preserve"> tarjeta de marca personal para el portfolio. </w:t>
      </w:r>
      <w:r w:rsidDel="00000000" w:rsidR="00000000" w:rsidRPr="00000000">
        <w:rPr>
          <w:b w:val="1"/>
          <w:bCs w:val="1"/>
          <w:rtl w:val="0"/>
        </w:rPr>
        <w:t xml:space="preserve">Evaluación:</w:t>
      </w:r>
      <w:r w:rsidDel="00000000" w:rsidR="00000000" w:rsidRPr="00000000">
        <w:rPr>
          <w:rtl w:val="0"/>
        </w:rPr>
        <w:t xml:space="preserve"> autoconocimiento, realismo, relación con empleabilidad y actitud profesional.</w:t>
      </w:r>
    </w:p>
    <w:p w:rsidR="00000000" w:rsidDel="00000000" w:rsidP="00000000" w:rsidRDefault="00000000" w:rsidRPr="00000000" w14:paraId="000000EE">
      <w:pPr>
        <w:pStyle w:val="Heading1"/>
        <w:rPr>
          <w:color w:val="366091"/>
        </w:rPr>
      </w:pPr>
      <w:r w:rsidDel="00000000" w:rsidR="00000000" w:rsidRPr="00000000">
        <w:rPr>
          <w:color w:val="366091"/>
          <w:rtl w:val="0"/>
        </w:rPr>
        <w:t xml:space="preserve">Actividad 5. Debate ético: redes, fotos, comentarios y respeto corporal</w:t>
      </w:r>
    </w:p>
    <w:p w:rsidR="00000000" w:rsidDel="00000000" w:rsidP="00000000" w:rsidRDefault="00000000" w:rsidRPr="00000000" w14:paraId="000000EF">
      <w:pPr>
        <w:spacing w:after="120" w:lineRule="auto"/>
        <w:rPr/>
      </w:pPr>
      <w:r w:rsidDel="00000000" w:rsidR="00000000" w:rsidRPr="00000000">
        <w:rPr>
          <w:b w:val="1"/>
          <w:bCs w:val="1"/>
          <w:rtl w:val="0"/>
        </w:rPr>
        <w:t xml:space="preserve">Idea motivadora:</w:t>
      </w:r>
      <w:r w:rsidDel="00000000" w:rsidR="00000000" w:rsidRPr="00000000">
        <w:rPr>
          <w:rtl w:val="0"/>
        </w:rPr>
        <w:t xml:space="preserve"> tratar situaciones reales del mundo actual y de las redes. </w:t>
      </w:r>
      <w:r w:rsidDel="00000000" w:rsidR="00000000" w:rsidRPr="00000000">
        <w:rPr>
          <w:b w:val="1"/>
          <w:bCs w:val="1"/>
          <w:rtl w:val="0"/>
        </w:rPr>
        <w:t xml:space="preserve">Objetivo:</w:t>
      </w:r>
      <w:r w:rsidDel="00000000" w:rsidR="00000000" w:rsidRPr="00000000">
        <w:rPr>
          <w:rtl w:val="0"/>
        </w:rPr>
        <w:t xml:space="preserve"> comprender la deontología profesional, la privacidad y el respeto al cliente.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0F0">
      <w:pPr>
        <w:numPr>
          <w:ilvl w:val="0"/>
          <w:numId w:val="2"/>
        </w:numPr>
        <w:spacing w:after="0" w:lineRule="auto"/>
        <w:ind w:left="360"/>
      </w:pPr>
      <w:r w:rsidDel="00000000" w:rsidR="00000000" w:rsidRPr="00000000">
        <w:rPr>
          <w:rtl w:val="0"/>
        </w:rPr>
        <w:t xml:space="preserve">Se presentan casos: subir una foto sin permiso, comentar el cuerpo de un cliente, reírse de unas uñas, contar una alergia de un cliente, grabar un vídeo en cabina.</w:t>
      </w:r>
    </w:p>
    <w:p w:rsidR="00000000" w:rsidDel="00000000" w:rsidP="00000000" w:rsidRDefault="00000000" w:rsidRPr="00000000" w14:paraId="000000F1">
      <w:pPr>
        <w:numPr>
          <w:ilvl w:val="0"/>
          <w:numId w:val="2"/>
        </w:numPr>
        <w:spacing w:after="0" w:lineRule="auto"/>
        <w:ind w:left="360"/>
      </w:pPr>
      <w:r w:rsidDel="00000000" w:rsidR="00000000" w:rsidRPr="00000000">
        <w:rPr>
          <w:rtl w:val="0"/>
        </w:rPr>
        <w:t xml:space="preserve">Los equipos deciden si la conducta es profesional o no, y por qué.</w:t>
      </w:r>
    </w:p>
    <w:p w:rsidR="00000000" w:rsidDel="00000000" w:rsidP="00000000" w:rsidRDefault="00000000" w:rsidRPr="00000000" w14:paraId="000000F2">
      <w:pPr>
        <w:numPr>
          <w:ilvl w:val="0"/>
          <w:numId w:val="2"/>
        </w:numPr>
        <w:spacing w:after="0" w:lineRule="auto"/>
        <w:ind w:left="360"/>
      </w:pPr>
      <w:r w:rsidDel="00000000" w:rsidR="00000000" w:rsidRPr="00000000">
        <w:rPr>
          <w:rtl w:val="0"/>
        </w:rPr>
        <w:t xml:space="preserve">Redactan una alternativa correcta.</w:t>
      </w:r>
    </w:p>
    <w:p w:rsidR="00000000" w:rsidDel="00000000" w:rsidP="00000000" w:rsidRDefault="00000000" w:rsidRPr="00000000" w14:paraId="000000F3">
      <w:pPr>
        <w:numPr>
          <w:ilvl w:val="0"/>
          <w:numId w:val="2"/>
        </w:numPr>
        <w:spacing w:after="200" w:lineRule="auto"/>
        <w:ind w:left="360"/>
      </w:pPr>
      <w:r w:rsidDel="00000000" w:rsidR="00000000" w:rsidRPr="00000000">
        <w:rPr>
          <w:rtl w:val="0"/>
        </w:rPr>
        <w:t xml:space="preserve">Se elabora un decálogo de respeto.</w:t>
      </w:r>
    </w:p>
    <w:p w:rsidR="00000000" w:rsidDel="00000000" w:rsidP="00000000" w:rsidRDefault="00000000" w:rsidRPr="00000000" w14:paraId="000000F4">
      <w:pPr>
        <w:spacing w:after="120" w:lineRule="auto"/>
        <w:rPr/>
      </w:pPr>
      <w:r w:rsidDel="00000000" w:rsidR="00000000" w:rsidRPr="00000000">
        <w:rPr>
          <w:b w:val="1"/>
          <w:bCs w:val="1"/>
          <w:rtl w:val="0"/>
        </w:rPr>
        <w:t xml:space="preserve">Producto final:</w:t>
      </w:r>
      <w:r w:rsidDel="00000000" w:rsidR="00000000" w:rsidRPr="00000000">
        <w:rPr>
          <w:rtl w:val="0"/>
        </w:rPr>
        <w:t xml:space="preserve"> decálogo de ética y privacidad en el salón. </w:t>
      </w:r>
      <w:r w:rsidDel="00000000" w:rsidR="00000000" w:rsidRPr="00000000">
        <w:rPr>
          <w:b w:val="1"/>
          <w:bCs w:val="1"/>
          <w:rtl w:val="0"/>
        </w:rPr>
        <w:t xml:space="preserve">Evaluación:</w:t>
      </w:r>
      <w:r w:rsidDel="00000000" w:rsidR="00000000" w:rsidRPr="00000000">
        <w:rPr>
          <w:rtl w:val="0"/>
        </w:rPr>
        <w:t xml:space="preserve"> argumentación, sensibilidad, respeto y aplicación a situaciones reales.</w:t>
      </w:r>
    </w:p>
    <w:p w:rsidR="00000000" w:rsidDel="00000000" w:rsidP="00000000" w:rsidRDefault="00000000" w:rsidRPr="00000000" w14:paraId="000000F5">
      <w:pPr>
        <w:pStyle w:val="Heading1"/>
        <w:rPr>
          <w:color w:val="366091"/>
        </w:rPr>
      </w:pPr>
      <w:r w:rsidDel="00000000" w:rsidR="00000000" w:rsidRPr="00000000">
        <w:rPr>
          <w:color w:val="366091"/>
          <w:rtl w:val="0"/>
        </w:rPr>
        <w:t xml:space="preserve">Actividad 6. Cliente misterioso: imagen y actitud</w:t>
      </w:r>
    </w:p>
    <w:p w:rsidR="00000000" w:rsidDel="00000000" w:rsidP="00000000" w:rsidRDefault="00000000" w:rsidRPr="00000000" w14:paraId="000000F6">
      <w:pPr>
        <w:spacing w:after="120" w:lineRule="auto"/>
        <w:rPr/>
      </w:pPr>
      <w:r w:rsidDel="00000000" w:rsidR="00000000" w:rsidRPr="00000000">
        <w:rPr>
          <w:b w:val="1"/>
          <w:bCs w:val="1"/>
          <w:rtl w:val="0"/>
        </w:rPr>
        <w:t xml:space="preserve">Idea añadida:</w:t>
      </w:r>
      <w:r w:rsidDel="00000000" w:rsidR="00000000" w:rsidRPr="00000000">
        <w:rPr>
          <w:rtl w:val="0"/>
        </w:rPr>
        <w:t xml:space="preserve"> simular una evaluación real de atención e imagen. </w:t>
      </w:r>
      <w:r w:rsidDel="00000000" w:rsidR="00000000" w:rsidRPr="00000000">
        <w:rPr>
          <w:b w:val="1"/>
          <w:bCs w:val="1"/>
          <w:rtl w:val="0"/>
        </w:rPr>
        <w:t xml:space="preserve">Objetivo:</w:t>
      </w:r>
      <w:r w:rsidDel="00000000" w:rsidR="00000000" w:rsidRPr="00000000">
        <w:rPr>
          <w:rtl w:val="0"/>
        </w:rPr>
        <w:t xml:space="preserve"> comprobar cómo percibe el cliente la actitud profesional.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0F7">
      <w:pPr>
        <w:numPr>
          <w:ilvl w:val="0"/>
          <w:numId w:val="2"/>
        </w:numPr>
        <w:spacing w:after="0" w:lineRule="auto"/>
        <w:ind w:left="360"/>
      </w:pPr>
      <w:r w:rsidDel="00000000" w:rsidR="00000000" w:rsidRPr="00000000">
        <w:rPr>
          <w:rtl w:val="0"/>
        </w:rPr>
        <w:t xml:space="preserve">Un alumno o docente actúa como cliente misterioso.</w:t>
      </w:r>
    </w:p>
    <w:p w:rsidR="00000000" w:rsidDel="00000000" w:rsidP="00000000" w:rsidRDefault="00000000" w:rsidRPr="00000000" w14:paraId="000000F8">
      <w:pPr>
        <w:numPr>
          <w:ilvl w:val="0"/>
          <w:numId w:val="2"/>
        </w:numPr>
        <w:spacing w:after="0" w:lineRule="auto"/>
        <w:ind w:left="360"/>
      </w:pPr>
      <w:r w:rsidDel="00000000" w:rsidR="00000000" w:rsidRPr="00000000">
        <w:rPr>
          <w:rtl w:val="0"/>
        </w:rPr>
        <w:t xml:space="preserve">Observa saludo, imagen, postura, higiene, lenguaje y seguridad.</w:t>
      </w:r>
    </w:p>
    <w:p w:rsidR="00000000" w:rsidDel="00000000" w:rsidP="00000000" w:rsidRDefault="00000000" w:rsidRPr="00000000" w14:paraId="000000F9">
      <w:pPr>
        <w:numPr>
          <w:ilvl w:val="0"/>
          <w:numId w:val="2"/>
        </w:numPr>
        <w:spacing w:after="0" w:lineRule="auto"/>
        <w:ind w:left="360"/>
      </w:pPr>
      <w:r w:rsidDel="00000000" w:rsidR="00000000" w:rsidRPr="00000000">
        <w:rPr>
          <w:rtl w:val="0"/>
        </w:rPr>
        <w:t xml:space="preserve">Después entrega feedback: dos fortalezas y una mejora.</w:t>
      </w:r>
    </w:p>
    <w:p w:rsidR="00000000" w:rsidDel="00000000" w:rsidP="00000000" w:rsidRDefault="00000000" w:rsidRPr="00000000" w14:paraId="000000FA">
      <w:pPr>
        <w:numPr>
          <w:ilvl w:val="0"/>
          <w:numId w:val="2"/>
        </w:numPr>
        <w:spacing w:after="200" w:lineRule="auto"/>
        <w:ind w:left="360"/>
      </w:pPr>
      <w:r w:rsidDel="00000000" w:rsidR="00000000" w:rsidRPr="00000000">
        <w:rPr>
          <w:rtl w:val="0"/>
        </w:rPr>
        <w:t xml:space="preserve">El equipo propone acciones concretas para mejorar.</w:t>
      </w:r>
    </w:p>
    <w:p w:rsidR="00000000" w:rsidDel="00000000" w:rsidP="00000000" w:rsidRDefault="00000000" w:rsidRPr="00000000" w14:paraId="000000FB">
      <w:pPr>
        <w:spacing w:after="120" w:lineRule="auto"/>
        <w:rPr/>
      </w:pPr>
      <w:r w:rsidDel="00000000" w:rsidR="00000000" w:rsidRPr="00000000">
        <w:rPr>
          <w:b w:val="1"/>
          <w:bCs w:val="1"/>
          <w:rtl w:val="0"/>
        </w:rPr>
        <w:t xml:space="preserve">Producto final:</w:t>
      </w:r>
      <w:r w:rsidDel="00000000" w:rsidR="00000000" w:rsidRPr="00000000">
        <w:rPr>
          <w:rtl w:val="0"/>
        </w:rPr>
        <w:t xml:space="preserve"> informe de cliente misterioso. </w:t>
      </w:r>
      <w:r w:rsidDel="00000000" w:rsidR="00000000" w:rsidRPr="00000000">
        <w:rPr>
          <w:b w:val="1"/>
          <w:bCs w:val="1"/>
          <w:rtl w:val="0"/>
        </w:rPr>
        <w:t xml:space="preserve">Evaluación:</w:t>
      </w:r>
      <w:r w:rsidDel="00000000" w:rsidR="00000000" w:rsidRPr="00000000">
        <w:rPr>
          <w:rtl w:val="0"/>
        </w:rPr>
        <w:t xml:space="preserve"> actitud, recepción, imagen profesional y capacidad de mejora.</w:t>
      </w:r>
    </w:p>
    <w:p w:rsidR="00000000" w:rsidDel="00000000" w:rsidP="00000000" w:rsidRDefault="00000000" w:rsidRPr="00000000" w14:paraId="000000FC">
      <w:pPr>
        <w:pStyle w:val="Heading1"/>
        <w:rPr>
          <w:color w:val="366091"/>
        </w:rPr>
      </w:pPr>
      <w:r w:rsidDel="00000000" w:rsidR="00000000" w:rsidRPr="00000000">
        <w:rPr>
          <w:color w:val="366091"/>
          <w:rtl w:val="0"/>
        </w:rPr>
        <w:t xml:space="preserve">Actividad 7. Pasarela de uniformidad profesional</w:t>
      </w:r>
    </w:p>
    <w:p w:rsidR="00000000" w:rsidDel="00000000" w:rsidP="00000000" w:rsidRDefault="00000000" w:rsidRPr="00000000" w14:paraId="000000FD">
      <w:pPr>
        <w:spacing w:after="120" w:lineRule="auto"/>
        <w:rPr/>
      </w:pPr>
      <w:r w:rsidDel="00000000" w:rsidR="00000000" w:rsidRPr="00000000">
        <w:rPr>
          <w:b w:val="1"/>
          <w:bCs w:val="1"/>
          <w:rtl w:val="0"/>
        </w:rPr>
        <w:t xml:space="preserve">Idea añadida:</w:t>
      </w:r>
      <w:r w:rsidDel="00000000" w:rsidR="00000000" w:rsidRPr="00000000">
        <w:rPr>
          <w:rtl w:val="0"/>
        </w:rPr>
        <w:t xml:space="preserve"> trabajar la imagen profesional de forma creativa sin convertirla en desfile estético superficial. </w:t>
      </w:r>
      <w:r w:rsidDel="00000000" w:rsidR="00000000" w:rsidRPr="00000000">
        <w:rPr>
          <w:b w:val="1"/>
          <w:bCs w:val="1"/>
          <w:rtl w:val="0"/>
        </w:rPr>
        <w:t xml:space="preserve">Objetivo:</w:t>
      </w:r>
      <w:r w:rsidDel="00000000" w:rsidR="00000000" w:rsidRPr="00000000">
        <w:rPr>
          <w:rtl w:val="0"/>
        </w:rPr>
        <w:t xml:space="preserve"> distinguir imagen profesional de moda personal.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0FE">
      <w:pPr>
        <w:numPr>
          <w:ilvl w:val="0"/>
          <w:numId w:val="2"/>
        </w:numPr>
        <w:spacing w:after="0" w:lineRule="auto"/>
        <w:ind w:left="360"/>
      </w:pPr>
      <w:r w:rsidDel="00000000" w:rsidR="00000000" w:rsidRPr="00000000">
        <w:rPr>
          <w:rtl w:val="0"/>
        </w:rPr>
        <w:t xml:space="preserve">Equipos diseñan un “look profesional” para peluquería, estética, manicura, maquillaje o recepción.</w:t>
      </w:r>
    </w:p>
    <w:p w:rsidR="00000000" w:rsidDel="00000000" w:rsidP="00000000" w:rsidRDefault="00000000" w:rsidRPr="00000000" w14:paraId="000000FF">
      <w:pPr>
        <w:numPr>
          <w:ilvl w:val="0"/>
          <w:numId w:val="2"/>
        </w:numPr>
        <w:spacing w:after="0" w:lineRule="auto"/>
        <w:ind w:left="360"/>
      </w:pPr>
      <w:r w:rsidDel="00000000" w:rsidR="00000000" w:rsidRPr="00000000">
        <w:rPr>
          <w:rtl w:val="0"/>
        </w:rPr>
        <w:t xml:space="preserve">Deben justificar cada elemento desde seguridad, higiene y comodidad.</w:t>
      </w:r>
    </w:p>
    <w:p w:rsidR="00000000" w:rsidDel="00000000" w:rsidP="00000000" w:rsidRDefault="00000000" w:rsidRPr="00000000" w14:paraId="00000100">
      <w:pPr>
        <w:numPr>
          <w:ilvl w:val="0"/>
          <w:numId w:val="2"/>
        </w:numPr>
        <w:spacing w:after="0" w:lineRule="auto"/>
        <w:ind w:left="360"/>
      </w:pPr>
      <w:r w:rsidDel="00000000" w:rsidR="00000000" w:rsidRPr="00000000">
        <w:rPr>
          <w:rtl w:val="0"/>
        </w:rPr>
        <w:t xml:space="preserve">Presentan su propuesta oralmente.</w:t>
      </w:r>
    </w:p>
    <w:p w:rsidR="00000000" w:rsidDel="00000000" w:rsidP="00000000" w:rsidRDefault="00000000" w:rsidRPr="00000000" w14:paraId="00000101">
      <w:pPr>
        <w:numPr>
          <w:ilvl w:val="0"/>
          <w:numId w:val="2"/>
        </w:numPr>
        <w:spacing w:after="200" w:lineRule="auto"/>
        <w:ind w:left="360"/>
      </w:pPr>
      <w:r w:rsidDel="00000000" w:rsidR="00000000" w:rsidRPr="00000000">
        <w:rPr>
          <w:rtl w:val="0"/>
        </w:rPr>
        <w:t xml:space="preserve">El grupo vota la opción más segura, no la más bonita.</w:t>
      </w:r>
    </w:p>
    <w:p w:rsidR="00000000" w:rsidDel="00000000" w:rsidP="00000000" w:rsidRDefault="00000000" w:rsidRPr="00000000" w14:paraId="00000102">
      <w:pPr>
        <w:spacing w:after="120" w:lineRule="auto"/>
        <w:rPr/>
      </w:pPr>
      <w:r w:rsidDel="00000000" w:rsidR="00000000" w:rsidRPr="00000000">
        <w:rPr>
          <w:b w:val="1"/>
          <w:bCs w:val="1"/>
          <w:rtl w:val="0"/>
        </w:rPr>
        <w:t xml:space="preserve">Producto final:</w:t>
      </w:r>
      <w:r w:rsidDel="00000000" w:rsidR="00000000" w:rsidRPr="00000000">
        <w:rPr>
          <w:rtl w:val="0"/>
        </w:rPr>
        <w:t xml:space="preserve"> ficha de uniformidad profesional por servicio. </w:t>
      </w:r>
      <w:r w:rsidDel="00000000" w:rsidR="00000000" w:rsidRPr="00000000">
        <w:rPr>
          <w:b w:val="1"/>
          <w:bCs w:val="1"/>
          <w:rtl w:val="0"/>
        </w:rPr>
        <w:t xml:space="preserve">Evaluación:</w:t>
      </w:r>
      <w:r w:rsidDel="00000000" w:rsidR="00000000" w:rsidRPr="00000000">
        <w:rPr>
          <w:rtl w:val="0"/>
        </w:rPr>
        <w:t xml:space="preserve"> justificación técnica, PRL, higiene, claridad oral.</w:t>
      </w:r>
    </w:p>
    <w:p w:rsidR="00000000" w:rsidDel="00000000" w:rsidP="00000000" w:rsidRDefault="00000000" w:rsidRPr="00000000" w14:paraId="00000103">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04">
      <w:pPr>
        <w:pStyle w:val="Title"/>
        <w:jc w:val="center"/>
        <w:rPr>
          <w:sz w:val="36"/>
          <w:szCs w:val="36"/>
        </w:rPr>
      </w:pPr>
      <w:r w:rsidDel="00000000" w:rsidR="00000000" w:rsidRPr="00000000">
        <w:rPr>
          <w:sz w:val="36"/>
          <w:szCs w:val="36"/>
          <w:rtl w:val="0"/>
        </w:rPr>
        <w:t xml:space="preserve">Bloque 2. Preparación, limpieza, desinfección y esterilización de instalaciones</w:t>
      </w:r>
    </w:p>
    <w:p w:rsidR="00000000" w:rsidDel="00000000" w:rsidP="00000000" w:rsidRDefault="00000000" w:rsidRPr="00000000" w14:paraId="00000105">
      <w:pPr>
        <w:pStyle w:val="Heading1"/>
        <w:rPr>
          <w:color w:val="366091"/>
        </w:rPr>
      </w:pPr>
      <w:r w:rsidDel="00000000" w:rsidR="00000000" w:rsidRPr="00000000">
        <w:rPr>
          <w:color w:val="366091"/>
          <w:rtl w:val="0"/>
        </w:rPr>
        <w:t xml:space="preserve">Actividad 1. Escape room “salón contaminado”</w:t>
      </w:r>
    </w:p>
    <w:p w:rsidR="00000000" w:rsidDel="00000000" w:rsidP="00000000" w:rsidRDefault="00000000" w:rsidRPr="00000000" w14:paraId="00000106">
      <w:pPr>
        <w:spacing w:after="120" w:lineRule="auto"/>
        <w:rPr/>
      </w:pPr>
      <w:r w:rsidDel="00000000" w:rsidR="00000000" w:rsidRPr="00000000">
        <w:rPr>
          <w:b w:val="1"/>
          <w:bCs w:val="1"/>
          <w:rtl w:val="0"/>
        </w:rPr>
        <w:t xml:space="preserve">Idea motivadora:</w:t>
      </w:r>
      <w:r w:rsidDel="00000000" w:rsidR="00000000" w:rsidRPr="00000000">
        <w:rPr>
          <w:rtl w:val="0"/>
        </w:rPr>
        <w:t xml:space="preserve"> resolver un reto con pistas en el aula-taller. </w:t>
      </w:r>
      <w:r w:rsidDel="00000000" w:rsidR="00000000" w:rsidRPr="00000000">
        <w:rPr>
          <w:b w:val="1"/>
          <w:bCs w:val="1"/>
          <w:rtl w:val="0"/>
        </w:rPr>
        <w:t xml:space="preserve">Objetivo:</w:t>
      </w:r>
      <w:r w:rsidDel="00000000" w:rsidR="00000000" w:rsidRPr="00000000">
        <w:rPr>
          <w:rtl w:val="0"/>
        </w:rPr>
        <w:t xml:space="preserve"> identificar errores de higiene y aplicar conceptos de limpieza, desinfección, esterilización y asepsia.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07">
      <w:pPr>
        <w:numPr>
          <w:ilvl w:val="0"/>
          <w:numId w:val="2"/>
        </w:numPr>
        <w:spacing w:after="0" w:lineRule="auto"/>
        <w:ind w:left="360"/>
      </w:pPr>
      <w:r w:rsidDel="00000000" w:rsidR="00000000" w:rsidRPr="00000000">
        <w:rPr>
          <w:rtl w:val="0"/>
        </w:rPr>
        <w:t xml:space="preserve">El aula se prepara con errores simulados: camilla sin limpiar, peine usado, papelera llena, producto abierto, toalla mal ubicada.</w:t>
      </w:r>
    </w:p>
    <w:p w:rsidR="00000000" w:rsidDel="00000000" w:rsidP="00000000" w:rsidRDefault="00000000" w:rsidRPr="00000000" w14:paraId="00000108">
      <w:pPr>
        <w:numPr>
          <w:ilvl w:val="0"/>
          <w:numId w:val="2"/>
        </w:numPr>
        <w:spacing w:after="0" w:lineRule="auto"/>
        <w:ind w:left="360"/>
      </w:pPr>
      <w:r w:rsidDel="00000000" w:rsidR="00000000" w:rsidRPr="00000000">
        <w:rPr>
          <w:rtl w:val="0"/>
        </w:rPr>
        <w:t xml:space="preserve">Los equipos reciben una checklist y deben encontrar los fallos.</w:t>
      </w:r>
    </w:p>
    <w:p w:rsidR="00000000" w:rsidDel="00000000" w:rsidP="00000000" w:rsidRDefault="00000000" w:rsidRPr="00000000" w14:paraId="00000109">
      <w:pPr>
        <w:numPr>
          <w:ilvl w:val="0"/>
          <w:numId w:val="2"/>
        </w:numPr>
        <w:spacing w:after="0" w:lineRule="auto"/>
        <w:ind w:left="360"/>
      </w:pPr>
      <w:r w:rsidDel="00000000" w:rsidR="00000000" w:rsidRPr="00000000">
        <w:rPr>
          <w:rtl w:val="0"/>
        </w:rPr>
        <w:t xml:space="preserve">Cada fallo correcto da una pista para abrir una caja final.</w:t>
      </w:r>
    </w:p>
    <w:p w:rsidR="00000000" w:rsidDel="00000000" w:rsidP="00000000" w:rsidRDefault="00000000" w:rsidRPr="00000000" w14:paraId="0000010A">
      <w:pPr>
        <w:numPr>
          <w:ilvl w:val="0"/>
          <w:numId w:val="2"/>
        </w:numPr>
        <w:spacing w:after="200" w:lineRule="auto"/>
        <w:ind w:left="360"/>
      </w:pPr>
      <w:r w:rsidDel="00000000" w:rsidR="00000000" w:rsidRPr="00000000">
        <w:rPr>
          <w:rtl w:val="0"/>
        </w:rPr>
        <w:t xml:space="preserve">En la caja aparece el “protocolo profesional”.</w:t>
      </w:r>
    </w:p>
    <w:p w:rsidR="00000000" w:rsidDel="00000000" w:rsidP="00000000" w:rsidRDefault="00000000" w:rsidRPr="00000000" w14:paraId="0000010B">
      <w:pPr>
        <w:spacing w:after="120" w:lineRule="auto"/>
        <w:rPr/>
      </w:pPr>
      <w:r w:rsidDel="00000000" w:rsidR="00000000" w:rsidRPr="00000000">
        <w:rPr>
          <w:b w:val="1"/>
          <w:bCs w:val="1"/>
          <w:rtl w:val="0"/>
        </w:rPr>
        <w:t xml:space="preserve">Producto final:</w:t>
      </w:r>
      <w:r w:rsidDel="00000000" w:rsidR="00000000" w:rsidRPr="00000000">
        <w:rPr>
          <w:rtl w:val="0"/>
        </w:rPr>
        <w:t xml:space="preserve"> protocolo de higiene corregido. </w:t>
      </w:r>
      <w:r w:rsidDel="00000000" w:rsidR="00000000" w:rsidRPr="00000000">
        <w:rPr>
          <w:b w:val="1"/>
          <w:bCs w:val="1"/>
          <w:rtl w:val="0"/>
        </w:rPr>
        <w:t xml:space="preserve">Evaluación:</w:t>
      </w:r>
      <w:r w:rsidDel="00000000" w:rsidR="00000000" w:rsidRPr="00000000">
        <w:rPr>
          <w:rtl w:val="0"/>
        </w:rPr>
        <w:t xml:space="preserve"> detección de riesgos, vocabulario técnico, trabajo en equipo y solución propuesta.</w:t>
      </w:r>
    </w:p>
    <w:p w:rsidR="00000000" w:rsidDel="00000000" w:rsidP="00000000" w:rsidRDefault="00000000" w:rsidRPr="00000000" w14:paraId="0000010C">
      <w:pPr>
        <w:pStyle w:val="Heading1"/>
        <w:rPr>
          <w:color w:val="366091"/>
        </w:rPr>
      </w:pPr>
      <w:r w:rsidDel="00000000" w:rsidR="00000000" w:rsidRPr="00000000">
        <w:rPr>
          <w:color w:val="366091"/>
          <w:rtl w:val="0"/>
        </w:rPr>
        <w:t xml:space="preserve">Actividad 2. Laboratorio de limpieza: ¿limpiar es lo mismo que desinfectar?</w:t>
      </w:r>
    </w:p>
    <w:p w:rsidR="00000000" w:rsidDel="00000000" w:rsidP="00000000" w:rsidRDefault="00000000" w:rsidRPr="00000000" w14:paraId="0000010D">
      <w:pPr>
        <w:spacing w:after="120" w:lineRule="auto"/>
        <w:rPr/>
      </w:pPr>
      <w:r w:rsidDel="00000000" w:rsidR="00000000" w:rsidRPr="00000000">
        <w:rPr>
          <w:b w:val="1"/>
          <w:bCs w:val="1"/>
          <w:rtl w:val="0"/>
        </w:rPr>
        <w:t xml:space="preserve">Idea motivadora:</w:t>
      </w:r>
      <w:r w:rsidDel="00000000" w:rsidR="00000000" w:rsidRPr="00000000">
        <w:rPr>
          <w:rtl w:val="0"/>
        </w:rPr>
        <w:t xml:space="preserve"> experimentar de forma visual y segura. </w:t>
      </w:r>
      <w:r w:rsidDel="00000000" w:rsidR="00000000" w:rsidRPr="00000000">
        <w:rPr>
          <w:b w:val="1"/>
          <w:bCs w:val="1"/>
          <w:rtl w:val="0"/>
        </w:rPr>
        <w:t xml:space="preserve">Objetivo:</w:t>
      </w:r>
      <w:r w:rsidDel="00000000" w:rsidR="00000000" w:rsidRPr="00000000">
        <w:rPr>
          <w:rtl w:val="0"/>
        </w:rPr>
        <w:t xml:space="preserve"> diferenciar limpieza, desinfección y esterilización.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0E">
      <w:pPr>
        <w:numPr>
          <w:ilvl w:val="0"/>
          <w:numId w:val="2"/>
        </w:numPr>
        <w:spacing w:after="0" w:lineRule="auto"/>
        <w:ind w:left="360"/>
      </w:pPr>
      <w:r w:rsidDel="00000000" w:rsidR="00000000" w:rsidRPr="00000000">
        <w:rPr>
          <w:rtl w:val="0"/>
        </w:rPr>
        <w:t xml:space="preserve">Se usan tarjetas, imágenes o simuladores seguros para representar contaminación.</w:t>
      </w:r>
    </w:p>
    <w:p w:rsidR="00000000" w:rsidDel="00000000" w:rsidP="00000000" w:rsidRDefault="00000000" w:rsidRPr="00000000" w14:paraId="0000010F">
      <w:pPr>
        <w:numPr>
          <w:ilvl w:val="0"/>
          <w:numId w:val="2"/>
        </w:numPr>
        <w:spacing w:after="0" w:lineRule="auto"/>
        <w:ind w:left="360"/>
      </w:pPr>
      <w:r w:rsidDel="00000000" w:rsidR="00000000" w:rsidRPr="00000000">
        <w:rPr>
          <w:rtl w:val="0"/>
        </w:rPr>
        <w:t xml:space="preserve">El alumnado compara procedimientos: retirar suciedad, aplicar desinfectante, aislar material limpio.</w:t>
      </w:r>
    </w:p>
    <w:p w:rsidR="00000000" w:rsidDel="00000000" w:rsidP="00000000" w:rsidRDefault="00000000" w:rsidRPr="00000000" w14:paraId="00000110">
      <w:pPr>
        <w:numPr>
          <w:ilvl w:val="0"/>
          <w:numId w:val="2"/>
        </w:numPr>
        <w:spacing w:after="0" w:lineRule="auto"/>
        <w:ind w:left="360"/>
      </w:pPr>
      <w:r w:rsidDel="00000000" w:rsidR="00000000" w:rsidRPr="00000000">
        <w:rPr>
          <w:rtl w:val="0"/>
        </w:rPr>
        <w:t xml:space="preserve">Clasifica útiles según el nivel de higiene necesario.</w:t>
      </w:r>
    </w:p>
    <w:p w:rsidR="00000000" w:rsidDel="00000000" w:rsidP="00000000" w:rsidRDefault="00000000" w:rsidRPr="00000000" w14:paraId="00000111">
      <w:pPr>
        <w:numPr>
          <w:ilvl w:val="0"/>
          <w:numId w:val="2"/>
        </w:numPr>
        <w:spacing w:after="200" w:lineRule="auto"/>
        <w:ind w:left="360"/>
      </w:pPr>
      <w:r w:rsidDel="00000000" w:rsidR="00000000" w:rsidRPr="00000000">
        <w:rPr>
          <w:rtl w:val="0"/>
        </w:rPr>
        <w:t xml:space="preserve">Redacta conclusiones.</w:t>
      </w:r>
    </w:p>
    <w:p w:rsidR="00000000" w:rsidDel="00000000" w:rsidP="00000000" w:rsidRDefault="00000000" w:rsidRPr="00000000" w14:paraId="00000112">
      <w:pPr>
        <w:spacing w:after="120" w:lineRule="auto"/>
        <w:rPr/>
      </w:pPr>
      <w:r w:rsidDel="00000000" w:rsidR="00000000" w:rsidRPr="00000000">
        <w:rPr>
          <w:b w:val="1"/>
          <w:bCs w:val="1"/>
          <w:rtl w:val="0"/>
        </w:rPr>
        <w:t xml:space="preserve">Producto final:</w:t>
      </w:r>
      <w:r w:rsidDel="00000000" w:rsidR="00000000" w:rsidRPr="00000000">
        <w:rPr>
          <w:rtl w:val="0"/>
        </w:rPr>
        <w:t xml:space="preserve"> tabla comparativa de limpieza, desinfección y esterilización. </w:t>
      </w:r>
      <w:r w:rsidDel="00000000" w:rsidR="00000000" w:rsidRPr="00000000">
        <w:rPr>
          <w:b w:val="1"/>
          <w:bCs w:val="1"/>
          <w:rtl w:val="0"/>
        </w:rPr>
        <w:t xml:space="preserve">Evaluación:</w:t>
      </w:r>
      <w:r w:rsidDel="00000000" w:rsidR="00000000" w:rsidRPr="00000000">
        <w:rPr>
          <w:rtl w:val="0"/>
        </w:rPr>
        <w:t xml:space="preserve"> precisión conceptual y aplicación a útiles reales.</w:t>
      </w:r>
    </w:p>
    <w:p w:rsidR="00000000" w:rsidDel="00000000" w:rsidP="00000000" w:rsidRDefault="00000000" w:rsidRPr="00000000" w14:paraId="00000113">
      <w:pPr>
        <w:pStyle w:val="Heading1"/>
        <w:rPr>
          <w:color w:val="366091"/>
        </w:rPr>
      </w:pPr>
      <w:r w:rsidDel="00000000" w:rsidR="00000000" w:rsidRPr="00000000">
        <w:rPr>
          <w:color w:val="366091"/>
          <w:rtl w:val="0"/>
        </w:rPr>
        <w:t xml:space="preserve">Actividad 3. Protocolo QR de higiene por zonas</w:t>
      </w:r>
    </w:p>
    <w:p w:rsidR="00000000" w:rsidDel="00000000" w:rsidP="00000000" w:rsidRDefault="00000000" w:rsidRPr="00000000" w14:paraId="00000114">
      <w:pPr>
        <w:spacing w:after="120" w:lineRule="auto"/>
        <w:rPr/>
      </w:pPr>
      <w:r w:rsidDel="00000000" w:rsidR="00000000" w:rsidRPr="00000000">
        <w:rPr>
          <w:b w:val="1"/>
          <w:bCs w:val="1"/>
          <w:rtl w:val="0"/>
        </w:rPr>
        <w:t xml:space="preserve">Idea motivadora:</w:t>
      </w:r>
      <w:r w:rsidDel="00000000" w:rsidR="00000000" w:rsidRPr="00000000">
        <w:rPr>
          <w:rtl w:val="0"/>
        </w:rPr>
        <w:t xml:space="preserve"> usar tecnología sencilla y útil. </w:t>
      </w:r>
      <w:r w:rsidDel="00000000" w:rsidR="00000000" w:rsidRPr="00000000">
        <w:rPr>
          <w:b w:val="1"/>
          <w:bCs w:val="1"/>
          <w:rtl w:val="0"/>
        </w:rPr>
        <w:t xml:space="preserve">Objetivo:</w:t>
      </w:r>
      <w:r w:rsidDel="00000000" w:rsidR="00000000" w:rsidRPr="00000000">
        <w:rPr>
          <w:rtl w:val="0"/>
        </w:rPr>
        <w:t xml:space="preserve"> crear protocolos accesibles para lavacabezas, tocador, camilla, mesa de manicura y zona de color.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15">
      <w:pPr>
        <w:numPr>
          <w:ilvl w:val="0"/>
          <w:numId w:val="2"/>
        </w:numPr>
        <w:spacing w:after="0" w:lineRule="auto"/>
        <w:ind w:left="360"/>
      </w:pPr>
      <w:r w:rsidDel="00000000" w:rsidR="00000000" w:rsidRPr="00000000">
        <w:rPr>
          <w:rtl w:val="0"/>
        </w:rPr>
        <w:t xml:space="preserve">Cada equipo se encarga de una zona.</w:t>
      </w:r>
    </w:p>
    <w:p w:rsidR="00000000" w:rsidDel="00000000" w:rsidP="00000000" w:rsidRDefault="00000000" w:rsidRPr="00000000" w14:paraId="00000116">
      <w:pPr>
        <w:numPr>
          <w:ilvl w:val="0"/>
          <w:numId w:val="2"/>
        </w:numPr>
        <w:spacing w:after="0" w:lineRule="auto"/>
        <w:ind w:left="360"/>
      </w:pPr>
      <w:r w:rsidDel="00000000" w:rsidR="00000000" w:rsidRPr="00000000">
        <w:rPr>
          <w:rtl w:val="0"/>
        </w:rPr>
        <w:t xml:space="preserve">Redacta pasos claros: antes, durante y después del servicio.</w:t>
      </w:r>
    </w:p>
    <w:p w:rsidR="00000000" w:rsidDel="00000000" w:rsidP="00000000" w:rsidRDefault="00000000" w:rsidRPr="00000000" w14:paraId="00000117">
      <w:pPr>
        <w:numPr>
          <w:ilvl w:val="0"/>
          <w:numId w:val="2"/>
        </w:numPr>
        <w:spacing w:after="0" w:lineRule="auto"/>
        <w:ind w:left="360"/>
      </w:pPr>
      <w:r w:rsidDel="00000000" w:rsidR="00000000" w:rsidRPr="00000000">
        <w:rPr>
          <w:rtl w:val="0"/>
        </w:rPr>
        <w:t xml:space="preserve">Diseña una infografía.</w:t>
      </w:r>
    </w:p>
    <w:p w:rsidR="00000000" w:rsidDel="00000000" w:rsidP="00000000" w:rsidRDefault="00000000" w:rsidRPr="00000000" w14:paraId="00000118">
      <w:pPr>
        <w:numPr>
          <w:ilvl w:val="0"/>
          <w:numId w:val="2"/>
        </w:numPr>
        <w:spacing w:after="0" w:lineRule="auto"/>
        <w:ind w:left="360"/>
      </w:pPr>
      <w:r w:rsidDel="00000000" w:rsidR="00000000" w:rsidRPr="00000000">
        <w:rPr>
          <w:rtl w:val="0"/>
        </w:rPr>
        <w:t xml:space="preserve">Genera un QR que enlaza al documento.</w:t>
      </w:r>
    </w:p>
    <w:p w:rsidR="00000000" w:rsidDel="00000000" w:rsidP="00000000" w:rsidRDefault="00000000" w:rsidRPr="00000000" w14:paraId="00000119">
      <w:pPr>
        <w:numPr>
          <w:ilvl w:val="0"/>
          <w:numId w:val="2"/>
        </w:numPr>
        <w:spacing w:after="200" w:lineRule="auto"/>
        <w:ind w:left="360"/>
      </w:pPr>
      <w:r w:rsidDel="00000000" w:rsidR="00000000" w:rsidRPr="00000000">
        <w:rPr>
          <w:rtl w:val="0"/>
        </w:rPr>
        <w:t xml:space="preserve">Se coloca en el aula-taller.</w:t>
      </w:r>
    </w:p>
    <w:p w:rsidR="00000000" w:rsidDel="00000000" w:rsidP="00000000" w:rsidRDefault="00000000" w:rsidRPr="00000000" w14:paraId="0000011A">
      <w:pPr>
        <w:spacing w:after="120" w:lineRule="auto"/>
        <w:rPr/>
      </w:pPr>
      <w:r w:rsidDel="00000000" w:rsidR="00000000" w:rsidRPr="00000000">
        <w:rPr>
          <w:b w:val="1"/>
          <w:bCs w:val="1"/>
          <w:rtl w:val="0"/>
        </w:rPr>
        <w:t xml:space="preserve">Producto final:</w:t>
      </w:r>
      <w:r w:rsidDel="00000000" w:rsidR="00000000" w:rsidRPr="00000000">
        <w:rPr>
          <w:rtl w:val="0"/>
        </w:rPr>
        <w:t xml:space="preserve"> señalética QR de higiene. </w:t>
      </w:r>
      <w:r w:rsidDel="00000000" w:rsidR="00000000" w:rsidRPr="00000000">
        <w:rPr>
          <w:b w:val="1"/>
          <w:bCs w:val="1"/>
          <w:rtl w:val="0"/>
        </w:rPr>
        <w:t xml:space="preserve">Evaluación:</w:t>
      </w:r>
      <w:r w:rsidDel="00000000" w:rsidR="00000000" w:rsidRPr="00000000">
        <w:rPr>
          <w:rtl w:val="0"/>
        </w:rPr>
        <w:t xml:space="preserve"> claridad, utilidad, presentación, corrección lingüística y rigor técnico.</w:t>
      </w:r>
    </w:p>
    <w:p w:rsidR="00000000" w:rsidDel="00000000" w:rsidP="00000000" w:rsidRDefault="00000000" w:rsidRPr="00000000" w14:paraId="0000011B">
      <w:pPr>
        <w:pStyle w:val="Heading1"/>
        <w:rPr>
          <w:color w:val="366091"/>
        </w:rPr>
      </w:pPr>
      <w:r w:rsidDel="00000000" w:rsidR="00000000" w:rsidRPr="00000000">
        <w:rPr>
          <w:color w:val="366091"/>
          <w:rtl w:val="0"/>
        </w:rPr>
        <w:t xml:space="preserve">Actividad 4. Auditoría higiénica entre equipos</w:t>
      </w:r>
    </w:p>
    <w:p w:rsidR="00000000" w:rsidDel="00000000" w:rsidP="00000000" w:rsidRDefault="00000000" w:rsidRPr="00000000" w14:paraId="0000011C">
      <w:pPr>
        <w:spacing w:after="120" w:lineRule="auto"/>
        <w:rPr/>
      </w:pPr>
      <w:r w:rsidDel="00000000" w:rsidR="00000000" w:rsidRPr="00000000">
        <w:rPr>
          <w:b w:val="1"/>
          <w:bCs w:val="1"/>
          <w:rtl w:val="0"/>
        </w:rPr>
        <w:t xml:space="preserve">Idea motivadora:</w:t>
      </w:r>
      <w:r w:rsidDel="00000000" w:rsidR="00000000" w:rsidRPr="00000000">
        <w:rPr>
          <w:rtl w:val="0"/>
        </w:rPr>
        <w:t xml:space="preserve"> aprender evaluando a otros de forma respetuosa. </w:t>
      </w:r>
      <w:r w:rsidDel="00000000" w:rsidR="00000000" w:rsidRPr="00000000">
        <w:rPr>
          <w:b w:val="1"/>
          <w:bCs w:val="1"/>
          <w:rtl w:val="0"/>
        </w:rPr>
        <w:t xml:space="preserve">Objetivo:</w:t>
      </w:r>
      <w:r w:rsidDel="00000000" w:rsidR="00000000" w:rsidRPr="00000000">
        <w:rPr>
          <w:rtl w:val="0"/>
        </w:rPr>
        <w:t xml:space="preserve"> aplicar criterios de higiene y seguridad en un puesto preparado por compañeros.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1D">
      <w:pPr>
        <w:numPr>
          <w:ilvl w:val="0"/>
          <w:numId w:val="2"/>
        </w:numPr>
        <w:spacing w:after="0" w:lineRule="auto"/>
        <w:ind w:left="360"/>
      </w:pPr>
      <w:r w:rsidDel="00000000" w:rsidR="00000000" w:rsidRPr="00000000">
        <w:rPr>
          <w:rtl w:val="0"/>
        </w:rPr>
        <w:t xml:space="preserve">Un equipo prepara una zona de trabajo.</w:t>
      </w:r>
    </w:p>
    <w:p w:rsidR="00000000" w:rsidDel="00000000" w:rsidP="00000000" w:rsidRDefault="00000000" w:rsidRPr="00000000" w14:paraId="0000011E">
      <w:pPr>
        <w:numPr>
          <w:ilvl w:val="0"/>
          <w:numId w:val="2"/>
        </w:numPr>
        <w:spacing w:after="0" w:lineRule="auto"/>
        <w:ind w:left="360"/>
      </w:pPr>
      <w:r w:rsidDel="00000000" w:rsidR="00000000" w:rsidRPr="00000000">
        <w:rPr>
          <w:rtl w:val="0"/>
        </w:rPr>
        <w:t xml:space="preserve">Otro equipo la audita con rúbrica: superficies, útiles, residuos, productos, orden, EPI, material limpio/sucio.</w:t>
      </w:r>
    </w:p>
    <w:p w:rsidR="00000000" w:rsidDel="00000000" w:rsidP="00000000" w:rsidRDefault="00000000" w:rsidRPr="00000000" w14:paraId="0000011F">
      <w:pPr>
        <w:numPr>
          <w:ilvl w:val="0"/>
          <w:numId w:val="2"/>
        </w:numPr>
        <w:spacing w:after="0" w:lineRule="auto"/>
        <w:ind w:left="360"/>
      </w:pPr>
      <w:r w:rsidDel="00000000" w:rsidR="00000000" w:rsidRPr="00000000">
        <w:rPr>
          <w:rtl w:val="0"/>
        </w:rPr>
        <w:t xml:space="preserve">Se entrega feedback con fórmula: logro, riesgo, mejora.</w:t>
      </w:r>
    </w:p>
    <w:p w:rsidR="00000000" w:rsidDel="00000000" w:rsidP="00000000" w:rsidRDefault="00000000" w:rsidRPr="00000000" w14:paraId="00000120">
      <w:pPr>
        <w:numPr>
          <w:ilvl w:val="0"/>
          <w:numId w:val="2"/>
        </w:numPr>
        <w:spacing w:after="200" w:lineRule="auto"/>
        <w:ind w:left="360"/>
      </w:pPr>
      <w:r w:rsidDel="00000000" w:rsidR="00000000" w:rsidRPr="00000000">
        <w:rPr>
          <w:rtl w:val="0"/>
        </w:rPr>
        <w:t xml:space="preserve">El equipo auditado corrige.</w:t>
      </w:r>
    </w:p>
    <w:p w:rsidR="00000000" w:rsidDel="00000000" w:rsidP="00000000" w:rsidRDefault="00000000" w:rsidRPr="00000000" w14:paraId="00000121">
      <w:pPr>
        <w:spacing w:after="120" w:lineRule="auto"/>
        <w:rPr/>
      </w:pPr>
      <w:r w:rsidDel="00000000" w:rsidR="00000000" w:rsidRPr="00000000">
        <w:rPr>
          <w:b w:val="1"/>
          <w:bCs w:val="1"/>
          <w:rtl w:val="0"/>
        </w:rPr>
        <w:t xml:space="preserve">Producto final:</w:t>
      </w:r>
      <w:r w:rsidDel="00000000" w:rsidR="00000000" w:rsidRPr="00000000">
        <w:rPr>
          <w:rtl w:val="0"/>
        </w:rPr>
        <w:t xml:space="preserve"> informe de auditoría. </w:t>
      </w:r>
      <w:r w:rsidDel="00000000" w:rsidR="00000000" w:rsidRPr="00000000">
        <w:rPr>
          <w:b w:val="1"/>
          <w:bCs w:val="1"/>
          <w:rtl w:val="0"/>
        </w:rPr>
        <w:t xml:space="preserve">Evaluación:</w:t>
      </w:r>
      <w:r w:rsidDel="00000000" w:rsidR="00000000" w:rsidRPr="00000000">
        <w:rPr>
          <w:rtl w:val="0"/>
        </w:rPr>
        <w:t xml:space="preserve"> observación, respeto, rigor y mejora aplicada.</w:t>
      </w:r>
    </w:p>
    <w:p w:rsidR="00000000" w:rsidDel="00000000" w:rsidP="00000000" w:rsidRDefault="00000000" w:rsidRPr="00000000" w14:paraId="00000122">
      <w:pPr>
        <w:pStyle w:val="Heading1"/>
        <w:rPr>
          <w:color w:val="366091"/>
        </w:rPr>
      </w:pPr>
      <w:r w:rsidDel="00000000" w:rsidR="00000000" w:rsidRPr="00000000">
        <w:rPr>
          <w:color w:val="366091"/>
          <w:rtl w:val="0"/>
        </w:rPr>
        <w:t xml:space="preserve">Actividad 5. Simulación de cadena de contaminación</w:t>
      </w:r>
    </w:p>
    <w:p w:rsidR="00000000" w:rsidDel="00000000" w:rsidP="00000000" w:rsidRDefault="00000000" w:rsidRPr="00000000" w14:paraId="00000123">
      <w:pPr>
        <w:spacing w:after="120" w:lineRule="auto"/>
        <w:rPr/>
      </w:pPr>
      <w:r w:rsidDel="00000000" w:rsidR="00000000" w:rsidRPr="00000000">
        <w:rPr>
          <w:b w:val="1"/>
          <w:bCs w:val="1"/>
          <w:rtl w:val="0"/>
        </w:rPr>
        <w:t xml:space="preserve">Idea motivadora:</w:t>
      </w:r>
      <w:r w:rsidDel="00000000" w:rsidR="00000000" w:rsidRPr="00000000">
        <w:rPr>
          <w:rtl w:val="0"/>
        </w:rPr>
        <w:t xml:space="preserve"> ver cómo se propaga un error invisible. </w:t>
      </w:r>
      <w:r w:rsidDel="00000000" w:rsidR="00000000" w:rsidRPr="00000000">
        <w:rPr>
          <w:b w:val="1"/>
          <w:bCs w:val="1"/>
          <w:rtl w:val="0"/>
        </w:rPr>
        <w:t xml:space="preserve">Objetivo:</w:t>
      </w:r>
      <w:r w:rsidDel="00000000" w:rsidR="00000000" w:rsidRPr="00000000">
        <w:rPr>
          <w:rtl w:val="0"/>
        </w:rPr>
        <w:t xml:space="preserve"> comprender la contaminación cruzada.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24">
      <w:pPr>
        <w:numPr>
          <w:ilvl w:val="0"/>
          <w:numId w:val="2"/>
        </w:numPr>
        <w:spacing w:after="0" w:lineRule="auto"/>
        <w:ind w:left="360"/>
      </w:pPr>
      <w:r w:rsidDel="00000000" w:rsidR="00000000" w:rsidRPr="00000000">
        <w:rPr>
          <w:rtl w:val="0"/>
        </w:rPr>
        <w:t xml:space="preserve">Con polvo fluorescente o tarjetas simuladas, una “mano contaminada” toca varios objetos.</w:t>
      </w:r>
    </w:p>
    <w:p w:rsidR="00000000" w:rsidDel="00000000" w:rsidP="00000000" w:rsidRDefault="00000000" w:rsidRPr="00000000" w14:paraId="00000125">
      <w:pPr>
        <w:numPr>
          <w:ilvl w:val="0"/>
          <w:numId w:val="2"/>
        </w:numPr>
        <w:spacing w:after="0" w:lineRule="auto"/>
        <w:ind w:left="360"/>
      </w:pPr>
      <w:r w:rsidDel="00000000" w:rsidR="00000000" w:rsidRPr="00000000">
        <w:rPr>
          <w:rtl w:val="0"/>
        </w:rPr>
        <w:t xml:space="preserve">El grupo rastrea la cadena: móvil, peine, producto, toalla, cliente.</w:t>
      </w:r>
    </w:p>
    <w:p w:rsidR="00000000" w:rsidDel="00000000" w:rsidP="00000000" w:rsidRDefault="00000000" w:rsidRPr="00000000" w14:paraId="00000126">
      <w:pPr>
        <w:numPr>
          <w:ilvl w:val="0"/>
          <w:numId w:val="2"/>
        </w:numPr>
        <w:spacing w:after="0" w:lineRule="auto"/>
        <w:ind w:left="360"/>
      </w:pPr>
      <w:r w:rsidDel="00000000" w:rsidR="00000000" w:rsidRPr="00000000">
        <w:rPr>
          <w:rtl w:val="0"/>
        </w:rPr>
        <w:t xml:space="preserve">Se identifican puntos críticos.</w:t>
      </w:r>
    </w:p>
    <w:p w:rsidR="00000000" w:rsidDel="00000000" w:rsidP="00000000" w:rsidRDefault="00000000" w:rsidRPr="00000000" w14:paraId="00000127">
      <w:pPr>
        <w:numPr>
          <w:ilvl w:val="0"/>
          <w:numId w:val="2"/>
        </w:numPr>
        <w:spacing w:after="200" w:lineRule="auto"/>
        <w:ind w:left="360"/>
      </w:pPr>
      <w:r w:rsidDel="00000000" w:rsidR="00000000" w:rsidRPr="00000000">
        <w:rPr>
          <w:rtl w:val="0"/>
        </w:rPr>
        <w:t xml:space="preserve">Se propone protocolo de corte de transmisión.</w:t>
      </w:r>
    </w:p>
    <w:p w:rsidR="00000000" w:rsidDel="00000000" w:rsidP="00000000" w:rsidRDefault="00000000" w:rsidRPr="00000000" w14:paraId="00000128">
      <w:pPr>
        <w:spacing w:after="120" w:lineRule="auto"/>
        <w:rPr/>
      </w:pPr>
      <w:r w:rsidDel="00000000" w:rsidR="00000000" w:rsidRPr="00000000">
        <w:rPr>
          <w:b w:val="1"/>
          <w:bCs w:val="1"/>
          <w:rtl w:val="0"/>
        </w:rPr>
        <w:t xml:space="preserve">Producto final:</w:t>
      </w:r>
      <w:r w:rsidDel="00000000" w:rsidR="00000000" w:rsidRPr="00000000">
        <w:rPr>
          <w:rtl w:val="0"/>
        </w:rPr>
        <w:t xml:space="preserve"> mapa de contaminación cruzada. </w:t>
      </w:r>
      <w:r w:rsidDel="00000000" w:rsidR="00000000" w:rsidRPr="00000000">
        <w:rPr>
          <w:b w:val="1"/>
          <w:bCs w:val="1"/>
          <w:rtl w:val="0"/>
        </w:rPr>
        <w:t xml:space="preserve">Evaluación:</w:t>
      </w:r>
      <w:r w:rsidDel="00000000" w:rsidR="00000000" w:rsidRPr="00000000">
        <w:rPr>
          <w:rtl w:val="0"/>
        </w:rPr>
        <w:t xml:space="preserve"> análisis causal, prevención y comunicación visual.</w:t>
      </w:r>
    </w:p>
    <w:p w:rsidR="00000000" w:rsidDel="00000000" w:rsidP="00000000" w:rsidRDefault="00000000" w:rsidRPr="00000000" w14:paraId="00000129">
      <w:pPr>
        <w:pStyle w:val="Heading1"/>
        <w:rPr>
          <w:color w:val="366091"/>
        </w:rPr>
      </w:pPr>
      <w:r w:rsidDel="00000000" w:rsidR="00000000" w:rsidRPr="00000000">
        <w:rPr>
          <w:color w:val="366091"/>
          <w:rtl w:val="0"/>
        </w:rPr>
        <w:t xml:space="preserve">Actividad 6. Reto “puesto impecable en tiempo realista”</w:t>
      </w:r>
    </w:p>
    <w:p w:rsidR="00000000" w:rsidDel="00000000" w:rsidP="00000000" w:rsidRDefault="00000000" w:rsidRPr="00000000" w14:paraId="0000012A">
      <w:pPr>
        <w:spacing w:after="120" w:lineRule="auto"/>
        <w:rPr/>
      </w:pPr>
      <w:r w:rsidDel="00000000" w:rsidR="00000000" w:rsidRPr="00000000">
        <w:rPr>
          <w:b w:val="1"/>
          <w:bCs w:val="1"/>
          <w:rtl w:val="0"/>
        </w:rPr>
        <w:t xml:space="preserve">Idea añadida:</w:t>
      </w:r>
      <w:r w:rsidDel="00000000" w:rsidR="00000000" w:rsidRPr="00000000">
        <w:rPr>
          <w:rtl w:val="0"/>
        </w:rPr>
        <w:t xml:space="preserve"> trabajar rapidez sin perder calidad. </w:t>
      </w:r>
      <w:r w:rsidDel="00000000" w:rsidR="00000000" w:rsidRPr="00000000">
        <w:rPr>
          <w:b w:val="1"/>
          <w:bCs w:val="1"/>
          <w:rtl w:val="0"/>
        </w:rPr>
        <w:t xml:space="preserve">Objetivo:</w:t>
      </w:r>
      <w:r w:rsidDel="00000000" w:rsidR="00000000" w:rsidRPr="00000000">
        <w:rPr>
          <w:rtl w:val="0"/>
        </w:rPr>
        <w:t xml:space="preserve"> limpiar y preparar una zona en tiempo razonable siguiendo protocolo.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2B">
      <w:pPr>
        <w:numPr>
          <w:ilvl w:val="0"/>
          <w:numId w:val="2"/>
        </w:numPr>
        <w:spacing w:after="0" w:lineRule="auto"/>
        <w:ind w:left="360"/>
      </w:pPr>
      <w:r w:rsidDel="00000000" w:rsidR="00000000" w:rsidRPr="00000000">
        <w:rPr>
          <w:rtl w:val="0"/>
        </w:rPr>
        <w:t xml:space="preserve">Cada equipo recibe una zona usada simulada.</w:t>
      </w:r>
    </w:p>
    <w:p w:rsidR="00000000" w:rsidDel="00000000" w:rsidP="00000000" w:rsidRDefault="00000000" w:rsidRPr="00000000" w14:paraId="0000012C">
      <w:pPr>
        <w:numPr>
          <w:ilvl w:val="0"/>
          <w:numId w:val="2"/>
        </w:numPr>
        <w:spacing w:after="0" w:lineRule="auto"/>
        <w:ind w:left="360"/>
      </w:pPr>
      <w:r w:rsidDel="00000000" w:rsidR="00000000" w:rsidRPr="00000000">
        <w:rPr>
          <w:rtl w:val="0"/>
        </w:rPr>
        <w:t xml:space="preserve">Debe limpiarla, desinfectarla, ordenar material y gestionar residuos.</w:t>
      </w:r>
    </w:p>
    <w:p w:rsidR="00000000" w:rsidDel="00000000" w:rsidP="00000000" w:rsidRDefault="00000000" w:rsidRPr="00000000" w14:paraId="0000012D">
      <w:pPr>
        <w:numPr>
          <w:ilvl w:val="0"/>
          <w:numId w:val="2"/>
        </w:numPr>
        <w:spacing w:after="0" w:lineRule="auto"/>
        <w:ind w:left="360"/>
      </w:pPr>
      <w:r w:rsidDel="00000000" w:rsidR="00000000" w:rsidRPr="00000000">
        <w:rPr>
          <w:rtl w:val="0"/>
        </w:rPr>
        <w:t xml:space="preserve">Se cronometra, pero la puntuación prioriza seguridad y calidad.</w:t>
      </w:r>
    </w:p>
    <w:p w:rsidR="00000000" w:rsidDel="00000000" w:rsidP="00000000" w:rsidRDefault="00000000" w:rsidRPr="00000000" w14:paraId="0000012E">
      <w:pPr>
        <w:numPr>
          <w:ilvl w:val="0"/>
          <w:numId w:val="2"/>
        </w:numPr>
        <w:spacing w:after="200" w:lineRule="auto"/>
        <w:ind w:left="360"/>
      </w:pPr>
      <w:r w:rsidDel="00000000" w:rsidR="00000000" w:rsidRPr="00000000">
        <w:rPr>
          <w:rtl w:val="0"/>
        </w:rPr>
        <w:t xml:space="preserve">Se reflexiona sobre errores por ir demasiado rápido.</w:t>
      </w:r>
    </w:p>
    <w:p w:rsidR="00000000" w:rsidDel="00000000" w:rsidP="00000000" w:rsidRDefault="00000000" w:rsidRPr="00000000" w14:paraId="0000012F">
      <w:pPr>
        <w:spacing w:after="120" w:lineRule="auto"/>
        <w:rPr/>
      </w:pPr>
      <w:r w:rsidDel="00000000" w:rsidR="00000000" w:rsidRPr="00000000">
        <w:rPr>
          <w:b w:val="1"/>
          <w:bCs w:val="1"/>
          <w:rtl w:val="0"/>
        </w:rPr>
        <w:t xml:space="preserve">Producto final:</w:t>
      </w:r>
      <w:r w:rsidDel="00000000" w:rsidR="00000000" w:rsidRPr="00000000">
        <w:rPr>
          <w:rtl w:val="0"/>
        </w:rPr>
        <w:t xml:space="preserve"> checklist de cierre y apertura. </w:t>
      </w:r>
      <w:r w:rsidDel="00000000" w:rsidR="00000000" w:rsidRPr="00000000">
        <w:rPr>
          <w:b w:val="1"/>
          <w:bCs w:val="1"/>
          <w:rtl w:val="0"/>
        </w:rPr>
        <w:t xml:space="preserve">Evaluación:</w:t>
      </w:r>
      <w:r w:rsidDel="00000000" w:rsidR="00000000" w:rsidRPr="00000000">
        <w:rPr>
          <w:rtl w:val="0"/>
        </w:rPr>
        <w:t xml:space="preserve"> higiene, orden, seguridad, eficiencia y trabajo cooperativo.</w:t>
      </w:r>
    </w:p>
    <w:p w:rsidR="00000000" w:rsidDel="00000000" w:rsidP="00000000" w:rsidRDefault="00000000" w:rsidRPr="00000000" w14:paraId="00000130">
      <w:pPr>
        <w:pStyle w:val="Heading1"/>
        <w:rPr>
          <w:color w:val="366091"/>
        </w:rPr>
      </w:pPr>
      <w:r w:rsidDel="00000000" w:rsidR="00000000" w:rsidRPr="00000000">
        <w:rPr>
          <w:color w:val="366091"/>
          <w:rtl w:val="0"/>
        </w:rPr>
        <w:t xml:space="preserve">Actividad 7. “Higiene en modo meme educativo”</w:t>
      </w:r>
    </w:p>
    <w:p w:rsidR="00000000" w:rsidDel="00000000" w:rsidP="00000000" w:rsidRDefault="00000000" w:rsidRPr="00000000" w14:paraId="00000131">
      <w:pPr>
        <w:spacing w:after="120" w:lineRule="auto"/>
        <w:rPr/>
      </w:pPr>
      <w:r w:rsidDel="00000000" w:rsidR="00000000" w:rsidRPr="00000000">
        <w:rPr>
          <w:b w:val="1"/>
          <w:bCs w:val="1"/>
          <w:rtl w:val="0"/>
        </w:rPr>
        <w:t xml:space="preserve">Idea añadida:</w:t>
      </w:r>
      <w:r w:rsidDel="00000000" w:rsidR="00000000" w:rsidRPr="00000000">
        <w:rPr>
          <w:rtl w:val="0"/>
        </w:rPr>
        <w:t xml:space="preserve"> aprovechar humor visual sin perder rigor. </w:t>
      </w:r>
      <w:r w:rsidDel="00000000" w:rsidR="00000000" w:rsidRPr="00000000">
        <w:rPr>
          <w:b w:val="1"/>
          <w:bCs w:val="1"/>
          <w:rtl w:val="0"/>
        </w:rPr>
        <w:t xml:space="preserve">Objetivo:</w:t>
      </w:r>
      <w:r w:rsidDel="00000000" w:rsidR="00000000" w:rsidRPr="00000000">
        <w:rPr>
          <w:rtl w:val="0"/>
        </w:rPr>
        <w:t xml:space="preserve"> crear mensajes de higiene que el alumnado recuerde.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32">
      <w:pPr>
        <w:numPr>
          <w:ilvl w:val="0"/>
          <w:numId w:val="2"/>
        </w:numPr>
        <w:spacing w:after="0" w:lineRule="auto"/>
        <w:ind w:left="360"/>
      </w:pPr>
      <w:r w:rsidDel="00000000" w:rsidR="00000000" w:rsidRPr="00000000">
        <w:rPr>
          <w:rtl w:val="0"/>
        </w:rPr>
        <w:t xml:space="preserve">Equipos eligen un error frecuente: no lavarse manos, mezclar material limpio/sucio, dejar producto abierto.</w:t>
      </w:r>
    </w:p>
    <w:p w:rsidR="00000000" w:rsidDel="00000000" w:rsidP="00000000" w:rsidRDefault="00000000" w:rsidRPr="00000000" w14:paraId="00000133">
      <w:pPr>
        <w:numPr>
          <w:ilvl w:val="0"/>
          <w:numId w:val="2"/>
        </w:numPr>
        <w:spacing w:after="0" w:lineRule="auto"/>
        <w:ind w:left="360"/>
      </w:pPr>
      <w:r w:rsidDel="00000000" w:rsidR="00000000" w:rsidRPr="00000000">
        <w:rPr>
          <w:rtl w:val="0"/>
        </w:rPr>
        <w:t xml:space="preserve">Crean un meme, viñeta o cartel con mensaje profesional.</w:t>
      </w:r>
    </w:p>
    <w:p w:rsidR="00000000" w:rsidDel="00000000" w:rsidP="00000000" w:rsidRDefault="00000000" w:rsidRPr="00000000" w14:paraId="00000134">
      <w:pPr>
        <w:numPr>
          <w:ilvl w:val="0"/>
          <w:numId w:val="2"/>
        </w:numPr>
        <w:spacing w:after="0" w:lineRule="auto"/>
        <w:ind w:left="360"/>
      </w:pPr>
      <w:r w:rsidDel="00000000" w:rsidR="00000000" w:rsidRPr="00000000">
        <w:rPr>
          <w:rtl w:val="0"/>
        </w:rPr>
        <w:t xml:space="preserve">Deben acompañarlo de explicación técnica correcta.</w:t>
      </w:r>
    </w:p>
    <w:p w:rsidR="00000000" w:rsidDel="00000000" w:rsidP="00000000" w:rsidRDefault="00000000" w:rsidRPr="00000000" w14:paraId="00000135">
      <w:pPr>
        <w:numPr>
          <w:ilvl w:val="0"/>
          <w:numId w:val="2"/>
        </w:numPr>
        <w:spacing w:after="200" w:lineRule="auto"/>
        <w:ind w:left="360"/>
      </w:pPr>
      <w:r w:rsidDel="00000000" w:rsidR="00000000" w:rsidRPr="00000000">
        <w:rPr>
          <w:rtl w:val="0"/>
        </w:rPr>
        <w:t xml:space="preserve">Se vota el más claro y útil.</w:t>
      </w:r>
    </w:p>
    <w:p w:rsidR="00000000" w:rsidDel="00000000" w:rsidP="00000000" w:rsidRDefault="00000000" w:rsidRPr="00000000" w14:paraId="00000136">
      <w:pPr>
        <w:spacing w:after="120" w:lineRule="auto"/>
        <w:rPr/>
      </w:pPr>
      <w:r w:rsidDel="00000000" w:rsidR="00000000" w:rsidRPr="00000000">
        <w:rPr>
          <w:b w:val="1"/>
          <w:bCs w:val="1"/>
          <w:rtl w:val="0"/>
        </w:rPr>
        <w:t xml:space="preserve">Producto final:</w:t>
      </w:r>
      <w:r w:rsidDel="00000000" w:rsidR="00000000" w:rsidRPr="00000000">
        <w:rPr>
          <w:rtl w:val="0"/>
        </w:rPr>
        <w:t xml:space="preserve"> galería de memes/carteles educativos. </w:t>
      </w:r>
      <w:r w:rsidDel="00000000" w:rsidR="00000000" w:rsidRPr="00000000">
        <w:rPr>
          <w:b w:val="1"/>
          <w:bCs w:val="1"/>
          <w:rtl w:val="0"/>
        </w:rPr>
        <w:t xml:space="preserve">Evaluación:</w:t>
      </w:r>
      <w:r w:rsidDel="00000000" w:rsidR="00000000" w:rsidRPr="00000000">
        <w:rPr>
          <w:rtl w:val="0"/>
        </w:rPr>
        <w:t xml:space="preserve"> rigor, creatividad, claridad y adecuación al entorno educativo.</w:t>
      </w:r>
    </w:p>
    <w:p w:rsidR="00000000" w:rsidDel="00000000" w:rsidP="00000000" w:rsidRDefault="00000000" w:rsidRPr="00000000" w14:paraId="00000137">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38">
      <w:pPr>
        <w:pStyle w:val="Title"/>
        <w:jc w:val="center"/>
        <w:rPr>
          <w:sz w:val="36"/>
          <w:szCs w:val="36"/>
        </w:rPr>
      </w:pPr>
      <w:r w:rsidDel="00000000" w:rsidR="00000000" w:rsidRPr="00000000">
        <w:rPr>
          <w:sz w:val="36"/>
          <w:szCs w:val="36"/>
          <w:rtl w:val="0"/>
        </w:rPr>
        <w:t xml:space="preserve">Bloque 3. Recepción, almacenamiento, conservación y control de materiales y productos</w:t>
      </w:r>
    </w:p>
    <w:p w:rsidR="00000000" w:rsidDel="00000000" w:rsidP="00000000" w:rsidRDefault="00000000" w:rsidRPr="00000000" w14:paraId="00000139">
      <w:pPr>
        <w:pStyle w:val="Heading1"/>
        <w:rPr>
          <w:color w:val="366091"/>
        </w:rPr>
      </w:pPr>
      <w:r w:rsidDel="00000000" w:rsidR="00000000" w:rsidRPr="00000000">
        <w:rPr>
          <w:color w:val="366091"/>
          <w:rtl w:val="0"/>
        </w:rPr>
        <w:t xml:space="preserve">Actividad 1. Inventario digital del salón: “stock bajo control”</w:t>
      </w:r>
    </w:p>
    <w:p w:rsidR="00000000" w:rsidDel="00000000" w:rsidP="00000000" w:rsidRDefault="00000000" w:rsidRPr="00000000" w14:paraId="0000013A">
      <w:pPr>
        <w:spacing w:after="120" w:lineRule="auto"/>
        <w:rPr/>
      </w:pPr>
      <w:r w:rsidDel="00000000" w:rsidR="00000000" w:rsidRPr="00000000">
        <w:rPr>
          <w:b w:val="1"/>
          <w:bCs w:val="1"/>
          <w:rtl w:val="0"/>
        </w:rPr>
        <w:t xml:space="preserve">Idea motivadora:</w:t>
      </w:r>
      <w:r w:rsidDel="00000000" w:rsidR="00000000" w:rsidRPr="00000000">
        <w:rPr>
          <w:rtl w:val="0"/>
        </w:rPr>
        <w:t xml:space="preserve"> gestionar el aula como si fuera un salón real. </w:t>
      </w:r>
      <w:r w:rsidDel="00000000" w:rsidR="00000000" w:rsidRPr="00000000">
        <w:rPr>
          <w:b w:val="1"/>
          <w:bCs w:val="1"/>
          <w:rtl w:val="0"/>
        </w:rPr>
        <w:t xml:space="preserve">Objetivo:</w:t>
      </w:r>
      <w:r w:rsidDel="00000000" w:rsidR="00000000" w:rsidRPr="00000000">
        <w:rPr>
          <w:rtl w:val="0"/>
        </w:rPr>
        <w:t xml:space="preserve"> identificar productos, controlar existencias, caducidad, conservación y reposición.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3B">
      <w:pPr>
        <w:numPr>
          <w:ilvl w:val="0"/>
          <w:numId w:val="2"/>
        </w:numPr>
        <w:spacing w:after="0" w:lineRule="auto"/>
        <w:ind w:left="360"/>
      </w:pPr>
      <w:r w:rsidDel="00000000" w:rsidR="00000000" w:rsidRPr="00000000">
        <w:rPr>
          <w:rtl w:val="0"/>
        </w:rPr>
        <w:t xml:space="preserve">Se clasifican productos: maquillaje, uñas, depilación, lavado, color, higiene y desechables.</w:t>
      </w:r>
    </w:p>
    <w:p w:rsidR="00000000" w:rsidDel="00000000" w:rsidP="00000000" w:rsidRDefault="00000000" w:rsidRPr="00000000" w14:paraId="0000013C">
      <w:pPr>
        <w:numPr>
          <w:ilvl w:val="0"/>
          <w:numId w:val="2"/>
        </w:numPr>
        <w:spacing w:after="0" w:lineRule="auto"/>
        <w:ind w:left="360"/>
      </w:pPr>
      <w:r w:rsidDel="00000000" w:rsidR="00000000" w:rsidRPr="00000000">
        <w:rPr>
          <w:rtl w:val="0"/>
        </w:rPr>
        <w:t xml:space="preserve">Se registra cantidad, fecha, estado, uso, conservación y ubicación.</w:t>
      </w:r>
    </w:p>
    <w:p w:rsidR="00000000" w:rsidDel="00000000" w:rsidP="00000000" w:rsidRDefault="00000000" w:rsidRPr="00000000" w14:paraId="0000013D">
      <w:pPr>
        <w:numPr>
          <w:ilvl w:val="0"/>
          <w:numId w:val="2"/>
        </w:numPr>
        <w:spacing w:after="0" w:lineRule="auto"/>
        <w:ind w:left="360"/>
      </w:pPr>
      <w:r w:rsidDel="00000000" w:rsidR="00000000" w:rsidRPr="00000000">
        <w:rPr>
          <w:rtl w:val="0"/>
        </w:rPr>
        <w:t xml:space="preserve">Se crea un semáforo de stock.</w:t>
      </w:r>
    </w:p>
    <w:p w:rsidR="00000000" w:rsidDel="00000000" w:rsidP="00000000" w:rsidRDefault="00000000" w:rsidRPr="00000000" w14:paraId="0000013E">
      <w:pPr>
        <w:numPr>
          <w:ilvl w:val="0"/>
          <w:numId w:val="2"/>
        </w:numPr>
        <w:spacing w:after="200" w:lineRule="auto"/>
        <w:ind w:left="360"/>
      </w:pPr>
      <w:r w:rsidDel="00000000" w:rsidR="00000000" w:rsidRPr="00000000">
        <w:rPr>
          <w:rtl w:val="0"/>
        </w:rPr>
        <w:t xml:space="preserve">Se propone reposición.</w:t>
      </w:r>
    </w:p>
    <w:p w:rsidR="00000000" w:rsidDel="00000000" w:rsidP="00000000" w:rsidRDefault="00000000" w:rsidRPr="00000000" w14:paraId="0000013F">
      <w:pPr>
        <w:spacing w:after="120" w:lineRule="auto"/>
        <w:rPr/>
      </w:pPr>
      <w:r w:rsidDel="00000000" w:rsidR="00000000" w:rsidRPr="00000000">
        <w:rPr>
          <w:b w:val="1"/>
          <w:bCs w:val="1"/>
          <w:rtl w:val="0"/>
        </w:rPr>
        <w:t xml:space="preserve">Producto final:</w:t>
      </w:r>
      <w:r w:rsidDel="00000000" w:rsidR="00000000" w:rsidRPr="00000000">
        <w:rPr>
          <w:rtl w:val="0"/>
        </w:rPr>
        <w:t xml:space="preserve"> inventario digital o en hoja de cálculo. </w:t>
      </w:r>
      <w:r w:rsidDel="00000000" w:rsidR="00000000" w:rsidRPr="00000000">
        <w:rPr>
          <w:b w:val="1"/>
          <w:bCs w:val="1"/>
          <w:rtl w:val="0"/>
        </w:rPr>
        <w:t xml:space="preserve">Evaluación:</w:t>
      </w:r>
      <w:r w:rsidDel="00000000" w:rsidR="00000000" w:rsidRPr="00000000">
        <w:rPr>
          <w:rtl w:val="0"/>
        </w:rPr>
        <w:t xml:space="preserve"> orden, precisión, uso de TIC y comprensión de conservación.</w:t>
      </w:r>
    </w:p>
    <w:p w:rsidR="00000000" w:rsidDel="00000000" w:rsidP="00000000" w:rsidRDefault="00000000" w:rsidRPr="00000000" w14:paraId="00000140">
      <w:pPr>
        <w:pStyle w:val="Heading1"/>
        <w:rPr>
          <w:color w:val="366091"/>
        </w:rPr>
      </w:pPr>
      <w:r w:rsidDel="00000000" w:rsidR="00000000" w:rsidRPr="00000000">
        <w:rPr>
          <w:color w:val="366091"/>
          <w:rtl w:val="0"/>
        </w:rPr>
        <w:t xml:space="preserve">Actividad 2. Escape room de almacén: “encuentra el producto correcto”</w:t>
      </w:r>
    </w:p>
    <w:p w:rsidR="00000000" w:rsidDel="00000000" w:rsidP="00000000" w:rsidRDefault="00000000" w:rsidRPr="00000000" w14:paraId="00000141">
      <w:pPr>
        <w:spacing w:after="120" w:lineRule="auto"/>
        <w:rPr/>
      </w:pPr>
      <w:r w:rsidDel="00000000" w:rsidR="00000000" w:rsidRPr="00000000">
        <w:rPr>
          <w:b w:val="1"/>
          <w:bCs w:val="1"/>
          <w:rtl w:val="0"/>
        </w:rPr>
        <w:t xml:space="preserve">Idea motivadora:</w:t>
      </w:r>
      <w:r w:rsidDel="00000000" w:rsidR="00000000" w:rsidRPr="00000000">
        <w:rPr>
          <w:rtl w:val="0"/>
        </w:rPr>
        <w:t xml:space="preserve"> gamificar el almacén. </w:t>
      </w:r>
      <w:r w:rsidDel="00000000" w:rsidR="00000000" w:rsidRPr="00000000">
        <w:rPr>
          <w:b w:val="1"/>
          <w:bCs w:val="1"/>
          <w:rtl w:val="0"/>
        </w:rPr>
        <w:t xml:space="preserve">Objetivo:</w:t>
      </w:r>
      <w:r w:rsidDel="00000000" w:rsidR="00000000" w:rsidRPr="00000000">
        <w:rPr>
          <w:rtl w:val="0"/>
        </w:rPr>
        <w:t xml:space="preserve"> relacionar producto, uso, conservación y seguridad.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42">
      <w:pPr>
        <w:numPr>
          <w:ilvl w:val="0"/>
          <w:numId w:val="2"/>
        </w:numPr>
        <w:spacing w:after="0" w:lineRule="auto"/>
        <w:ind w:left="360"/>
      </w:pPr>
      <w:r w:rsidDel="00000000" w:rsidR="00000000" w:rsidRPr="00000000">
        <w:rPr>
          <w:rtl w:val="0"/>
        </w:rPr>
        <w:t xml:space="preserve">Cada pista describe un producto: “se usa tras depilar”, “requiere prueba de tolerancia”, “no debe estar caducado”.</w:t>
      </w:r>
    </w:p>
    <w:p w:rsidR="00000000" w:rsidDel="00000000" w:rsidP="00000000" w:rsidRDefault="00000000" w:rsidRPr="00000000" w14:paraId="00000143">
      <w:pPr>
        <w:numPr>
          <w:ilvl w:val="0"/>
          <w:numId w:val="2"/>
        </w:numPr>
        <w:spacing w:after="0" w:lineRule="auto"/>
        <w:ind w:left="360"/>
      </w:pPr>
      <w:r w:rsidDel="00000000" w:rsidR="00000000" w:rsidRPr="00000000">
        <w:rPr>
          <w:rtl w:val="0"/>
        </w:rPr>
        <w:t xml:space="preserve">Los equipos buscan la ficha correcta.</w:t>
      </w:r>
    </w:p>
    <w:p w:rsidR="00000000" w:rsidDel="00000000" w:rsidP="00000000" w:rsidRDefault="00000000" w:rsidRPr="00000000" w14:paraId="00000144">
      <w:pPr>
        <w:numPr>
          <w:ilvl w:val="0"/>
          <w:numId w:val="2"/>
        </w:numPr>
        <w:spacing w:after="0" w:lineRule="auto"/>
        <w:ind w:left="360"/>
      </w:pPr>
      <w:r w:rsidDel="00000000" w:rsidR="00000000" w:rsidRPr="00000000">
        <w:rPr>
          <w:rtl w:val="0"/>
        </w:rPr>
        <w:t xml:space="preserve">Deben justificar ubicación y conservación.</w:t>
      </w:r>
    </w:p>
    <w:p w:rsidR="00000000" w:rsidDel="00000000" w:rsidP="00000000" w:rsidRDefault="00000000" w:rsidRPr="00000000" w14:paraId="00000145">
      <w:pPr>
        <w:numPr>
          <w:ilvl w:val="0"/>
          <w:numId w:val="2"/>
        </w:numPr>
        <w:spacing w:after="200" w:lineRule="auto"/>
        <w:ind w:left="360"/>
      </w:pPr>
      <w:r w:rsidDel="00000000" w:rsidR="00000000" w:rsidRPr="00000000">
        <w:rPr>
          <w:rtl w:val="0"/>
        </w:rPr>
        <w:t xml:space="preserve">La última pista desbloquea el pedido final.</w:t>
      </w:r>
    </w:p>
    <w:p w:rsidR="00000000" w:rsidDel="00000000" w:rsidP="00000000" w:rsidRDefault="00000000" w:rsidRPr="00000000" w14:paraId="00000146">
      <w:pPr>
        <w:spacing w:after="120" w:lineRule="auto"/>
        <w:rPr/>
      </w:pPr>
      <w:r w:rsidDel="00000000" w:rsidR="00000000" w:rsidRPr="00000000">
        <w:rPr>
          <w:b w:val="1"/>
          <w:bCs w:val="1"/>
          <w:rtl w:val="0"/>
        </w:rPr>
        <w:t xml:space="preserve">Producto final:</w:t>
      </w:r>
      <w:r w:rsidDel="00000000" w:rsidR="00000000" w:rsidRPr="00000000">
        <w:rPr>
          <w:rtl w:val="0"/>
        </w:rPr>
        <w:t xml:space="preserve"> mapa de almacén organizado. </w:t>
      </w:r>
      <w:r w:rsidDel="00000000" w:rsidR="00000000" w:rsidRPr="00000000">
        <w:rPr>
          <w:b w:val="1"/>
          <w:bCs w:val="1"/>
          <w:rtl w:val="0"/>
        </w:rPr>
        <w:t xml:space="preserve">Evaluación:</w:t>
      </w:r>
      <w:r w:rsidDel="00000000" w:rsidR="00000000" w:rsidRPr="00000000">
        <w:rPr>
          <w:rtl w:val="0"/>
        </w:rPr>
        <w:t xml:space="preserve"> identificación, razonamiento y trabajo en equipo.</w:t>
      </w:r>
    </w:p>
    <w:p w:rsidR="00000000" w:rsidDel="00000000" w:rsidP="00000000" w:rsidRDefault="00000000" w:rsidRPr="00000000" w14:paraId="00000147">
      <w:pPr>
        <w:pStyle w:val="Heading1"/>
        <w:rPr>
          <w:color w:val="366091"/>
        </w:rPr>
      </w:pPr>
      <w:r w:rsidDel="00000000" w:rsidR="00000000" w:rsidRPr="00000000">
        <w:rPr>
          <w:color w:val="366091"/>
          <w:rtl w:val="0"/>
        </w:rPr>
        <w:t xml:space="preserve">Actividad 3. Etiquetas inteligentes con QR</w:t>
      </w:r>
    </w:p>
    <w:p w:rsidR="00000000" w:rsidDel="00000000" w:rsidP="00000000" w:rsidRDefault="00000000" w:rsidRPr="00000000" w14:paraId="00000148">
      <w:pPr>
        <w:spacing w:after="120" w:lineRule="auto"/>
        <w:rPr/>
      </w:pPr>
      <w:r w:rsidDel="00000000" w:rsidR="00000000" w:rsidRPr="00000000">
        <w:rPr>
          <w:b w:val="1"/>
          <w:bCs w:val="1"/>
          <w:rtl w:val="0"/>
        </w:rPr>
        <w:t xml:space="preserve">Idea motivadora:</w:t>
      </w:r>
      <w:r w:rsidDel="00000000" w:rsidR="00000000" w:rsidRPr="00000000">
        <w:rPr>
          <w:rtl w:val="0"/>
        </w:rPr>
        <w:t xml:space="preserve"> crear un almacén moderno. </w:t>
      </w:r>
      <w:r w:rsidDel="00000000" w:rsidR="00000000" w:rsidRPr="00000000">
        <w:rPr>
          <w:b w:val="1"/>
          <w:bCs w:val="1"/>
          <w:rtl w:val="0"/>
        </w:rPr>
        <w:t xml:space="preserve">Objetivo:</w:t>
      </w:r>
      <w:r w:rsidDel="00000000" w:rsidR="00000000" w:rsidRPr="00000000">
        <w:rPr>
          <w:rtl w:val="0"/>
        </w:rPr>
        <w:t xml:space="preserve"> mejorar identificación de productos y seguridad.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49">
      <w:pPr>
        <w:numPr>
          <w:ilvl w:val="0"/>
          <w:numId w:val="2"/>
        </w:numPr>
        <w:spacing w:after="0" w:lineRule="auto"/>
        <w:ind w:left="360"/>
      </w:pPr>
      <w:r w:rsidDel="00000000" w:rsidR="00000000" w:rsidRPr="00000000">
        <w:rPr>
          <w:rtl w:val="0"/>
        </w:rPr>
        <w:t xml:space="preserve">Cada equipo ficha varios productos.</w:t>
      </w:r>
    </w:p>
    <w:p w:rsidR="00000000" w:rsidDel="00000000" w:rsidP="00000000" w:rsidRDefault="00000000" w:rsidRPr="00000000" w14:paraId="0000014A">
      <w:pPr>
        <w:numPr>
          <w:ilvl w:val="0"/>
          <w:numId w:val="2"/>
        </w:numPr>
        <w:spacing w:after="0" w:lineRule="auto"/>
        <w:ind w:left="360"/>
      </w:pPr>
      <w:r w:rsidDel="00000000" w:rsidR="00000000" w:rsidRPr="00000000">
        <w:rPr>
          <w:rtl w:val="0"/>
        </w:rPr>
        <w:t xml:space="preserve">Crea etiqueta con nombre, uso, fecha, precauciones y QR a ficha ampliada.</w:t>
      </w:r>
    </w:p>
    <w:p w:rsidR="00000000" w:rsidDel="00000000" w:rsidP="00000000" w:rsidRDefault="00000000" w:rsidRPr="00000000" w14:paraId="0000014B">
      <w:pPr>
        <w:numPr>
          <w:ilvl w:val="0"/>
          <w:numId w:val="2"/>
        </w:numPr>
        <w:spacing w:after="0" w:lineRule="auto"/>
        <w:ind w:left="360"/>
      </w:pPr>
      <w:r w:rsidDel="00000000" w:rsidR="00000000" w:rsidRPr="00000000">
        <w:rPr>
          <w:rtl w:val="0"/>
        </w:rPr>
        <w:t xml:space="preserve">Se colocan etiquetas en cajas o estanterías.</w:t>
      </w:r>
    </w:p>
    <w:p w:rsidR="00000000" w:rsidDel="00000000" w:rsidP="00000000" w:rsidRDefault="00000000" w:rsidRPr="00000000" w14:paraId="0000014C">
      <w:pPr>
        <w:numPr>
          <w:ilvl w:val="0"/>
          <w:numId w:val="2"/>
        </w:numPr>
        <w:spacing w:after="200" w:lineRule="auto"/>
        <w:ind w:left="360"/>
      </w:pPr>
      <w:r w:rsidDel="00000000" w:rsidR="00000000" w:rsidRPr="00000000">
        <w:rPr>
          <w:rtl w:val="0"/>
        </w:rPr>
        <w:t xml:space="preserve">Se revisa si la información es clara.</w:t>
      </w:r>
    </w:p>
    <w:p w:rsidR="00000000" w:rsidDel="00000000" w:rsidP="00000000" w:rsidRDefault="00000000" w:rsidRPr="00000000" w14:paraId="0000014D">
      <w:pPr>
        <w:spacing w:after="120" w:lineRule="auto"/>
        <w:rPr/>
      </w:pPr>
      <w:r w:rsidDel="00000000" w:rsidR="00000000" w:rsidRPr="00000000">
        <w:rPr>
          <w:b w:val="1"/>
          <w:bCs w:val="1"/>
          <w:rtl w:val="0"/>
        </w:rPr>
        <w:t xml:space="preserve">Producto final:</w:t>
      </w:r>
      <w:r w:rsidDel="00000000" w:rsidR="00000000" w:rsidRPr="00000000">
        <w:rPr>
          <w:rtl w:val="0"/>
        </w:rPr>
        <w:t xml:space="preserve"> sistema de etiquetado QR. </w:t>
      </w:r>
      <w:r w:rsidDel="00000000" w:rsidR="00000000" w:rsidRPr="00000000">
        <w:rPr>
          <w:b w:val="1"/>
          <w:bCs w:val="1"/>
          <w:rtl w:val="0"/>
        </w:rPr>
        <w:t xml:space="preserve">Evaluación:</w:t>
      </w:r>
      <w:r w:rsidDel="00000000" w:rsidR="00000000" w:rsidRPr="00000000">
        <w:rPr>
          <w:rtl w:val="0"/>
        </w:rPr>
        <w:t xml:space="preserve"> claridad, TIC, seguridad y utilidad.</w:t>
      </w:r>
    </w:p>
    <w:p w:rsidR="00000000" w:rsidDel="00000000" w:rsidP="00000000" w:rsidRDefault="00000000" w:rsidRPr="00000000" w14:paraId="0000014E">
      <w:pPr>
        <w:pStyle w:val="Heading1"/>
        <w:rPr>
          <w:color w:val="366091"/>
        </w:rPr>
      </w:pPr>
      <w:r w:rsidDel="00000000" w:rsidR="00000000" w:rsidRPr="00000000">
        <w:rPr>
          <w:color w:val="366091"/>
          <w:rtl w:val="0"/>
        </w:rPr>
        <w:t xml:space="preserve">Actividad 4. Albarán y pedido simulado</w:t>
      </w:r>
    </w:p>
    <w:p w:rsidR="00000000" w:rsidDel="00000000" w:rsidP="00000000" w:rsidRDefault="00000000" w:rsidRPr="00000000" w14:paraId="0000014F">
      <w:pPr>
        <w:spacing w:after="120" w:lineRule="auto"/>
        <w:rPr/>
      </w:pPr>
      <w:r w:rsidDel="00000000" w:rsidR="00000000" w:rsidRPr="00000000">
        <w:rPr>
          <w:b w:val="1"/>
          <w:bCs w:val="1"/>
          <w:rtl w:val="0"/>
        </w:rPr>
        <w:t xml:space="preserve">Idea motivadora:</w:t>
      </w:r>
      <w:r w:rsidDel="00000000" w:rsidR="00000000" w:rsidRPr="00000000">
        <w:rPr>
          <w:rtl w:val="0"/>
        </w:rPr>
        <w:t xml:space="preserve"> trabajar documentación real de empresa. </w:t>
      </w:r>
      <w:r w:rsidDel="00000000" w:rsidR="00000000" w:rsidRPr="00000000">
        <w:rPr>
          <w:b w:val="1"/>
          <w:bCs w:val="1"/>
          <w:rtl w:val="0"/>
        </w:rPr>
        <w:t xml:space="preserve">Objetivo:</w:t>
      </w:r>
      <w:r w:rsidDel="00000000" w:rsidR="00000000" w:rsidRPr="00000000">
        <w:rPr>
          <w:rtl w:val="0"/>
        </w:rPr>
        <w:t xml:space="preserve"> relacionar mercancía recibida con albarán y detectar errores.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50">
      <w:pPr>
        <w:numPr>
          <w:ilvl w:val="0"/>
          <w:numId w:val="2"/>
        </w:numPr>
        <w:spacing w:after="0" w:lineRule="auto"/>
        <w:ind w:left="360"/>
      </w:pPr>
      <w:r w:rsidDel="00000000" w:rsidR="00000000" w:rsidRPr="00000000">
        <w:rPr>
          <w:rtl w:val="0"/>
        </w:rPr>
        <w:t xml:space="preserve">El docente prepara un pedido ficticio con albarán.</w:t>
      </w:r>
    </w:p>
    <w:p w:rsidR="00000000" w:rsidDel="00000000" w:rsidP="00000000" w:rsidRDefault="00000000" w:rsidRPr="00000000" w14:paraId="00000151">
      <w:pPr>
        <w:numPr>
          <w:ilvl w:val="0"/>
          <w:numId w:val="2"/>
        </w:numPr>
        <w:spacing w:after="0" w:lineRule="auto"/>
        <w:ind w:left="360"/>
      </w:pPr>
      <w:r w:rsidDel="00000000" w:rsidR="00000000" w:rsidRPr="00000000">
        <w:rPr>
          <w:rtl w:val="0"/>
        </w:rPr>
        <w:t xml:space="preserve">Incluye errores: unidades de más, producto equivocado, caducidad corta, envase dañado.</w:t>
      </w:r>
    </w:p>
    <w:p w:rsidR="00000000" w:rsidDel="00000000" w:rsidP="00000000" w:rsidRDefault="00000000" w:rsidRPr="00000000" w14:paraId="00000152">
      <w:pPr>
        <w:numPr>
          <w:ilvl w:val="0"/>
          <w:numId w:val="2"/>
        </w:numPr>
        <w:spacing w:after="0" w:lineRule="auto"/>
        <w:ind w:left="360"/>
      </w:pPr>
      <w:r w:rsidDel="00000000" w:rsidR="00000000" w:rsidRPr="00000000">
        <w:rPr>
          <w:rtl w:val="0"/>
        </w:rPr>
        <w:t xml:space="preserve">El alumnado revisa y comunica incidencias.</w:t>
      </w:r>
    </w:p>
    <w:p w:rsidR="00000000" w:rsidDel="00000000" w:rsidP="00000000" w:rsidRDefault="00000000" w:rsidRPr="00000000" w14:paraId="00000153">
      <w:pPr>
        <w:numPr>
          <w:ilvl w:val="0"/>
          <w:numId w:val="2"/>
        </w:numPr>
        <w:spacing w:after="200" w:lineRule="auto"/>
        <w:ind w:left="360"/>
      </w:pPr>
      <w:r w:rsidDel="00000000" w:rsidR="00000000" w:rsidRPr="00000000">
        <w:rPr>
          <w:rtl w:val="0"/>
        </w:rPr>
        <w:t xml:space="preserve">Se redacta parte de recepción.</w:t>
      </w:r>
    </w:p>
    <w:p w:rsidR="00000000" w:rsidDel="00000000" w:rsidP="00000000" w:rsidRDefault="00000000" w:rsidRPr="00000000" w14:paraId="00000154">
      <w:pPr>
        <w:spacing w:after="120" w:lineRule="auto"/>
        <w:rPr/>
      </w:pPr>
      <w:r w:rsidDel="00000000" w:rsidR="00000000" w:rsidRPr="00000000">
        <w:rPr>
          <w:b w:val="1"/>
          <w:bCs w:val="1"/>
          <w:rtl w:val="0"/>
        </w:rPr>
        <w:t xml:space="preserve">Producto final:</w:t>
      </w:r>
      <w:r w:rsidDel="00000000" w:rsidR="00000000" w:rsidRPr="00000000">
        <w:rPr>
          <w:rtl w:val="0"/>
        </w:rPr>
        <w:t xml:space="preserve"> albarán revisado y parte de incidencia. </w:t>
      </w:r>
      <w:r w:rsidDel="00000000" w:rsidR="00000000" w:rsidRPr="00000000">
        <w:rPr>
          <w:b w:val="1"/>
          <w:bCs w:val="1"/>
          <w:rtl w:val="0"/>
        </w:rPr>
        <w:t xml:space="preserve">Evaluación:</w:t>
      </w:r>
      <w:r w:rsidDel="00000000" w:rsidR="00000000" w:rsidRPr="00000000">
        <w:rPr>
          <w:rtl w:val="0"/>
        </w:rPr>
        <w:t xml:space="preserve"> atención al detalle, comunicación escrita y organización.</w:t>
      </w:r>
    </w:p>
    <w:p w:rsidR="00000000" w:rsidDel="00000000" w:rsidP="00000000" w:rsidRDefault="00000000" w:rsidRPr="00000000" w14:paraId="00000155">
      <w:pPr>
        <w:pStyle w:val="Heading1"/>
        <w:rPr>
          <w:color w:val="366091"/>
        </w:rPr>
      </w:pPr>
      <w:r w:rsidDel="00000000" w:rsidR="00000000" w:rsidRPr="00000000">
        <w:rPr>
          <w:color w:val="366091"/>
          <w:rtl w:val="0"/>
        </w:rPr>
        <w:t xml:space="preserve">Actividad 5. “Producto viral: ¿lo compro para el salón?”</w:t>
      </w:r>
    </w:p>
    <w:p w:rsidR="00000000" w:rsidDel="00000000" w:rsidP="00000000" w:rsidRDefault="00000000" w:rsidRPr="00000000" w14:paraId="00000156">
      <w:pPr>
        <w:spacing w:after="120" w:lineRule="auto"/>
        <w:rPr/>
      </w:pPr>
      <w:r w:rsidDel="00000000" w:rsidR="00000000" w:rsidRPr="00000000">
        <w:rPr>
          <w:b w:val="1"/>
          <w:bCs w:val="1"/>
          <w:rtl w:val="0"/>
        </w:rPr>
        <w:t xml:space="preserve">Idea motivadora:</w:t>
      </w:r>
      <w:r w:rsidDel="00000000" w:rsidR="00000000" w:rsidRPr="00000000">
        <w:rPr>
          <w:rtl w:val="0"/>
        </w:rPr>
        <w:t xml:space="preserve"> conectar con redes y consumo crítico. </w:t>
      </w:r>
      <w:r w:rsidDel="00000000" w:rsidR="00000000" w:rsidRPr="00000000">
        <w:rPr>
          <w:b w:val="1"/>
          <w:bCs w:val="1"/>
          <w:rtl w:val="0"/>
        </w:rPr>
        <w:t xml:space="preserve">Objetivo:</w:t>
      </w:r>
      <w:r w:rsidDel="00000000" w:rsidR="00000000" w:rsidRPr="00000000">
        <w:rPr>
          <w:rtl w:val="0"/>
        </w:rPr>
        <w:t xml:space="preserve"> analizar si un producto popular es adecuado para uso profesional.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57">
      <w:pPr>
        <w:numPr>
          <w:ilvl w:val="0"/>
          <w:numId w:val="2"/>
        </w:numPr>
        <w:spacing w:after="0" w:lineRule="auto"/>
        <w:ind w:left="360"/>
      </w:pPr>
      <w:r w:rsidDel="00000000" w:rsidR="00000000" w:rsidRPr="00000000">
        <w:rPr>
          <w:rtl w:val="0"/>
        </w:rPr>
        <w:t xml:space="preserve">El alumnado elige un producto de belleza viral.</w:t>
      </w:r>
    </w:p>
    <w:p w:rsidR="00000000" w:rsidDel="00000000" w:rsidP="00000000" w:rsidRDefault="00000000" w:rsidRPr="00000000" w14:paraId="00000158">
      <w:pPr>
        <w:numPr>
          <w:ilvl w:val="0"/>
          <w:numId w:val="2"/>
        </w:numPr>
        <w:spacing w:after="0" w:lineRule="auto"/>
        <w:ind w:left="360"/>
      </w:pPr>
      <w:r w:rsidDel="00000000" w:rsidR="00000000" w:rsidRPr="00000000">
        <w:rPr>
          <w:rtl w:val="0"/>
        </w:rPr>
        <w:t xml:space="preserve">Analiza precio, uso, seguridad, etiqueta, conservación, evidencia y público objetivo.</w:t>
      </w:r>
    </w:p>
    <w:p w:rsidR="00000000" w:rsidDel="00000000" w:rsidP="00000000" w:rsidRDefault="00000000" w:rsidRPr="00000000" w14:paraId="00000159">
      <w:pPr>
        <w:numPr>
          <w:ilvl w:val="0"/>
          <w:numId w:val="2"/>
        </w:numPr>
        <w:spacing w:after="0" w:lineRule="auto"/>
        <w:ind w:left="360"/>
      </w:pPr>
      <w:r w:rsidDel="00000000" w:rsidR="00000000" w:rsidRPr="00000000">
        <w:rPr>
          <w:rtl w:val="0"/>
        </w:rPr>
        <w:t xml:space="preserve">Decide si lo incluiría en el almacén.</w:t>
      </w:r>
    </w:p>
    <w:p w:rsidR="00000000" w:rsidDel="00000000" w:rsidP="00000000" w:rsidRDefault="00000000" w:rsidRPr="00000000" w14:paraId="0000015A">
      <w:pPr>
        <w:numPr>
          <w:ilvl w:val="0"/>
          <w:numId w:val="2"/>
        </w:numPr>
        <w:spacing w:after="200" w:lineRule="auto"/>
        <w:ind w:left="360"/>
      </w:pPr>
      <w:r w:rsidDel="00000000" w:rsidR="00000000" w:rsidRPr="00000000">
        <w:rPr>
          <w:rtl w:val="0"/>
        </w:rPr>
        <w:t xml:space="preserve">Presenta argumentos.</w:t>
      </w:r>
    </w:p>
    <w:p w:rsidR="00000000" w:rsidDel="00000000" w:rsidP="00000000" w:rsidRDefault="00000000" w:rsidRPr="00000000" w14:paraId="0000015B">
      <w:pPr>
        <w:spacing w:after="120" w:lineRule="auto"/>
        <w:rPr/>
      </w:pPr>
      <w:r w:rsidDel="00000000" w:rsidR="00000000" w:rsidRPr="00000000">
        <w:rPr>
          <w:b w:val="1"/>
          <w:bCs w:val="1"/>
          <w:rtl w:val="0"/>
        </w:rPr>
        <w:t xml:space="preserve">Producto final:</w:t>
      </w:r>
      <w:r w:rsidDel="00000000" w:rsidR="00000000" w:rsidRPr="00000000">
        <w:rPr>
          <w:rtl w:val="0"/>
        </w:rPr>
        <w:t xml:space="preserve"> ficha de compra responsable. </w:t>
      </w:r>
      <w:r w:rsidDel="00000000" w:rsidR="00000000" w:rsidRPr="00000000">
        <w:rPr>
          <w:b w:val="1"/>
          <w:bCs w:val="1"/>
          <w:rtl w:val="0"/>
        </w:rPr>
        <w:t xml:space="preserve">Evaluación:</w:t>
      </w:r>
      <w:r w:rsidDel="00000000" w:rsidR="00000000" w:rsidRPr="00000000">
        <w:rPr>
          <w:rtl w:val="0"/>
        </w:rPr>
        <w:t xml:space="preserve"> pensamiento crítico, lectura de información y comunicación oral.</w:t>
      </w:r>
    </w:p>
    <w:p w:rsidR="00000000" w:rsidDel="00000000" w:rsidP="00000000" w:rsidRDefault="00000000" w:rsidRPr="00000000" w14:paraId="0000015C">
      <w:pPr>
        <w:pStyle w:val="Heading1"/>
        <w:rPr>
          <w:color w:val="366091"/>
        </w:rPr>
      </w:pPr>
      <w:r w:rsidDel="00000000" w:rsidR="00000000" w:rsidRPr="00000000">
        <w:rPr>
          <w:color w:val="366091"/>
          <w:rtl w:val="0"/>
        </w:rPr>
        <w:t xml:space="preserve">Actividad 6. Semáforo de caducidades y PAO</w:t>
      </w:r>
    </w:p>
    <w:p w:rsidR="00000000" w:rsidDel="00000000" w:rsidP="00000000" w:rsidRDefault="00000000" w:rsidRPr="00000000" w14:paraId="0000015D">
      <w:pPr>
        <w:spacing w:after="120" w:lineRule="auto"/>
        <w:rPr/>
      </w:pPr>
      <w:r w:rsidDel="00000000" w:rsidR="00000000" w:rsidRPr="00000000">
        <w:rPr>
          <w:b w:val="1"/>
          <w:bCs w:val="1"/>
          <w:rtl w:val="0"/>
        </w:rPr>
        <w:t xml:space="preserve">Idea añadida:</w:t>
      </w:r>
      <w:r w:rsidDel="00000000" w:rsidR="00000000" w:rsidRPr="00000000">
        <w:rPr>
          <w:rtl w:val="0"/>
        </w:rPr>
        <w:t xml:space="preserve"> trabajar fechas de apertura y seguridad. </w:t>
      </w:r>
      <w:r w:rsidDel="00000000" w:rsidR="00000000" w:rsidRPr="00000000">
        <w:rPr>
          <w:b w:val="1"/>
          <w:bCs w:val="1"/>
          <w:rtl w:val="0"/>
        </w:rPr>
        <w:t xml:space="preserve">Objetivo:</w:t>
      </w:r>
      <w:r w:rsidDel="00000000" w:rsidR="00000000" w:rsidRPr="00000000">
        <w:rPr>
          <w:rtl w:val="0"/>
        </w:rPr>
        <w:t xml:space="preserve"> comprender la importancia de caducidad y periodo después de apertura.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5E">
      <w:pPr>
        <w:numPr>
          <w:ilvl w:val="0"/>
          <w:numId w:val="2"/>
        </w:numPr>
        <w:spacing w:after="0" w:lineRule="auto"/>
        <w:ind w:left="360"/>
      </w:pPr>
      <w:r w:rsidDel="00000000" w:rsidR="00000000" w:rsidRPr="00000000">
        <w:rPr>
          <w:rtl w:val="0"/>
        </w:rPr>
        <w:t xml:space="preserve">Se revisan envases y símbolos PAO.</w:t>
      </w:r>
    </w:p>
    <w:p w:rsidR="00000000" w:rsidDel="00000000" w:rsidP="00000000" w:rsidRDefault="00000000" w:rsidRPr="00000000" w14:paraId="0000015F">
      <w:pPr>
        <w:numPr>
          <w:ilvl w:val="0"/>
          <w:numId w:val="2"/>
        </w:numPr>
        <w:spacing w:after="0" w:lineRule="auto"/>
        <w:ind w:left="360"/>
      </w:pPr>
      <w:r w:rsidDel="00000000" w:rsidR="00000000" w:rsidRPr="00000000">
        <w:rPr>
          <w:rtl w:val="0"/>
        </w:rPr>
        <w:t xml:space="preserve">Se clasifican productos en verde, amarillo o rojo.</w:t>
      </w:r>
    </w:p>
    <w:p w:rsidR="00000000" w:rsidDel="00000000" w:rsidP="00000000" w:rsidRDefault="00000000" w:rsidRPr="00000000" w14:paraId="00000160">
      <w:pPr>
        <w:numPr>
          <w:ilvl w:val="0"/>
          <w:numId w:val="2"/>
        </w:numPr>
        <w:spacing w:after="0" w:lineRule="auto"/>
        <w:ind w:left="360"/>
      </w:pPr>
      <w:r w:rsidDel="00000000" w:rsidR="00000000" w:rsidRPr="00000000">
        <w:rPr>
          <w:rtl w:val="0"/>
        </w:rPr>
        <w:t xml:space="preserve">Se decide conservar, revisar o retirar.</w:t>
      </w:r>
    </w:p>
    <w:p w:rsidR="00000000" w:rsidDel="00000000" w:rsidP="00000000" w:rsidRDefault="00000000" w:rsidRPr="00000000" w14:paraId="00000161">
      <w:pPr>
        <w:numPr>
          <w:ilvl w:val="0"/>
          <w:numId w:val="2"/>
        </w:numPr>
        <w:spacing w:after="200" w:lineRule="auto"/>
        <w:ind w:left="360"/>
      </w:pPr>
      <w:r w:rsidDel="00000000" w:rsidR="00000000" w:rsidRPr="00000000">
        <w:rPr>
          <w:rtl w:val="0"/>
        </w:rPr>
        <w:t xml:space="preserve">Se crea un registro.</w:t>
      </w:r>
    </w:p>
    <w:p w:rsidR="00000000" w:rsidDel="00000000" w:rsidP="00000000" w:rsidRDefault="00000000" w:rsidRPr="00000000" w14:paraId="00000162">
      <w:pPr>
        <w:spacing w:after="120" w:lineRule="auto"/>
        <w:rPr/>
      </w:pPr>
      <w:r w:rsidDel="00000000" w:rsidR="00000000" w:rsidRPr="00000000">
        <w:rPr>
          <w:b w:val="1"/>
          <w:bCs w:val="1"/>
          <w:rtl w:val="0"/>
        </w:rPr>
        <w:t xml:space="preserve">Producto final:</w:t>
      </w:r>
      <w:r w:rsidDel="00000000" w:rsidR="00000000" w:rsidRPr="00000000">
        <w:rPr>
          <w:rtl w:val="0"/>
        </w:rPr>
        <w:t xml:space="preserve"> registro de caducidades del aula. </w:t>
      </w:r>
      <w:r w:rsidDel="00000000" w:rsidR="00000000" w:rsidRPr="00000000">
        <w:rPr>
          <w:b w:val="1"/>
          <w:bCs w:val="1"/>
          <w:rtl w:val="0"/>
        </w:rPr>
        <w:t xml:space="preserve">Evaluación:</w:t>
      </w:r>
      <w:r w:rsidDel="00000000" w:rsidR="00000000" w:rsidRPr="00000000">
        <w:rPr>
          <w:rtl w:val="0"/>
        </w:rPr>
        <w:t xml:space="preserve"> seguridad, observación y responsabilidad.</w:t>
      </w:r>
    </w:p>
    <w:p w:rsidR="00000000" w:rsidDel="00000000" w:rsidP="00000000" w:rsidRDefault="00000000" w:rsidRPr="00000000" w14:paraId="00000163">
      <w:pPr>
        <w:pStyle w:val="Heading1"/>
        <w:rPr>
          <w:color w:val="366091"/>
        </w:rPr>
      </w:pPr>
      <w:r w:rsidDel="00000000" w:rsidR="00000000" w:rsidRPr="00000000">
        <w:rPr>
          <w:color w:val="366091"/>
          <w:rtl w:val="0"/>
        </w:rPr>
        <w:t xml:space="preserve">Actividad 7. Diseño del almacén ideal</w:t>
      </w:r>
    </w:p>
    <w:p w:rsidR="00000000" w:rsidDel="00000000" w:rsidP="00000000" w:rsidRDefault="00000000" w:rsidRPr="00000000" w14:paraId="00000164">
      <w:pPr>
        <w:spacing w:after="120" w:lineRule="auto"/>
        <w:rPr/>
      </w:pPr>
      <w:r w:rsidDel="00000000" w:rsidR="00000000" w:rsidRPr="00000000">
        <w:rPr>
          <w:b w:val="1"/>
          <w:bCs w:val="1"/>
          <w:rtl w:val="0"/>
        </w:rPr>
        <w:t xml:space="preserve">Idea añadida:</w:t>
      </w:r>
      <w:r w:rsidDel="00000000" w:rsidR="00000000" w:rsidRPr="00000000">
        <w:rPr>
          <w:rtl w:val="0"/>
        </w:rPr>
        <w:t xml:space="preserve"> unir organización, estética y funcionalidad. </w:t>
      </w:r>
      <w:r w:rsidDel="00000000" w:rsidR="00000000" w:rsidRPr="00000000">
        <w:rPr>
          <w:b w:val="1"/>
          <w:bCs w:val="1"/>
          <w:rtl w:val="0"/>
        </w:rPr>
        <w:t xml:space="preserve">Objetivo:</w:t>
      </w:r>
      <w:r w:rsidDel="00000000" w:rsidR="00000000" w:rsidRPr="00000000">
        <w:rPr>
          <w:rtl w:val="0"/>
        </w:rPr>
        <w:t xml:space="preserve"> proponer una distribución eficiente y segura del almacén.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65">
      <w:pPr>
        <w:numPr>
          <w:ilvl w:val="0"/>
          <w:numId w:val="2"/>
        </w:numPr>
        <w:spacing w:after="0" w:lineRule="auto"/>
        <w:ind w:left="360"/>
      </w:pPr>
      <w:r w:rsidDel="00000000" w:rsidR="00000000" w:rsidRPr="00000000">
        <w:rPr>
          <w:rtl w:val="0"/>
        </w:rPr>
        <w:t xml:space="preserve">Equipos dibujan un plano del almacén.</w:t>
      </w:r>
    </w:p>
    <w:p w:rsidR="00000000" w:rsidDel="00000000" w:rsidP="00000000" w:rsidRDefault="00000000" w:rsidRPr="00000000" w14:paraId="00000166">
      <w:pPr>
        <w:numPr>
          <w:ilvl w:val="0"/>
          <w:numId w:val="2"/>
        </w:numPr>
        <w:spacing w:after="0" w:lineRule="auto"/>
        <w:ind w:left="360"/>
      </w:pPr>
      <w:r w:rsidDel="00000000" w:rsidR="00000000" w:rsidRPr="00000000">
        <w:rPr>
          <w:rtl w:val="0"/>
        </w:rPr>
        <w:t xml:space="preserve">Separan productos químicos, desechables, toallas, útiles limpios, residuos y productos abiertos.</w:t>
      </w:r>
    </w:p>
    <w:p w:rsidR="00000000" w:rsidDel="00000000" w:rsidP="00000000" w:rsidRDefault="00000000" w:rsidRPr="00000000" w14:paraId="00000167">
      <w:pPr>
        <w:numPr>
          <w:ilvl w:val="0"/>
          <w:numId w:val="2"/>
        </w:numPr>
        <w:spacing w:after="0" w:lineRule="auto"/>
        <w:ind w:left="360"/>
      </w:pPr>
      <w:r w:rsidDel="00000000" w:rsidR="00000000" w:rsidRPr="00000000">
        <w:rPr>
          <w:rtl w:val="0"/>
        </w:rPr>
        <w:t xml:space="preserve">Añaden señalética y normas.</w:t>
      </w:r>
    </w:p>
    <w:p w:rsidR="00000000" w:rsidDel="00000000" w:rsidP="00000000" w:rsidRDefault="00000000" w:rsidRPr="00000000" w14:paraId="00000168">
      <w:pPr>
        <w:numPr>
          <w:ilvl w:val="0"/>
          <w:numId w:val="2"/>
        </w:numPr>
        <w:spacing w:after="200" w:lineRule="auto"/>
        <w:ind w:left="360"/>
      </w:pPr>
      <w:r w:rsidDel="00000000" w:rsidR="00000000" w:rsidRPr="00000000">
        <w:rPr>
          <w:rtl w:val="0"/>
        </w:rPr>
        <w:t xml:space="preserve">Defienden su diseño.</w:t>
      </w:r>
    </w:p>
    <w:p w:rsidR="00000000" w:rsidDel="00000000" w:rsidP="00000000" w:rsidRDefault="00000000" w:rsidRPr="00000000" w14:paraId="00000169">
      <w:pPr>
        <w:spacing w:after="120" w:lineRule="auto"/>
        <w:rPr/>
      </w:pPr>
      <w:r w:rsidDel="00000000" w:rsidR="00000000" w:rsidRPr="00000000">
        <w:rPr>
          <w:b w:val="1"/>
          <w:bCs w:val="1"/>
          <w:rtl w:val="0"/>
        </w:rPr>
        <w:t xml:space="preserve">Producto final:</w:t>
      </w:r>
      <w:r w:rsidDel="00000000" w:rsidR="00000000" w:rsidRPr="00000000">
        <w:rPr>
          <w:rtl w:val="0"/>
        </w:rPr>
        <w:t xml:space="preserve"> plano del almacén ideal. </w:t>
      </w:r>
      <w:r w:rsidDel="00000000" w:rsidR="00000000" w:rsidRPr="00000000">
        <w:rPr>
          <w:b w:val="1"/>
          <w:bCs w:val="1"/>
          <w:rtl w:val="0"/>
        </w:rPr>
        <w:t xml:space="preserve">Evaluación:</w:t>
      </w:r>
      <w:r w:rsidDel="00000000" w:rsidR="00000000" w:rsidRPr="00000000">
        <w:rPr>
          <w:rtl w:val="0"/>
        </w:rPr>
        <w:t xml:space="preserve"> organización, seguridad, sostenibilidad y presentación.</w:t>
      </w:r>
    </w:p>
    <w:p w:rsidR="00000000" w:rsidDel="00000000" w:rsidP="00000000" w:rsidRDefault="00000000" w:rsidRPr="00000000" w14:paraId="0000016A">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6B">
      <w:pPr>
        <w:pStyle w:val="Title"/>
        <w:jc w:val="center"/>
        <w:rPr>
          <w:sz w:val="36"/>
          <w:szCs w:val="36"/>
        </w:rPr>
      </w:pPr>
      <w:r w:rsidDel="00000000" w:rsidR="00000000" w:rsidRPr="00000000">
        <w:rPr>
          <w:sz w:val="36"/>
          <w:szCs w:val="36"/>
          <w:rtl w:val="0"/>
        </w:rPr>
        <w:t xml:space="preserve">Bloque 4. Recepción, agenda, ficha de cliente y primera atención</w:t>
      </w:r>
    </w:p>
    <w:p w:rsidR="00000000" w:rsidDel="00000000" w:rsidP="00000000" w:rsidRDefault="00000000" w:rsidRPr="00000000" w14:paraId="0000016C">
      <w:pPr>
        <w:pStyle w:val="Heading1"/>
        <w:rPr>
          <w:color w:val="366091"/>
        </w:rPr>
      </w:pPr>
      <w:r w:rsidDel="00000000" w:rsidR="00000000" w:rsidRPr="00000000">
        <w:rPr>
          <w:color w:val="366091"/>
          <w:rtl w:val="0"/>
        </w:rPr>
        <w:t xml:space="preserve">Actividad 1. Role-play de recepción: “primer minuto, primera impresión”</w:t>
      </w:r>
    </w:p>
    <w:p w:rsidR="00000000" w:rsidDel="00000000" w:rsidP="00000000" w:rsidRDefault="00000000" w:rsidRPr="00000000" w14:paraId="0000016D">
      <w:pPr>
        <w:spacing w:after="120" w:lineRule="auto"/>
        <w:rPr/>
      </w:pPr>
      <w:r w:rsidDel="00000000" w:rsidR="00000000" w:rsidRPr="00000000">
        <w:rPr>
          <w:b w:val="1"/>
          <w:bCs w:val="1"/>
          <w:rtl w:val="0"/>
        </w:rPr>
        <w:t xml:space="preserve">Idea motivadora:</w:t>
      </w:r>
      <w:r w:rsidDel="00000000" w:rsidR="00000000" w:rsidRPr="00000000">
        <w:rPr>
          <w:rtl w:val="0"/>
        </w:rPr>
        <w:t xml:space="preserve"> simular una situación real de salón. </w:t>
      </w:r>
      <w:r w:rsidDel="00000000" w:rsidR="00000000" w:rsidRPr="00000000">
        <w:rPr>
          <w:b w:val="1"/>
          <w:bCs w:val="1"/>
          <w:rtl w:val="0"/>
        </w:rPr>
        <w:t xml:space="preserve">Objetivo:</w:t>
      </w:r>
      <w:r w:rsidDel="00000000" w:rsidR="00000000" w:rsidRPr="00000000">
        <w:rPr>
          <w:rtl w:val="0"/>
        </w:rPr>
        <w:t xml:space="preserve"> aplicar normas de comportamiento, saludo, escucha y registro.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6E">
      <w:pPr>
        <w:numPr>
          <w:ilvl w:val="0"/>
          <w:numId w:val="2"/>
        </w:numPr>
        <w:spacing w:after="0" w:lineRule="auto"/>
        <w:ind w:left="360"/>
      </w:pPr>
      <w:r w:rsidDel="00000000" w:rsidR="00000000" w:rsidRPr="00000000">
        <w:rPr>
          <w:rtl w:val="0"/>
        </w:rPr>
        <w:t xml:space="preserve">Un alumno hace de cliente y otro de recepcionista.</w:t>
      </w:r>
    </w:p>
    <w:p w:rsidR="00000000" w:rsidDel="00000000" w:rsidP="00000000" w:rsidRDefault="00000000" w:rsidRPr="00000000" w14:paraId="0000016F">
      <w:pPr>
        <w:numPr>
          <w:ilvl w:val="0"/>
          <w:numId w:val="2"/>
        </w:numPr>
        <w:spacing w:after="0" w:lineRule="auto"/>
        <w:ind w:left="360"/>
      </w:pPr>
      <w:r w:rsidDel="00000000" w:rsidR="00000000" w:rsidRPr="00000000">
        <w:rPr>
          <w:rtl w:val="0"/>
        </w:rPr>
        <w:t xml:space="preserve">Se practican saludo, confirmación de cita, servicio solicitado y acompañamiento.</w:t>
      </w:r>
    </w:p>
    <w:p w:rsidR="00000000" w:rsidDel="00000000" w:rsidP="00000000" w:rsidRDefault="00000000" w:rsidRPr="00000000" w14:paraId="00000170">
      <w:pPr>
        <w:numPr>
          <w:ilvl w:val="0"/>
          <w:numId w:val="2"/>
        </w:numPr>
        <w:spacing w:after="0" w:lineRule="auto"/>
        <w:ind w:left="360"/>
      </w:pPr>
      <w:r w:rsidDel="00000000" w:rsidR="00000000" w:rsidRPr="00000000">
        <w:rPr>
          <w:rtl w:val="0"/>
        </w:rPr>
        <w:t xml:space="preserve">Observadores valoran lenguaje verbal y no verbal.</w:t>
      </w:r>
    </w:p>
    <w:p w:rsidR="00000000" w:rsidDel="00000000" w:rsidP="00000000" w:rsidRDefault="00000000" w:rsidRPr="00000000" w14:paraId="00000171">
      <w:pPr>
        <w:numPr>
          <w:ilvl w:val="0"/>
          <w:numId w:val="2"/>
        </w:numPr>
        <w:spacing w:after="200" w:lineRule="auto"/>
        <w:ind w:left="360"/>
      </w:pPr>
      <w:r w:rsidDel="00000000" w:rsidR="00000000" w:rsidRPr="00000000">
        <w:rPr>
          <w:rtl w:val="0"/>
        </w:rPr>
        <w:t xml:space="preserve">Se repite mejorando.</w:t>
      </w:r>
    </w:p>
    <w:p w:rsidR="00000000" w:rsidDel="00000000" w:rsidP="00000000" w:rsidRDefault="00000000" w:rsidRPr="00000000" w14:paraId="00000172">
      <w:pPr>
        <w:spacing w:after="120" w:lineRule="auto"/>
        <w:rPr/>
      </w:pPr>
      <w:r w:rsidDel="00000000" w:rsidR="00000000" w:rsidRPr="00000000">
        <w:rPr>
          <w:b w:val="1"/>
          <w:bCs w:val="1"/>
          <w:rtl w:val="0"/>
        </w:rPr>
        <w:t xml:space="preserve">Producto final:</w:t>
      </w:r>
      <w:r w:rsidDel="00000000" w:rsidR="00000000" w:rsidRPr="00000000">
        <w:rPr>
          <w:rtl w:val="0"/>
        </w:rPr>
        <w:t xml:space="preserve"> diálogo profesional evaluado. </w:t>
      </w:r>
      <w:r w:rsidDel="00000000" w:rsidR="00000000" w:rsidRPr="00000000">
        <w:rPr>
          <w:b w:val="1"/>
          <w:bCs w:val="1"/>
          <w:rtl w:val="0"/>
        </w:rPr>
        <w:t xml:space="preserve">Evaluación:</w:t>
      </w:r>
      <w:r w:rsidDel="00000000" w:rsidR="00000000" w:rsidRPr="00000000">
        <w:rPr>
          <w:rtl w:val="0"/>
        </w:rPr>
        <w:t xml:space="preserve"> claridad, cortesía, escucha, postura y respeto.</w:t>
      </w:r>
    </w:p>
    <w:p w:rsidR="00000000" w:rsidDel="00000000" w:rsidP="00000000" w:rsidRDefault="00000000" w:rsidRPr="00000000" w14:paraId="00000173">
      <w:pPr>
        <w:pStyle w:val="Heading1"/>
        <w:rPr>
          <w:color w:val="366091"/>
        </w:rPr>
      </w:pPr>
      <w:r w:rsidDel="00000000" w:rsidR="00000000" w:rsidRPr="00000000">
        <w:rPr>
          <w:color w:val="366091"/>
          <w:rtl w:val="0"/>
        </w:rPr>
        <w:t xml:space="preserve">Actividad 2. Agenda digital del salón</w:t>
      </w:r>
    </w:p>
    <w:p w:rsidR="00000000" w:rsidDel="00000000" w:rsidP="00000000" w:rsidRDefault="00000000" w:rsidRPr="00000000" w14:paraId="00000174">
      <w:pPr>
        <w:spacing w:after="120" w:lineRule="auto"/>
        <w:rPr/>
      </w:pPr>
      <w:r w:rsidDel="00000000" w:rsidR="00000000" w:rsidRPr="00000000">
        <w:rPr>
          <w:b w:val="1"/>
          <w:bCs w:val="1"/>
          <w:rtl w:val="0"/>
        </w:rPr>
        <w:t xml:space="preserve">Idea motivadora:</w:t>
      </w:r>
      <w:r w:rsidDel="00000000" w:rsidR="00000000" w:rsidRPr="00000000">
        <w:rPr>
          <w:rtl w:val="0"/>
        </w:rPr>
        <w:t xml:space="preserve"> gestionar citas como un negocio real. </w:t>
      </w:r>
      <w:r w:rsidDel="00000000" w:rsidR="00000000" w:rsidRPr="00000000">
        <w:rPr>
          <w:b w:val="1"/>
          <w:bCs w:val="1"/>
          <w:rtl w:val="0"/>
        </w:rPr>
        <w:t xml:space="preserve">Objetivo:</w:t>
      </w:r>
      <w:r w:rsidDel="00000000" w:rsidR="00000000" w:rsidRPr="00000000">
        <w:rPr>
          <w:rtl w:val="0"/>
        </w:rPr>
        <w:t xml:space="preserve"> registrar citas y organizar tiempos según servicios.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75">
      <w:pPr>
        <w:numPr>
          <w:ilvl w:val="0"/>
          <w:numId w:val="2"/>
        </w:numPr>
        <w:spacing w:after="0" w:lineRule="auto"/>
        <w:ind w:left="360"/>
      </w:pPr>
      <w:r w:rsidDel="00000000" w:rsidR="00000000" w:rsidRPr="00000000">
        <w:rPr>
          <w:rtl w:val="0"/>
        </w:rPr>
        <w:t xml:space="preserve">Se ofrecen tarjetas de clientes con servicios: manicura, maquillaje, color, lavado, depilación.</w:t>
      </w:r>
    </w:p>
    <w:p w:rsidR="00000000" w:rsidDel="00000000" w:rsidP="00000000" w:rsidRDefault="00000000" w:rsidRPr="00000000" w14:paraId="00000176">
      <w:pPr>
        <w:numPr>
          <w:ilvl w:val="0"/>
          <w:numId w:val="2"/>
        </w:numPr>
        <w:spacing w:after="0" w:lineRule="auto"/>
        <w:ind w:left="360"/>
      </w:pPr>
      <w:r w:rsidDel="00000000" w:rsidR="00000000" w:rsidRPr="00000000">
        <w:rPr>
          <w:rtl w:val="0"/>
        </w:rPr>
        <w:t xml:space="preserve">Deben colocar las citas evitando solapamientos.</w:t>
      </w:r>
    </w:p>
    <w:p w:rsidR="00000000" w:rsidDel="00000000" w:rsidP="00000000" w:rsidRDefault="00000000" w:rsidRPr="00000000" w14:paraId="00000177">
      <w:pPr>
        <w:numPr>
          <w:ilvl w:val="0"/>
          <w:numId w:val="2"/>
        </w:numPr>
        <w:spacing w:after="0" w:lineRule="auto"/>
        <w:ind w:left="360"/>
      </w:pPr>
      <w:r w:rsidDel="00000000" w:rsidR="00000000" w:rsidRPr="00000000">
        <w:rPr>
          <w:rtl w:val="0"/>
        </w:rPr>
        <w:t xml:space="preserve">Añaden tiempos de preparación y limpieza.</w:t>
      </w:r>
    </w:p>
    <w:p w:rsidR="00000000" w:rsidDel="00000000" w:rsidP="00000000" w:rsidRDefault="00000000" w:rsidRPr="00000000" w14:paraId="00000178">
      <w:pPr>
        <w:numPr>
          <w:ilvl w:val="0"/>
          <w:numId w:val="2"/>
        </w:numPr>
        <w:spacing w:after="200" w:lineRule="auto"/>
        <w:ind w:left="360"/>
      </w:pPr>
      <w:r w:rsidDel="00000000" w:rsidR="00000000" w:rsidRPr="00000000">
        <w:rPr>
          <w:rtl w:val="0"/>
        </w:rPr>
        <w:t xml:space="preserve">Comunican la agenda al equipo.</w:t>
      </w:r>
    </w:p>
    <w:p w:rsidR="00000000" w:rsidDel="00000000" w:rsidP="00000000" w:rsidRDefault="00000000" w:rsidRPr="00000000" w14:paraId="00000179">
      <w:pPr>
        <w:spacing w:after="120" w:lineRule="auto"/>
        <w:rPr/>
      </w:pPr>
      <w:r w:rsidDel="00000000" w:rsidR="00000000" w:rsidRPr="00000000">
        <w:rPr>
          <w:b w:val="1"/>
          <w:bCs w:val="1"/>
          <w:rtl w:val="0"/>
        </w:rPr>
        <w:t xml:space="preserve">Producto final:</w:t>
      </w:r>
      <w:r w:rsidDel="00000000" w:rsidR="00000000" w:rsidRPr="00000000">
        <w:rPr>
          <w:rtl w:val="0"/>
        </w:rPr>
        <w:t xml:space="preserve"> agenda digital o mural semanal. </w:t>
      </w:r>
      <w:r w:rsidDel="00000000" w:rsidR="00000000" w:rsidRPr="00000000">
        <w:rPr>
          <w:b w:val="1"/>
          <w:bCs w:val="1"/>
          <w:rtl w:val="0"/>
        </w:rPr>
        <w:t xml:space="preserve">Evaluación:</w:t>
      </w:r>
      <w:r w:rsidDel="00000000" w:rsidR="00000000" w:rsidRPr="00000000">
        <w:rPr>
          <w:rtl w:val="0"/>
        </w:rPr>
        <w:t xml:space="preserve"> organización, cálculo de tiempos y comunicación.</w:t>
      </w:r>
    </w:p>
    <w:p w:rsidR="00000000" w:rsidDel="00000000" w:rsidP="00000000" w:rsidRDefault="00000000" w:rsidRPr="00000000" w14:paraId="0000017A">
      <w:pPr>
        <w:pStyle w:val="Heading1"/>
        <w:rPr>
          <w:color w:val="366091"/>
        </w:rPr>
      </w:pPr>
      <w:r w:rsidDel="00000000" w:rsidR="00000000" w:rsidRPr="00000000">
        <w:rPr>
          <w:color w:val="366091"/>
          <w:rtl w:val="0"/>
        </w:rPr>
        <w:t xml:space="preserve">Actividad 3. Ficha de cliente 360º</w:t>
      </w:r>
    </w:p>
    <w:p w:rsidR="00000000" w:rsidDel="00000000" w:rsidP="00000000" w:rsidRDefault="00000000" w:rsidRPr="00000000" w14:paraId="0000017B">
      <w:pPr>
        <w:spacing w:after="120" w:lineRule="auto"/>
        <w:rPr/>
      </w:pPr>
      <w:r w:rsidDel="00000000" w:rsidR="00000000" w:rsidRPr="00000000">
        <w:rPr>
          <w:b w:val="1"/>
          <w:bCs w:val="1"/>
          <w:rtl w:val="0"/>
        </w:rPr>
        <w:t xml:space="preserve">Idea motivadora:</w:t>
      </w:r>
      <w:r w:rsidDel="00000000" w:rsidR="00000000" w:rsidRPr="00000000">
        <w:rPr>
          <w:rtl w:val="0"/>
        </w:rPr>
        <w:t xml:space="preserve"> personalizar la atención. </w:t>
      </w:r>
      <w:r w:rsidDel="00000000" w:rsidR="00000000" w:rsidRPr="00000000">
        <w:rPr>
          <w:b w:val="1"/>
          <w:bCs w:val="1"/>
          <w:rtl w:val="0"/>
        </w:rPr>
        <w:t xml:space="preserve">Objetivo:</w:t>
      </w:r>
      <w:r w:rsidDel="00000000" w:rsidR="00000000" w:rsidRPr="00000000">
        <w:rPr>
          <w:rtl w:val="0"/>
        </w:rPr>
        <w:t xml:space="preserve"> recoger información necesaria de forma clara y segura.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7C">
      <w:pPr>
        <w:numPr>
          <w:ilvl w:val="0"/>
          <w:numId w:val="2"/>
        </w:numPr>
        <w:spacing w:after="0" w:lineRule="auto"/>
        <w:ind w:left="360"/>
      </w:pPr>
      <w:r w:rsidDel="00000000" w:rsidR="00000000" w:rsidRPr="00000000">
        <w:rPr>
          <w:rtl w:val="0"/>
        </w:rPr>
        <w:t xml:space="preserve">Diseñan ficha con datos básicos, alergias, preferencias, historial, servicio solicitado y observaciones.</w:t>
      </w:r>
    </w:p>
    <w:p w:rsidR="00000000" w:rsidDel="00000000" w:rsidP="00000000" w:rsidRDefault="00000000" w:rsidRPr="00000000" w14:paraId="0000017D">
      <w:pPr>
        <w:numPr>
          <w:ilvl w:val="0"/>
          <w:numId w:val="2"/>
        </w:numPr>
        <w:spacing w:after="0" w:lineRule="auto"/>
        <w:ind w:left="360"/>
      </w:pPr>
      <w:r w:rsidDel="00000000" w:rsidR="00000000" w:rsidRPr="00000000">
        <w:rPr>
          <w:rtl w:val="0"/>
        </w:rPr>
        <w:t xml:space="preserve">Se analiza qué datos son necesarios y cuáles invaden privacidad.</w:t>
      </w:r>
    </w:p>
    <w:p w:rsidR="00000000" w:rsidDel="00000000" w:rsidP="00000000" w:rsidRDefault="00000000" w:rsidRPr="00000000" w14:paraId="0000017E">
      <w:pPr>
        <w:numPr>
          <w:ilvl w:val="0"/>
          <w:numId w:val="2"/>
        </w:numPr>
        <w:spacing w:after="0" w:lineRule="auto"/>
        <w:ind w:left="360"/>
      </w:pPr>
      <w:r w:rsidDel="00000000" w:rsidR="00000000" w:rsidRPr="00000000">
        <w:rPr>
          <w:rtl w:val="0"/>
        </w:rPr>
        <w:t xml:space="preserve">Se prueba con un cliente simulado.</w:t>
      </w:r>
    </w:p>
    <w:p w:rsidR="00000000" w:rsidDel="00000000" w:rsidP="00000000" w:rsidRDefault="00000000" w:rsidRPr="00000000" w14:paraId="0000017F">
      <w:pPr>
        <w:numPr>
          <w:ilvl w:val="0"/>
          <w:numId w:val="2"/>
        </w:numPr>
        <w:spacing w:after="200" w:lineRule="auto"/>
        <w:ind w:left="360"/>
      </w:pPr>
      <w:r w:rsidDel="00000000" w:rsidR="00000000" w:rsidRPr="00000000">
        <w:rPr>
          <w:rtl w:val="0"/>
        </w:rPr>
        <w:t xml:space="preserve">Se mejora la ficha.</w:t>
      </w:r>
    </w:p>
    <w:p w:rsidR="00000000" w:rsidDel="00000000" w:rsidP="00000000" w:rsidRDefault="00000000" w:rsidRPr="00000000" w14:paraId="00000180">
      <w:pPr>
        <w:spacing w:after="120" w:lineRule="auto"/>
        <w:rPr/>
      </w:pPr>
      <w:r w:rsidDel="00000000" w:rsidR="00000000" w:rsidRPr="00000000">
        <w:rPr>
          <w:b w:val="1"/>
          <w:bCs w:val="1"/>
          <w:rtl w:val="0"/>
        </w:rPr>
        <w:t xml:space="preserve">Producto final:</w:t>
      </w:r>
      <w:r w:rsidDel="00000000" w:rsidR="00000000" w:rsidRPr="00000000">
        <w:rPr>
          <w:rtl w:val="0"/>
        </w:rPr>
        <w:t xml:space="preserve"> ficha de cliente del aula-taller. </w:t>
      </w:r>
      <w:r w:rsidDel="00000000" w:rsidR="00000000" w:rsidRPr="00000000">
        <w:rPr>
          <w:b w:val="1"/>
          <w:bCs w:val="1"/>
          <w:rtl w:val="0"/>
        </w:rPr>
        <w:t xml:space="preserve">Evaluación:</w:t>
      </w:r>
      <w:r w:rsidDel="00000000" w:rsidR="00000000" w:rsidRPr="00000000">
        <w:rPr>
          <w:rtl w:val="0"/>
        </w:rPr>
        <w:t xml:space="preserve"> claridad, protección de datos, utilidad y corrección escrita.</w:t>
      </w:r>
    </w:p>
    <w:p w:rsidR="00000000" w:rsidDel="00000000" w:rsidP="00000000" w:rsidRDefault="00000000" w:rsidRPr="00000000" w14:paraId="00000181">
      <w:pPr>
        <w:pStyle w:val="Heading1"/>
        <w:rPr>
          <w:color w:val="366091"/>
        </w:rPr>
      </w:pPr>
      <w:r w:rsidDel="00000000" w:rsidR="00000000" w:rsidRPr="00000000">
        <w:rPr>
          <w:color w:val="366091"/>
          <w:rtl w:val="0"/>
        </w:rPr>
        <w:t xml:space="preserve">Actividad 4. WhatsApp profesional de citas</w:t>
      </w:r>
    </w:p>
    <w:p w:rsidR="00000000" w:rsidDel="00000000" w:rsidP="00000000" w:rsidRDefault="00000000" w:rsidRPr="00000000" w14:paraId="00000182">
      <w:pPr>
        <w:spacing w:after="120" w:lineRule="auto"/>
        <w:rPr/>
      </w:pPr>
      <w:r w:rsidDel="00000000" w:rsidR="00000000" w:rsidRPr="00000000">
        <w:rPr>
          <w:b w:val="1"/>
          <w:bCs w:val="1"/>
          <w:rtl w:val="0"/>
        </w:rPr>
        <w:t xml:space="preserve">Idea motivadora:</w:t>
      </w:r>
      <w:r w:rsidDel="00000000" w:rsidR="00000000" w:rsidRPr="00000000">
        <w:rPr>
          <w:rtl w:val="0"/>
        </w:rPr>
        <w:t xml:space="preserve"> usar una herramienta cotidiana de forma profesional. </w:t>
      </w:r>
      <w:r w:rsidDel="00000000" w:rsidR="00000000" w:rsidRPr="00000000">
        <w:rPr>
          <w:b w:val="1"/>
          <w:bCs w:val="1"/>
          <w:rtl w:val="0"/>
        </w:rPr>
        <w:t xml:space="preserve">Objetivo:</w:t>
      </w:r>
      <w:r w:rsidDel="00000000" w:rsidR="00000000" w:rsidRPr="00000000">
        <w:rPr>
          <w:rtl w:val="0"/>
        </w:rPr>
        <w:t xml:space="preserve"> diferenciar comunicación informal y comunicación profesional.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83">
      <w:pPr>
        <w:numPr>
          <w:ilvl w:val="0"/>
          <w:numId w:val="2"/>
        </w:numPr>
        <w:spacing w:after="0" w:lineRule="auto"/>
        <w:ind w:left="360"/>
      </w:pPr>
      <w:r w:rsidDel="00000000" w:rsidR="00000000" w:rsidRPr="00000000">
        <w:rPr>
          <w:rtl w:val="0"/>
        </w:rPr>
        <w:t xml:space="preserve">Se muestran mensajes mal redactados.</w:t>
      </w:r>
    </w:p>
    <w:p w:rsidR="00000000" w:rsidDel="00000000" w:rsidP="00000000" w:rsidRDefault="00000000" w:rsidRPr="00000000" w14:paraId="00000184">
      <w:pPr>
        <w:numPr>
          <w:ilvl w:val="0"/>
          <w:numId w:val="2"/>
        </w:numPr>
        <w:spacing w:after="0" w:lineRule="auto"/>
        <w:ind w:left="360"/>
      </w:pPr>
      <w:r w:rsidDel="00000000" w:rsidR="00000000" w:rsidRPr="00000000">
        <w:rPr>
          <w:rtl w:val="0"/>
        </w:rPr>
        <w:t xml:space="preserve">El alumnado los reescribe con saludo, información clara, tono correcto y despedida.</w:t>
      </w:r>
    </w:p>
    <w:p w:rsidR="00000000" w:rsidDel="00000000" w:rsidP="00000000" w:rsidRDefault="00000000" w:rsidRPr="00000000" w14:paraId="00000185">
      <w:pPr>
        <w:numPr>
          <w:ilvl w:val="0"/>
          <w:numId w:val="2"/>
        </w:numPr>
        <w:spacing w:after="0" w:lineRule="auto"/>
        <w:ind w:left="360"/>
      </w:pPr>
      <w:r w:rsidDel="00000000" w:rsidR="00000000" w:rsidRPr="00000000">
        <w:rPr>
          <w:rtl w:val="0"/>
        </w:rPr>
        <w:t xml:space="preserve">Practica confirmación, cambio o cancelación de cita.</w:t>
      </w:r>
    </w:p>
    <w:p w:rsidR="00000000" w:rsidDel="00000000" w:rsidP="00000000" w:rsidRDefault="00000000" w:rsidRPr="00000000" w14:paraId="00000186">
      <w:pPr>
        <w:numPr>
          <w:ilvl w:val="0"/>
          <w:numId w:val="2"/>
        </w:numPr>
        <w:spacing w:after="200" w:lineRule="auto"/>
        <w:ind w:left="360"/>
      </w:pPr>
      <w:r w:rsidDel="00000000" w:rsidR="00000000" w:rsidRPr="00000000">
        <w:rPr>
          <w:rtl w:val="0"/>
        </w:rPr>
        <w:t xml:space="preserve">Se crea banco de mensajes.</w:t>
      </w:r>
    </w:p>
    <w:p w:rsidR="00000000" w:rsidDel="00000000" w:rsidP="00000000" w:rsidRDefault="00000000" w:rsidRPr="00000000" w14:paraId="00000187">
      <w:pPr>
        <w:spacing w:after="120" w:lineRule="auto"/>
        <w:rPr/>
      </w:pPr>
      <w:r w:rsidDel="00000000" w:rsidR="00000000" w:rsidRPr="00000000">
        <w:rPr>
          <w:b w:val="1"/>
          <w:bCs w:val="1"/>
          <w:rtl w:val="0"/>
        </w:rPr>
        <w:t xml:space="preserve">Producto final:</w:t>
      </w:r>
      <w:r w:rsidDel="00000000" w:rsidR="00000000" w:rsidRPr="00000000">
        <w:rPr>
          <w:rtl w:val="0"/>
        </w:rPr>
        <w:t xml:space="preserve"> guía de mensajes profesionales. </w:t>
      </w:r>
      <w:r w:rsidDel="00000000" w:rsidR="00000000" w:rsidRPr="00000000">
        <w:rPr>
          <w:b w:val="1"/>
          <w:bCs w:val="1"/>
          <w:rtl w:val="0"/>
        </w:rPr>
        <w:t xml:space="preserve">Evaluación:</w:t>
      </w:r>
      <w:r w:rsidDel="00000000" w:rsidR="00000000" w:rsidRPr="00000000">
        <w:rPr>
          <w:rtl w:val="0"/>
        </w:rPr>
        <w:t xml:space="preserve"> ortografía, tono, claridad y adecuación al contexto.</w:t>
      </w:r>
    </w:p>
    <w:p w:rsidR="00000000" w:rsidDel="00000000" w:rsidP="00000000" w:rsidRDefault="00000000" w:rsidRPr="00000000" w14:paraId="00000188">
      <w:pPr>
        <w:pStyle w:val="Heading1"/>
        <w:rPr>
          <w:color w:val="366091"/>
        </w:rPr>
      </w:pPr>
      <w:r w:rsidDel="00000000" w:rsidR="00000000" w:rsidRPr="00000000">
        <w:rPr>
          <w:color w:val="366091"/>
          <w:rtl w:val="0"/>
        </w:rPr>
        <w:t xml:space="preserve">Actividad 5. Cliente indeciso o con prisa</w:t>
      </w:r>
    </w:p>
    <w:p w:rsidR="00000000" w:rsidDel="00000000" w:rsidP="00000000" w:rsidRDefault="00000000" w:rsidRPr="00000000" w14:paraId="00000189">
      <w:pPr>
        <w:spacing w:after="120" w:lineRule="auto"/>
        <w:rPr/>
      </w:pPr>
      <w:r w:rsidDel="00000000" w:rsidR="00000000" w:rsidRPr="00000000">
        <w:rPr>
          <w:b w:val="1"/>
          <w:bCs w:val="1"/>
          <w:rtl w:val="0"/>
        </w:rPr>
        <w:t xml:space="preserve">Idea motivadora:</w:t>
      </w:r>
      <w:r w:rsidDel="00000000" w:rsidR="00000000" w:rsidRPr="00000000">
        <w:rPr>
          <w:rtl w:val="0"/>
        </w:rPr>
        <w:t xml:space="preserve"> practicar situaciones reales y difíciles. </w:t>
      </w:r>
      <w:r w:rsidDel="00000000" w:rsidR="00000000" w:rsidRPr="00000000">
        <w:rPr>
          <w:b w:val="1"/>
          <w:bCs w:val="1"/>
          <w:rtl w:val="0"/>
        </w:rPr>
        <w:t xml:space="preserve">Objetivo:</w:t>
      </w:r>
      <w:r w:rsidDel="00000000" w:rsidR="00000000" w:rsidRPr="00000000">
        <w:rPr>
          <w:rtl w:val="0"/>
        </w:rPr>
        <w:t xml:space="preserve"> adaptar actitud y discurso al cliente.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8A">
      <w:pPr>
        <w:numPr>
          <w:ilvl w:val="0"/>
          <w:numId w:val="2"/>
        </w:numPr>
        <w:spacing w:after="0" w:lineRule="auto"/>
        <w:ind w:left="360"/>
      </w:pPr>
      <w:r w:rsidDel="00000000" w:rsidR="00000000" w:rsidRPr="00000000">
        <w:rPr>
          <w:rtl w:val="0"/>
        </w:rPr>
        <w:t xml:space="preserve">Tarjetas de perfil: indeciso, nervioso, con prisa, enfadado, tímido, extranjero.</w:t>
      </w:r>
    </w:p>
    <w:p w:rsidR="00000000" w:rsidDel="00000000" w:rsidP="00000000" w:rsidRDefault="00000000" w:rsidRPr="00000000" w14:paraId="0000018B">
      <w:pPr>
        <w:numPr>
          <w:ilvl w:val="0"/>
          <w:numId w:val="2"/>
        </w:numPr>
        <w:spacing w:after="0" w:lineRule="auto"/>
        <w:ind w:left="360"/>
      </w:pPr>
      <w:r w:rsidDel="00000000" w:rsidR="00000000" w:rsidRPr="00000000">
        <w:rPr>
          <w:rtl w:val="0"/>
        </w:rPr>
        <w:t xml:space="preserve">El profesional debe escuchar, resumir, ofrecer opciones y confirmar.</w:t>
      </w:r>
    </w:p>
    <w:p w:rsidR="00000000" w:rsidDel="00000000" w:rsidP="00000000" w:rsidRDefault="00000000" w:rsidRPr="00000000" w14:paraId="0000018C">
      <w:pPr>
        <w:numPr>
          <w:ilvl w:val="0"/>
          <w:numId w:val="2"/>
        </w:numPr>
        <w:spacing w:after="200" w:lineRule="auto"/>
        <w:ind w:left="360"/>
      </w:pPr>
      <w:r w:rsidDel="00000000" w:rsidR="00000000" w:rsidRPr="00000000">
        <w:rPr>
          <w:rtl w:val="0"/>
        </w:rPr>
        <w:t xml:space="preserve">Se valora gestión emocional.</w:t>
      </w:r>
    </w:p>
    <w:p w:rsidR="00000000" w:rsidDel="00000000" w:rsidP="00000000" w:rsidRDefault="00000000" w:rsidRPr="00000000" w14:paraId="0000018D">
      <w:pPr>
        <w:spacing w:after="120" w:lineRule="auto"/>
        <w:rPr/>
      </w:pPr>
      <w:r w:rsidDel="00000000" w:rsidR="00000000" w:rsidRPr="00000000">
        <w:rPr>
          <w:b w:val="1"/>
          <w:bCs w:val="1"/>
          <w:rtl w:val="0"/>
        </w:rPr>
        <w:t xml:space="preserve">Producto final:</w:t>
      </w:r>
      <w:r w:rsidDel="00000000" w:rsidR="00000000" w:rsidRPr="00000000">
        <w:rPr>
          <w:rtl w:val="0"/>
        </w:rPr>
        <w:t xml:space="preserve"> rúbrica de atención a perfiles. </w:t>
      </w:r>
      <w:r w:rsidDel="00000000" w:rsidR="00000000" w:rsidRPr="00000000">
        <w:rPr>
          <w:b w:val="1"/>
          <w:bCs w:val="1"/>
          <w:rtl w:val="0"/>
        </w:rPr>
        <w:t xml:space="preserve">Evaluación:</w:t>
      </w:r>
      <w:r w:rsidDel="00000000" w:rsidR="00000000" w:rsidRPr="00000000">
        <w:rPr>
          <w:rtl w:val="0"/>
        </w:rPr>
        <w:t xml:space="preserve"> empatía, claridad, asertividad y solución.</w:t>
      </w:r>
    </w:p>
    <w:p w:rsidR="00000000" w:rsidDel="00000000" w:rsidP="00000000" w:rsidRDefault="00000000" w:rsidRPr="00000000" w14:paraId="0000018E">
      <w:pPr>
        <w:pStyle w:val="Heading1"/>
        <w:rPr>
          <w:color w:val="366091"/>
        </w:rPr>
      </w:pPr>
      <w:r w:rsidDel="00000000" w:rsidR="00000000" w:rsidRPr="00000000">
        <w:rPr>
          <w:color w:val="366091"/>
          <w:rtl w:val="0"/>
        </w:rPr>
        <w:t xml:space="preserve">Actividad 6. Recepción bilingüe básica</w:t>
      </w:r>
    </w:p>
    <w:p w:rsidR="00000000" w:rsidDel="00000000" w:rsidP="00000000" w:rsidRDefault="00000000" w:rsidRPr="00000000" w14:paraId="0000018F">
      <w:pPr>
        <w:spacing w:after="120" w:lineRule="auto"/>
        <w:rPr/>
      </w:pPr>
      <w:r w:rsidDel="00000000" w:rsidR="00000000" w:rsidRPr="00000000">
        <w:rPr>
          <w:b w:val="1"/>
          <w:bCs w:val="1"/>
          <w:rtl w:val="0"/>
        </w:rPr>
        <w:t xml:space="preserve">Idea añadida:</w:t>
      </w:r>
      <w:r w:rsidDel="00000000" w:rsidR="00000000" w:rsidRPr="00000000">
        <w:rPr>
          <w:rtl w:val="0"/>
        </w:rPr>
        <w:t xml:space="preserve"> conectar con turismo y empleabilidad. </w:t>
      </w:r>
      <w:r w:rsidDel="00000000" w:rsidR="00000000" w:rsidRPr="00000000">
        <w:rPr>
          <w:b w:val="1"/>
          <w:bCs w:val="1"/>
          <w:rtl w:val="0"/>
        </w:rPr>
        <w:t xml:space="preserve">Objetivo:</w:t>
      </w:r>
      <w:r w:rsidDel="00000000" w:rsidR="00000000" w:rsidRPr="00000000">
        <w:rPr>
          <w:rtl w:val="0"/>
        </w:rPr>
        <w:t xml:space="preserve"> practicar frases básicas en inglés.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90">
      <w:pPr>
        <w:numPr>
          <w:ilvl w:val="0"/>
          <w:numId w:val="2"/>
        </w:numPr>
        <w:spacing w:after="0" w:lineRule="auto"/>
        <w:ind w:left="360"/>
      </w:pPr>
      <w:r w:rsidDel="00000000" w:rsidR="00000000" w:rsidRPr="00000000">
        <w:rPr>
          <w:rtl w:val="0"/>
        </w:rPr>
        <w:t xml:space="preserve">Se crean tarjetas: appointment, name, service, allergies, wait, thank you.</w:t>
      </w:r>
    </w:p>
    <w:p w:rsidR="00000000" w:rsidDel="00000000" w:rsidP="00000000" w:rsidRDefault="00000000" w:rsidRPr="00000000" w14:paraId="00000191">
      <w:pPr>
        <w:numPr>
          <w:ilvl w:val="0"/>
          <w:numId w:val="2"/>
        </w:numPr>
        <w:spacing w:after="0" w:lineRule="auto"/>
        <w:ind w:left="360"/>
      </w:pPr>
      <w:r w:rsidDel="00000000" w:rsidR="00000000" w:rsidRPr="00000000">
        <w:rPr>
          <w:rtl w:val="0"/>
        </w:rPr>
        <w:t xml:space="preserve">Simulan recepción de cliente extranjero.</w:t>
      </w:r>
    </w:p>
    <w:p w:rsidR="00000000" w:rsidDel="00000000" w:rsidP="00000000" w:rsidRDefault="00000000" w:rsidRPr="00000000" w14:paraId="00000192">
      <w:pPr>
        <w:numPr>
          <w:ilvl w:val="0"/>
          <w:numId w:val="2"/>
        </w:numPr>
        <w:spacing w:after="200" w:lineRule="auto"/>
        <w:ind w:left="360"/>
      </w:pPr>
      <w:r w:rsidDel="00000000" w:rsidR="00000000" w:rsidRPr="00000000">
        <w:rPr>
          <w:rtl w:val="0"/>
        </w:rPr>
        <w:t xml:space="preserve">Elaboran una mini guía bilingüe.</w:t>
      </w:r>
    </w:p>
    <w:p w:rsidR="00000000" w:rsidDel="00000000" w:rsidP="00000000" w:rsidRDefault="00000000" w:rsidRPr="00000000" w14:paraId="00000193">
      <w:pPr>
        <w:spacing w:after="120" w:lineRule="auto"/>
        <w:rPr/>
      </w:pPr>
      <w:r w:rsidDel="00000000" w:rsidR="00000000" w:rsidRPr="00000000">
        <w:rPr>
          <w:b w:val="1"/>
          <w:bCs w:val="1"/>
          <w:rtl w:val="0"/>
        </w:rPr>
        <w:t xml:space="preserve">Producto final:</w:t>
      </w:r>
      <w:r w:rsidDel="00000000" w:rsidR="00000000" w:rsidRPr="00000000">
        <w:rPr>
          <w:rtl w:val="0"/>
        </w:rPr>
        <w:t xml:space="preserve"> tarjeta bilingüe de recepción. </w:t>
      </w:r>
      <w:r w:rsidDel="00000000" w:rsidR="00000000" w:rsidRPr="00000000">
        <w:rPr>
          <w:b w:val="1"/>
          <w:bCs w:val="1"/>
          <w:rtl w:val="0"/>
        </w:rPr>
        <w:t xml:space="preserve">Evaluación:</w:t>
      </w:r>
      <w:r w:rsidDel="00000000" w:rsidR="00000000" w:rsidRPr="00000000">
        <w:rPr>
          <w:rtl w:val="0"/>
        </w:rPr>
        <w:t xml:space="preserve"> uso funcional del inglés y actitud comunicativa.</w:t>
      </w:r>
    </w:p>
    <w:p w:rsidR="00000000" w:rsidDel="00000000" w:rsidP="00000000" w:rsidRDefault="00000000" w:rsidRPr="00000000" w14:paraId="00000194">
      <w:pPr>
        <w:pStyle w:val="Heading1"/>
        <w:rPr>
          <w:color w:val="366091"/>
        </w:rPr>
      </w:pPr>
      <w:r w:rsidDel="00000000" w:rsidR="00000000" w:rsidRPr="00000000">
        <w:rPr>
          <w:color w:val="366091"/>
          <w:rtl w:val="0"/>
        </w:rPr>
        <w:t xml:space="preserve">Actividad 7. Reseña online y respuesta profesional</w:t>
      </w:r>
    </w:p>
    <w:p w:rsidR="00000000" w:rsidDel="00000000" w:rsidP="00000000" w:rsidRDefault="00000000" w:rsidRPr="00000000" w14:paraId="00000195">
      <w:pPr>
        <w:spacing w:after="120" w:lineRule="auto"/>
        <w:rPr/>
      </w:pPr>
      <w:r w:rsidDel="00000000" w:rsidR="00000000" w:rsidRPr="00000000">
        <w:rPr>
          <w:b w:val="1"/>
          <w:bCs w:val="1"/>
          <w:rtl w:val="0"/>
        </w:rPr>
        <w:t xml:space="preserve">Idea añadida:</w:t>
      </w:r>
      <w:r w:rsidDel="00000000" w:rsidR="00000000" w:rsidRPr="00000000">
        <w:rPr>
          <w:rtl w:val="0"/>
        </w:rPr>
        <w:t xml:space="preserve"> trabajar reputación digital. </w:t>
      </w:r>
      <w:r w:rsidDel="00000000" w:rsidR="00000000" w:rsidRPr="00000000">
        <w:rPr>
          <w:b w:val="1"/>
          <w:bCs w:val="1"/>
          <w:rtl w:val="0"/>
        </w:rPr>
        <w:t xml:space="preserve">Objetivo:</w:t>
      </w:r>
      <w:r w:rsidDel="00000000" w:rsidR="00000000" w:rsidRPr="00000000">
        <w:rPr>
          <w:rtl w:val="0"/>
        </w:rPr>
        <w:t xml:space="preserve"> responder a comentarios de clientes con respeto.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96">
      <w:pPr>
        <w:numPr>
          <w:ilvl w:val="0"/>
          <w:numId w:val="2"/>
        </w:numPr>
        <w:spacing w:after="0" w:lineRule="auto"/>
        <w:ind w:left="360"/>
      </w:pPr>
      <w:r w:rsidDel="00000000" w:rsidR="00000000" w:rsidRPr="00000000">
        <w:rPr>
          <w:rtl w:val="0"/>
        </w:rPr>
        <w:t xml:space="preserve">Se presentan reseñas ficticias positivas y negativas.</w:t>
      </w:r>
    </w:p>
    <w:p w:rsidR="00000000" w:rsidDel="00000000" w:rsidP="00000000" w:rsidRDefault="00000000" w:rsidRPr="00000000" w14:paraId="00000197">
      <w:pPr>
        <w:numPr>
          <w:ilvl w:val="0"/>
          <w:numId w:val="2"/>
        </w:numPr>
        <w:spacing w:after="0" w:lineRule="auto"/>
        <w:ind w:left="360"/>
      </w:pPr>
      <w:r w:rsidDel="00000000" w:rsidR="00000000" w:rsidRPr="00000000">
        <w:rPr>
          <w:rtl w:val="0"/>
        </w:rPr>
        <w:t xml:space="preserve">El alumnado redacta respuesta profesional.</w:t>
      </w:r>
    </w:p>
    <w:p w:rsidR="00000000" w:rsidDel="00000000" w:rsidP="00000000" w:rsidRDefault="00000000" w:rsidRPr="00000000" w14:paraId="00000198">
      <w:pPr>
        <w:numPr>
          <w:ilvl w:val="0"/>
          <w:numId w:val="2"/>
        </w:numPr>
        <w:spacing w:after="0" w:lineRule="auto"/>
        <w:ind w:left="360"/>
      </w:pPr>
      <w:r w:rsidDel="00000000" w:rsidR="00000000" w:rsidRPr="00000000">
        <w:rPr>
          <w:rtl w:val="0"/>
        </w:rPr>
        <w:t xml:space="preserve">Se evita discutir, culpar o revelar datos.</w:t>
      </w:r>
    </w:p>
    <w:p w:rsidR="00000000" w:rsidDel="00000000" w:rsidP="00000000" w:rsidRDefault="00000000" w:rsidRPr="00000000" w14:paraId="00000199">
      <w:pPr>
        <w:numPr>
          <w:ilvl w:val="0"/>
          <w:numId w:val="2"/>
        </w:numPr>
        <w:spacing w:after="200" w:lineRule="auto"/>
        <w:ind w:left="360"/>
      </w:pPr>
      <w:r w:rsidDel="00000000" w:rsidR="00000000" w:rsidRPr="00000000">
        <w:rPr>
          <w:rtl w:val="0"/>
        </w:rPr>
        <w:t xml:space="preserve">Se comparten buenas prácticas.</w:t>
      </w:r>
    </w:p>
    <w:p w:rsidR="00000000" w:rsidDel="00000000" w:rsidP="00000000" w:rsidRDefault="00000000" w:rsidRPr="00000000" w14:paraId="0000019A">
      <w:pPr>
        <w:spacing w:after="120" w:lineRule="auto"/>
        <w:rPr/>
      </w:pPr>
      <w:r w:rsidDel="00000000" w:rsidR="00000000" w:rsidRPr="00000000">
        <w:rPr>
          <w:b w:val="1"/>
          <w:bCs w:val="1"/>
          <w:rtl w:val="0"/>
        </w:rPr>
        <w:t xml:space="preserve">Producto final:</w:t>
      </w:r>
      <w:r w:rsidDel="00000000" w:rsidR="00000000" w:rsidRPr="00000000">
        <w:rPr>
          <w:rtl w:val="0"/>
        </w:rPr>
        <w:t xml:space="preserve"> banco de respuestas a reseñas. </w:t>
      </w:r>
      <w:r w:rsidDel="00000000" w:rsidR="00000000" w:rsidRPr="00000000">
        <w:rPr>
          <w:b w:val="1"/>
          <w:bCs w:val="1"/>
          <w:rtl w:val="0"/>
        </w:rPr>
        <w:t xml:space="preserve">Evaluación:</w:t>
      </w:r>
      <w:r w:rsidDel="00000000" w:rsidR="00000000" w:rsidRPr="00000000">
        <w:rPr>
          <w:rtl w:val="0"/>
        </w:rPr>
        <w:t xml:space="preserve"> tono, respeto, solución y comunicación escrita.</w:t>
      </w:r>
    </w:p>
    <w:p w:rsidR="00000000" w:rsidDel="00000000" w:rsidP="00000000" w:rsidRDefault="00000000" w:rsidRPr="00000000" w14:paraId="0000019B">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9C">
      <w:pPr>
        <w:pStyle w:val="Title"/>
        <w:jc w:val="center"/>
        <w:rPr>
          <w:sz w:val="36"/>
          <w:szCs w:val="36"/>
        </w:rPr>
      </w:pPr>
      <w:r w:rsidDel="00000000" w:rsidR="00000000" w:rsidRPr="00000000">
        <w:rPr>
          <w:sz w:val="36"/>
          <w:szCs w:val="36"/>
          <w:rtl w:val="0"/>
        </w:rPr>
        <w:t xml:space="preserve">Bloque 5. Acomodación, ergonomía y protección del cliente</w:t>
      </w:r>
    </w:p>
    <w:p w:rsidR="00000000" w:rsidDel="00000000" w:rsidP="00000000" w:rsidRDefault="00000000" w:rsidRPr="00000000" w14:paraId="0000019D">
      <w:pPr>
        <w:pStyle w:val="Heading1"/>
        <w:rPr>
          <w:color w:val="366091"/>
        </w:rPr>
      </w:pPr>
      <w:r w:rsidDel="00000000" w:rsidR="00000000" w:rsidRPr="00000000">
        <w:rPr>
          <w:color w:val="366091"/>
          <w:rtl w:val="0"/>
        </w:rPr>
        <w:t xml:space="preserve">Actividad 1. Circuito de acomodación por servicios</w:t>
      </w:r>
    </w:p>
    <w:p w:rsidR="00000000" w:rsidDel="00000000" w:rsidP="00000000" w:rsidRDefault="00000000" w:rsidRPr="00000000" w14:paraId="0000019E">
      <w:pPr>
        <w:spacing w:after="120" w:lineRule="auto"/>
        <w:rPr/>
      </w:pPr>
      <w:r w:rsidDel="00000000" w:rsidR="00000000" w:rsidRPr="00000000">
        <w:rPr>
          <w:b w:val="1"/>
          <w:bCs w:val="1"/>
          <w:rtl w:val="0"/>
        </w:rPr>
        <w:t xml:space="preserve">Idea motivadora:</w:t>
      </w:r>
      <w:r w:rsidDel="00000000" w:rsidR="00000000" w:rsidRPr="00000000">
        <w:rPr>
          <w:rtl w:val="0"/>
        </w:rPr>
        <w:t xml:space="preserve"> rotar por puestos como en un salón real. </w:t>
      </w:r>
      <w:r w:rsidDel="00000000" w:rsidR="00000000" w:rsidRPr="00000000">
        <w:rPr>
          <w:b w:val="1"/>
          <w:bCs w:val="1"/>
          <w:rtl w:val="0"/>
        </w:rPr>
        <w:t xml:space="preserve">Objetivo:</w:t>
      </w:r>
      <w:r w:rsidDel="00000000" w:rsidR="00000000" w:rsidRPr="00000000">
        <w:rPr>
          <w:rtl w:val="0"/>
        </w:rPr>
        <w:t xml:space="preserve"> adaptar la acomodación al servicio: lavado, maquillaje, depilación, manicura, pedicura, color.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9F">
      <w:pPr>
        <w:numPr>
          <w:ilvl w:val="0"/>
          <w:numId w:val="2"/>
        </w:numPr>
        <w:spacing w:after="0" w:lineRule="auto"/>
        <w:ind w:left="360"/>
      </w:pPr>
      <w:r w:rsidDel="00000000" w:rsidR="00000000" w:rsidRPr="00000000">
        <w:rPr>
          <w:rtl w:val="0"/>
        </w:rPr>
        <w:t xml:space="preserve">Cada estación representa un servicio.</w:t>
      </w:r>
    </w:p>
    <w:p w:rsidR="00000000" w:rsidDel="00000000" w:rsidP="00000000" w:rsidRDefault="00000000" w:rsidRPr="00000000" w14:paraId="000001A0">
      <w:pPr>
        <w:numPr>
          <w:ilvl w:val="0"/>
          <w:numId w:val="2"/>
        </w:numPr>
        <w:spacing w:after="0" w:lineRule="auto"/>
        <w:ind w:left="360"/>
      </w:pPr>
      <w:r w:rsidDel="00000000" w:rsidR="00000000" w:rsidRPr="00000000">
        <w:rPr>
          <w:rtl w:val="0"/>
        </w:rPr>
        <w:t xml:space="preserve">El alumnado prepara silla, camilla, lavacabezas o mesa.</w:t>
      </w:r>
    </w:p>
    <w:p w:rsidR="00000000" w:rsidDel="00000000" w:rsidP="00000000" w:rsidRDefault="00000000" w:rsidRPr="00000000" w14:paraId="000001A1">
      <w:pPr>
        <w:numPr>
          <w:ilvl w:val="0"/>
          <w:numId w:val="2"/>
        </w:numPr>
        <w:spacing w:after="0" w:lineRule="auto"/>
        <w:ind w:left="360"/>
      </w:pPr>
      <w:r w:rsidDel="00000000" w:rsidR="00000000" w:rsidRPr="00000000">
        <w:rPr>
          <w:rtl w:val="0"/>
        </w:rPr>
        <w:t xml:space="preserve">Protege ropa, piel y postura del cliente.</w:t>
      </w:r>
    </w:p>
    <w:p w:rsidR="00000000" w:rsidDel="00000000" w:rsidP="00000000" w:rsidRDefault="00000000" w:rsidRPr="00000000" w14:paraId="000001A2">
      <w:pPr>
        <w:numPr>
          <w:ilvl w:val="0"/>
          <w:numId w:val="2"/>
        </w:numPr>
        <w:spacing w:after="200" w:lineRule="auto"/>
        <w:ind w:left="360"/>
      </w:pPr>
      <w:r w:rsidDel="00000000" w:rsidR="00000000" w:rsidRPr="00000000">
        <w:rPr>
          <w:rtl w:val="0"/>
        </w:rPr>
        <w:t xml:space="preserve">Observadores evalúan comodidad y seguridad.</w:t>
      </w:r>
    </w:p>
    <w:p w:rsidR="00000000" w:rsidDel="00000000" w:rsidP="00000000" w:rsidRDefault="00000000" w:rsidRPr="00000000" w14:paraId="000001A3">
      <w:pPr>
        <w:spacing w:after="120" w:lineRule="auto"/>
        <w:rPr/>
      </w:pPr>
      <w:r w:rsidDel="00000000" w:rsidR="00000000" w:rsidRPr="00000000">
        <w:rPr>
          <w:b w:val="1"/>
          <w:bCs w:val="1"/>
          <w:rtl w:val="0"/>
        </w:rPr>
        <w:t xml:space="preserve">Producto final:</w:t>
      </w:r>
      <w:r w:rsidDel="00000000" w:rsidR="00000000" w:rsidRPr="00000000">
        <w:rPr>
          <w:rtl w:val="0"/>
        </w:rPr>
        <w:t xml:space="preserve"> checklist de acomodación por servicio. </w:t>
      </w:r>
      <w:r w:rsidDel="00000000" w:rsidR="00000000" w:rsidRPr="00000000">
        <w:rPr>
          <w:b w:val="1"/>
          <w:bCs w:val="1"/>
          <w:rtl w:val="0"/>
        </w:rPr>
        <w:t xml:space="preserve">Evaluación:</w:t>
      </w:r>
      <w:r w:rsidDel="00000000" w:rsidR="00000000" w:rsidRPr="00000000">
        <w:rPr>
          <w:rtl w:val="0"/>
        </w:rPr>
        <w:t xml:space="preserve"> ergonomía, protección y trato.</w:t>
      </w:r>
    </w:p>
    <w:p w:rsidR="00000000" w:rsidDel="00000000" w:rsidP="00000000" w:rsidRDefault="00000000" w:rsidRPr="00000000" w14:paraId="000001A4">
      <w:pPr>
        <w:pStyle w:val="Heading1"/>
        <w:rPr>
          <w:color w:val="366091"/>
        </w:rPr>
      </w:pPr>
      <w:r w:rsidDel="00000000" w:rsidR="00000000" w:rsidRPr="00000000">
        <w:rPr>
          <w:color w:val="366091"/>
          <w:rtl w:val="0"/>
        </w:rPr>
        <w:t xml:space="preserve">Actividad 2. Mapa postural del salón</w:t>
      </w:r>
    </w:p>
    <w:p w:rsidR="00000000" w:rsidDel="00000000" w:rsidP="00000000" w:rsidRDefault="00000000" w:rsidRPr="00000000" w14:paraId="000001A5">
      <w:pPr>
        <w:spacing w:after="120" w:lineRule="auto"/>
        <w:rPr/>
      </w:pPr>
      <w:r w:rsidDel="00000000" w:rsidR="00000000" w:rsidRPr="00000000">
        <w:rPr>
          <w:b w:val="1"/>
          <w:bCs w:val="1"/>
          <w:rtl w:val="0"/>
        </w:rPr>
        <w:t xml:space="preserve">Idea motivadora:</w:t>
      </w:r>
      <w:r w:rsidDel="00000000" w:rsidR="00000000" w:rsidRPr="00000000">
        <w:rPr>
          <w:rtl w:val="0"/>
        </w:rPr>
        <w:t xml:space="preserve"> prevenir lesiones desde el inicio. </w:t>
      </w:r>
      <w:r w:rsidDel="00000000" w:rsidR="00000000" w:rsidRPr="00000000">
        <w:rPr>
          <w:b w:val="1"/>
          <w:bCs w:val="1"/>
          <w:rtl w:val="0"/>
        </w:rPr>
        <w:t xml:space="preserve">Objetivo:</w:t>
      </w:r>
      <w:r w:rsidDel="00000000" w:rsidR="00000000" w:rsidRPr="00000000">
        <w:rPr>
          <w:rtl w:val="0"/>
        </w:rPr>
        <w:t xml:space="preserve"> identificar posturas correctas e incorrectas del profesional y cliente.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A6">
      <w:pPr>
        <w:numPr>
          <w:ilvl w:val="0"/>
          <w:numId w:val="2"/>
        </w:numPr>
        <w:spacing w:after="0" w:lineRule="auto"/>
        <w:ind w:left="360"/>
      </w:pPr>
      <w:r w:rsidDel="00000000" w:rsidR="00000000" w:rsidRPr="00000000">
        <w:rPr>
          <w:rtl w:val="0"/>
        </w:rPr>
        <w:t xml:space="preserve">Se observan imágenes simuladas.</w:t>
      </w:r>
    </w:p>
    <w:p w:rsidR="00000000" w:rsidDel="00000000" w:rsidP="00000000" w:rsidRDefault="00000000" w:rsidRPr="00000000" w14:paraId="000001A7">
      <w:pPr>
        <w:numPr>
          <w:ilvl w:val="0"/>
          <w:numId w:val="2"/>
        </w:numPr>
        <w:spacing w:after="0" w:lineRule="auto"/>
        <w:ind w:left="360"/>
      </w:pPr>
      <w:r w:rsidDel="00000000" w:rsidR="00000000" w:rsidRPr="00000000">
        <w:rPr>
          <w:rtl w:val="0"/>
        </w:rPr>
        <w:t xml:space="preserve">Se marcan errores: espalda curvada, muñeca forzada, silla baja, cuello incómodo.</w:t>
      </w:r>
    </w:p>
    <w:p w:rsidR="00000000" w:rsidDel="00000000" w:rsidP="00000000" w:rsidRDefault="00000000" w:rsidRPr="00000000" w14:paraId="000001A8">
      <w:pPr>
        <w:numPr>
          <w:ilvl w:val="0"/>
          <w:numId w:val="2"/>
        </w:numPr>
        <w:spacing w:after="0" w:lineRule="auto"/>
        <w:ind w:left="360"/>
      </w:pPr>
      <w:r w:rsidDel="00000000" w:rsidR="00000000" w:rsidRPr="00000000">
        <w:rPr>
          <w:rtl w:val="0"/>
        </w:rPr>
        <w:t xml:space="preserve">Se corrigen con propuestas.</w:t>
      </w:r>
    </w:p>
    <w:p w:rsidR="00000000" w:rsidDel="00000000" w:rsidP="00000000" w:rsidRDefault="00000000" w:rsidRPr="00000000" w14:paraId="000001A9">
      <w:pPr>
        <w:numPr>
          <w:ilvl w:val="0"/>
          <w:numId w:val="2"/>
        </w:numPr>
        <w:spacing w:after="200" w:lineRule="auto"/>
        <w:ind w:left="360"/>
      </w:pPr>
      <w:r w:rsidDel="00000000" w:rsidR="00000000" w:rsidRPr="00000000">
        <w:rPr>
          <w:rtl w:val="0"/>
        </w:rPr>
        <w:t xml:space="preserve">Se crea cartel.</w:t>
      </w:r>
    </w:p>
    <w:p w:rsidR="00000000" w:rsidDel="00000000" w:rsidP="00000000" w:rsidRDefault="00000000" w:rsidRPr="00000000" w14:paraId="000001AA">
      <w:pPr>
        <w:spacing w:after="120" w:lineRule="auto"/>
        <w:rPr/>
      </w:pPr>
      <w:r w:rsidDel="00000000" w:rsidR="00000000" w:rsidRPr="00000000">
        <w:rPr>
          <w:b w:val="1"/>
          <w:bCs w:val="1"/>
          <w:rtl w:val="0"/>
        </w:rPr>
        <w:t xml:space="preserve">Producto final:</w:t>
      </w:r>
      <w:r w:rsidDel="00000000" w:rsidR="00000000" w:rsidRPr="00000000">
        <w:rPr>
          <w:rtl w:val="0"/>
        </w:rPr>
        <w:t xml:space="preserve"> mapa de ergonomía del taller. </w:t>
      </w:r>
      <w:r w:rsidDel="00000000" w:rsidR="00000000" w:rsidRPr="00000000">
        <w:rPr>
          <w:b w:val="1"/>
          <w:bCs w:val="1"/>
          <w:rtl w:val="0"/>
        </w:rPr>
        <w:t xml:space="preserve">Evaluación:</w:t>
      </w:r>
      <w:r w:rsidDel="00000000" w:rsidR="00000000" w:rsidRPr="00000000">
        <w:rPr>
          <w:rtl w:val="0"/>
        </w:rPr>
        <w:t xml:space="preserve"> identificación de riesgos y propuestas realistas.</w:t>
      </w:r>
    </w:p>
    <w:p w:rsidR="00000000" w:rsidDel="00000000" w:rsidP="00000000" w:rsidRDefault="00000000" w:rsidRPr="00000000" w14:paraId="000001AB">
      <w:pPr>
        <w:pStyle w:val="Heading1"/>
        <w:rPr>
          <w:color w:val="366091"/>
        </w:rPr>
      </w:pPr>
      <w:r w:rsidDel="00000000" w:rsidR="00000000" w:rsidRPr="00000000">
        <w:rPr>
          <w:color w:val="366091"/>
          <w:rtl w:val="0"/>
        </w:rPr>
        <w:t xml:space="preserve">Actividad 3. Termómetro de confort del cliente</w:t>
      </w:r>
    </w:p>
    <w:p w:rsidR="00000000" w:rsidDel="00000000" w:rsidP="00000000" w:rsidRDefault="00000000" w:rsidRPr="00000000" w14:paraId="000001AC">
      <w:pPr>
        <w:spacing w:after="120" w:lineRule="auto"/>
        <w:rPr/>
      </w:pPr>
      <w:r w:rsidDel="00000000" w:rsidR="00000000" w:rsidRPr="00000000">
        <w:rPr>
          <w:b w:val="1"/>
          <w:bCs w:val="1"/>
          <w:rtl w:val="0"/>
        </w:rPr>
        <w:t xml:space="preserve">Idea motivadora:</w:t>
      </w:r>
      <w:r w:rsidDel="00000000" w:rsidR="00000000" w:rsidRPr="00000000">
        <w:rPr>
          <w:rtl w:val="0"/>
        </w:rPr>
        <w:t xml:space="preserve"> aprender a preguntar sin incomodar. </w:t>
      </w:r>
      <w:r w:rsidDel="00000000" w:rsidR="00000000" w:rsidRPr="00000000">
        <w:rPr>
          <w:b w:val="1"/>
          <w:bCs w:val="1"/>
          <w:rtl w:val="0"/>
        </w:rPr>
        <w:t xml:space="preserve">Objetivo:</w:t>
      </w:r>
      <w:r w:rsidDel="00000000" w:rsidR="00000000" w:rsidRPr="00000000">
        <w:rPr>
          <w:rtl w:val="0"/>
        </w:rPr>
        <w:t xml:space="preserve"> comprobar comodidad, temperatura, postura y privacidad.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AD">
      <w:pPr>
        <w:numPr>
          <w:ilvl w:val="0"/>
          <w:numId w:val="2"/>
        </w:numPr>
        <w:spacing w:after="0" w:lineRule="auto"/>
        <w:ind w:left="360"/>
      </w:pPr>
      <w:r w:rsidDel="00000000" w:rsidR="00000000" w:rsidRPr="00000000">
        <w:rPr>
          <w:rtl w:val="0"/>
        </w:rPr>
        <w:t xml:space="preserve">Diseñan una tarjeta con preguntas: ¿estás cómodo/a?, ¿la temperatura está bien?, ¿necesitas ajustar la postura?</w:t>
      </w:r>
    </w:p>
    <w:p w:rsidR="00000000" w:rsidDel="00000000" w:rsidP="00000000" w:rsidRDefault="00000000" w:rsidRPr="00000000" w14:paraId="000001AE">
      <w:pPr>
        <w:numPr>
          <w:ilvl w:val="0"/>
          <w:numId w:val="2"/>
        </w:numPr>
        <w:spacing w:after="0" w:lineRule="auto"/>
        <w:ind w:left="360"/>
      </w:pPr>
      <w:r w:rsidDel="00000000" w:rsidR="00000000" w:rsidRPr="00000000">
        <w:rPr>
          <w:rtl w:val="0"/>
        </w:rPr>
        <w:t xml:space="preserve">La usan en role-play.</w:t>
      </w:r>
    </w:p>
    <w:p w:rsidR="00000000" w:rsidDel="00000000" w:rsidP="00000000" w:rsidRDefault="00000000" w:rsidRPr="00000000" w14:paraId="000001AF">
      <w:pPr>
        <w:numPr>
          <w:ilvl w:val="0"/>
          <w:numId w:val="2"/>
        </w:numPr>
        <w:spacing w:after="200" w:lineRule="auto"/>
        <w:ind w:left="360"/>
      </w:pPr>
      <w:r w:rsidDel="00000000" w:rsidR="00000000" w:rsidRPr="00000000">
        <w:rPr>
          <w:rtl w:val="0"/>
        </w:rPr>
        <w:t xml:space="preserve">Se revisa tono y momento adecuado.</w:t>
      </w:r>
    </w:p>
    <w:p w:rsidR="00000000" w:rsidDel="00000000" w:rsidP="00000000" w:rsidRDefault="00000000" w:rsidRPr="00000000" w14:paraId="000001B0">
      <w:pPr>
        <w:spacing w:after="120" w:lineRule="auto"/>
        <w:rPr/>
      </w:pPr>
      <w:r w:rsidDel="00000000" w:rsidR="00000000" w:rsidRPr="00000000">
        <w:rPr>
          <w:b w:val="1"/>
          <w:bCs w:val="1"/>
          <w:rtl w:val="0"/>
        </w:rPr>
        <w:t xml:space="preserve">Producto final:</w:t>
      </w:r>
      <w:r w:rsidDel="00000000" w:rsidR="00000000" w:rsidRPr="00000000">
        <w:rPr>
          <w:rtl w:val="0"/>
        </w:rPr>
        <w:t xml:space="preserve"> tarjeta de confort. </w:t>
      </w:r>
      <w:r w:rsidDel="00000000" w:rsidR="00000000" w:rsidRPr="00000000">
        <w:rPr>
          <w:b w:val="1"/>
          <w:bCs w:val="1"/>
          <w:rtl w:val="0"/>
        </w:rPr>
        <w:t xml:space="preserve">Evaluación:</w:t>
      </w:r>
      <w:r w:rsidDel="00000000" w:rsidR="00000000" w:rsidRPr="00000000">
        <w:rPr>
          <w:rtl w:val="0"/>
        </w:rPr>
        <w:t xml:space="preserve"> empatía, comunicación y prevención.</w:t>
      </w:r>
    </w:p>
    <w:p w:rsidR="00000000" w:rsidDel="00000000" w:rsidP="00000000" w:rsidRDefault="00000000" w:rsidRPr="00000000" w14:paraId="000001B1">
      <w:pPr>
        <w:pStyle w:val="Heading1"/>
        <w:rPr>
          <w:color w:val="366091"/>
        </w:rPr>
      </w:pPr>
      <w:r w:rsidDel="00000000" w:rsidR="00000000" w:rsidRPr="00000000">
        <w:rPr>
          <w:color w:val="366091"/>
          <w:rtl w:val="0"/>
        </w:rPr>
        <w:t xml:space="preserve">Actividad 4. Protocolo de protección del cliente</w:t>
      </w:r>
    </w:p>
    <w:p w:rsidR="00000000" w:rsidDel="00000000" w:rsidP="00000000" w:rsidRDefault="00000000" w:rsidRPr="00000000" w14:paraId="000001B2">
      <w:pPr>
        <w:spacing w:after="120" w:lineRule="auto"/>
        <w:rPr/>
      </w:pPr>
      <w:r w:rsidDel="00000000" w:rsidR="00000000" w:rsidRPr="00000000">
        <w:rPr>
          <w:b w:val="1"/>
          <w:bCs w:val="1"/>
          <w:rtl w:val="0"/>
        </w:rPr>
        <w:t xml:space="preserve">Idea motivadora:</w:t>
      </w:r>
      <w:r w:rsidDel="00000000" w:rsidR="00000000" w:rsidRPr="00000000">
        <w:rPr>
          <w:rtl w:val="0"/>
        </w:rPr>
        <w:t xml:space="preserve"> comprender que proteger es parte de la calidad. </w:t>
      </w:r>
      <w:r w:rsidDel="00000000" w:rsidR="00000000" w:rsidRPr="00000000">
        <w:rPr>
          <w:b w:val="1"/>
          <w:bCs w:val="1"/>
          <w:rtl w:val="0"/>
        </w:rPr>
        <w:t xml:space="preserve">Objetivo:</w:t>
      </w:r>
      <w:r w:rsidDel="00000000" w:rsidR="00000000" w:rsidRPr="00000000">
        <w:rPr>
          <w:rtl w:val="0"/>
        </w:rPr>
        <w:t xml:space="preserve"> seleccionar capas, toallas, guantes, cremas barrera, bandas, papel camilla o protectores según servicio.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B3">
      <w:pPr>
        <w:numPr>
          <w:ilvl w:val="0"/>
          <w:numId w:val="2"/>
        </w:numPr>
        <w:spacing w:after="0" w:lineRule="auto"/>
        <w:ind w:left="360"/>
      </w:pPr>
      <w:r w:rsidDel="00000000" w:rsidR="00000000" w:rsidRPr="00000000">
        <w:rPr>
          <w:rtl w:val="0"/>
        </w:rPr>
        <w:t xml:space="preserve">Tarjetas de servicio.</w:t>
      </w:r>
    </w:p>
    <w:p w:rsidR="00000000" w:rsidDel="00000000" w:rsidP="00000000" w:rsidRDefault="00000000" w:rsidRPr="00000000" w14:paraId="000001B4">
      <w:pPr>
        <w:numPr>
          <w:ilvl w:val="0"/>
          <w:numId w:val="2"/>
        </w:numPr>
        <w:spacing w:after="0" w:lineRule="auto"/>
        <w:ind w:left="360"/>
      </w:pPr>
      <w:r w:rsidDel="00000000" w:rsidR="00000000" w:rsidRPr="00000000">
        <w:rPr>
          <w:rtl w:val="0"/>
        </w:rPr>
        <w:t xml:space="preserve">Selección de equipos de protección.</w:t>
      </w:r>
    </w:p>
    <w:p w:rsidR="00000000" w:rsidDel="00000000" w:rsidP="00000000" w:rsidRDefault="00000000" w:rsidRPr="00000000" w14:paraId="000001B5">
      <w:pPr>
        <w:numPr>
          <w:ilvl w:val="0"/>
          <w:numId w:val="2"/>
        </w:numPr>
        <w:spacing w:after="0" w:lineRule="auto"/>
        <w:ind w:left="360"/>
      </w:pPr>
      <w:r w:rsidDel="00000000" w:rsidR="00000000" w:rsidRPr="00000000">
        <w:rPr>
          <w:rtl w:val="0"/>
        </w:rPr>
        <w:t xml:space="preserve">Justificación del porqué.</w:t>
      </w:r>
    </w:p>
    <w:p w:rsidR="00000000" w:rsidDel="00000000" w:rsidP="00000000" w:rsidRDefault="00000000" w:rsidRPr="00000000" w14:paraId="000001B6">
      <w:pPr>
        <w:numPr>
          <w:ilvl w:val="0"/>
          <w:numId w:val="2"/>
        </w:numPr>
        <w:spacing w:after="200" w:lineRule="auto"/>
        <w:ind w:left="360"/>
      </w:pPr>
      <w:r w:rsidDel="00000000" w:rsidR="00000000" w:rsidRPr="00000000">
        <w:rPr>
          <w:rtl w:val="0"/>
        </w:rPr>
        <w:t xml:space="preserve">Simulación de colocación.</w:t>
      </w:r>
    </w:p>
    <w:p w:rsidR="00000000" w:rsidDel="00000000" w:rsidP="00000000" w:rsidRDefault="00000000" w:rsidRPr="00000000" w14:paraId="000001B7">
      <w:pPr>
        <w:spacing w:after="120" w:lineRule="auto"/>
        <w:rPr/>
      </w:pPr>
      <w:r w:rsidDel="00000000" w:rsidR="00000000" w:rsidRPr="00000000">
        <w:rPr>
          <w:b w:val="1"/>
          <w:bCs w:val="1"/>
          <w:rtl w:val="0"/>
        </w:rPr>
        <w:t xml:space="preserve">Producto final:</w:t>
      </w:r>
      <w:r w:rsidDel="00000000" w:rsidR="00000000" w:rsidRPr="00000000">
        <w:rPr>
          <w:rtl w:val="0"/>
        </w:rPr>
        <w:t xml:space="preserve"> protocolo visual de protección. </w:t>
      </w:r>
      <w:r w:rsidDel="00000000" w:rsidR="00000000" w:rsidRPr="00000000">
        <w:rPr>
          <w:b w:val="1"/>
          <w:bCs w:val="1"/>
          <w:rtl w:val="0"/>
        </w:rPr>
        <w:t xml:space="preserve">Evaluación:</w:t>
      </w:r>
      <w:r w:rsidDel="00000000" w:rsidR="00000000" w:rsidRPr="00000000">
        <w:rPr>
          <w:rtl w:val="0"/>
        </w:rPr>
        <w:t xml:space="preserve"> adecuación, seguridad e higiene.</w:t>
      </w:r>
    </w:p>
    <w:p w:rsidR="00000000" w:rsidDel="00000000" w:rsidP="00000000" w:rsidRDefault="00000000" w:rsidRPr="00000000" w14:paraId="000001B8">
      <w:pPr>
        <w:pStyle w:val="Heading1"/>
        <w:rPr>
          <w:color w:val="366091"/>
        </w:rPr>
      </w:pPr>
      <w:r w:rsidDel="00000000" w:rsidR="00000000" w:rsidRPr="00000000">
        <w:rPr>
          <w:color w:val="366091"/>
          <w:rtl w:val="0"/>
        </w:rPr>
        <w:t xml:space="preserve">Actividad 5. Atención adaptada a clientes diversos</w:t>
      </w:r>
    </w:p>
    <w:p w:rsidR="00000000" w:rsidDel="00000000" w:rsidP="00000000" w:rsidRDefault="00000000" w:rsidRPr="00000000" w14:paraId="000001B9">
      <w:pPr>
        <w:spacing w:after="120" w:lineRule="auto"/>
        <w:rPr/>
      </w:pPr>
      <w:r w:rsidDel="00000000" w:rsidR="00000000" w:rsidRPr="00000000">
        <w:rPr>
          <w:b w:val="1"/>
          <w:bCs w:val="1"/>
          <w:rtl w:val="0"/>
        </w:rPr>
        <w:t xml:space="preserve">Idea motivadora:</w:t>
      </w:r>
      <w:r w:rsidDel="00000000" w:rsidR="00000000" w:rsidRPr="00000000">
        <w:rPr>
          <w:rtl w:val="0"/>
        </w:rPr>
        <w:t xml:space="preserve"> trabajar inclusión y respeto. </w:t>
      </w:r>
      <w:r w:rsidDel="00000000" w:rsidR="00000000" w:rsidRPr="00000000">
        <w:rPr>
          <w:b w:val="1"/>
          <w:bCs w:val="1"/>
          <w:rtl w:val="0"/>
        </w:rPr>
        <w:t xml:space="preserve">Objetivo:</w:t>
      </w:r>
      <w:r w:rsidDel="00000000" w:rsidR="00000000" w:rsidRPr="00000000">
        <w:rPr>
          <w:rtl w:val="0"/>
        </w:rPr>
        <w:t xml:space="preserve"> adaptar la acomodación a personas mayores, movilidad reducida, ansiedad, vergüenza, sensibilidad o dificultad idiomática.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BA">
      <w:pPr>
        <w:numPr>
          <w:ilvl w:val="0"/>
          <w:numId w:val="2"/>
        </w:numPr>
        <w:spacing w:after="0" w:lineRule="auto"/>
        <w:ind w:left="360"/>
      </w:pPr>
      <w:r w:rsidDel="00000000" w:rsidR="00000000" w:rsidRPr="00000000">
        <w:rPr>
          <w:rtl w:val="0"/>
        </w:rPr>
        <w:t xml:space="preserve">Equipos reciben perfiles de cliente.</w:t>
      </w:r>
    </w:p>
    <w:p w:rsidR="00000000" w:rsidDel="00000000" w:rsidP="00000000" w:rsidRDefault="00000000" w:rsidRPr="00000000" w14:paraId="000001BB">
      <w:pPr>
        <w:numPr>
          <w:ilvl w:val="0"/>
          <w:numId w:val="2"/>
        </w:numPr>
        <w:spacing w:after="0" w:lineRule="auto"/>
        <w:ind w:left="360"/>
      </w:pPr>
      <w:r w:rsidDel="00000000" w:rsidR="00000000" w:rsidRPr="00000000">
        <w:rPr>
          <w:rtl w:val="0"/>
        </w:rPr>
        <w:t xml:space="preserve">Proponen adaptaciones de postura, tiempo, explicación y privacidad.</w:t>
      </w:r>
    </w:p>
    <w:p w:rsidR="00000000" w:rsidDel="00000000" w:rsidP="00000000" w:rsidRDefault="00000000" w:rsidRPr="00000000" w14:paraId="000001BC">
      <w:pPr>
        <w:numPr>
          <w:ilvl w:val="0"/>
          <w:numId w:val="2"/>
        </w:numPr>
        <w:spacing w:after="200" w:lineRule="auto"/>
        <w:ind w:left="360"/>
      </w:pPr>
      <w:r w:rsidDel="00000000" w:rsidR="00000000" w:rsidRPr="00000000">
        <w:rPr>
          <w:rtl w:val="0"/>
        </w:rPr>
        <w:t xml:space="preserve">Simulan la atención.</w:t>
      </w:r>
    </w:p>
    <w:p w:rsidR="00000000" w:rsidDel="00000000" w:rsidP="00000000" w:rsidRDefault="00000000" w:rsidRPr="00000000" w14:paraId="000001BD">
      <w:pPr>
        <w:spacing w:after="120" w:lineRule="auto"/>
        <w:rPr/>
      </w:pPr>
      <w:r w:rsidDel="00000000" w:rsidR="00000000" w:rsidRPr="00000000">
        <w:rPr>
          <w:b w:val="1"/>
          <w:bCs w:val="1"/>
          <w:rtl w:val="0"/>
        </w:rPr>
        <w:t xml:space="preserve">Producto final:</w:t>
      </w:r>
      <w:r w:rsidDel="00000000" w:rsidR="00000000" w:rsidRPr="00000000">
        <w:rPr>
          <w:rtl w:val="0"/>
        </w:rPr>
        <w:t xml:space="preserve"> guía de atención inclusiva. </w:t>
      </w:r>
      <w:r w:rsidDel="00000000" w:rsidR="00000000" w:rsidRPr="00000000">
        <w:rPr>
          <w:b w:val="1"/>
          <w:bCs w:val="1"/>
          <w:rtl w:val="0"/>
        </w:rPr>
        <w:t xml:space="preserve">Evaluación:</w:t>
      </w:r>
      <w:r w:rsidDel="00000000" w:rsidR="00000000" w:rsidRPr="00000000">
        <w:rPr>
          <w:rtl w:val="0"/>
        </w:rPr>
        <w:t xml:space="preserve"> respeto, sensibilidad y viabilidad.</w:t>
      </w:r>
    </w:p>
    <w:p w:rsidR="00000000" w:rsidDel="00000000" w:rsidP="00000000" w:rsidRDefault="00000000" w:rsidRPr="00000000" w14:paraId="000001BE">
      <w:pPr>
        <w:pStyle w:val="Heading1"/>
        <w:rPr>
          <w:color w:val="366091"/>
        </w:rPr>
      </w:pPr>
      <w:r w:rsidDel="00000000" w:rsidR="00000000" w:rsidRPr="00000000">
        <w:rPr>
          <w:color w:val="366091"/>
          <w:rtl w:val="0"/>
        </w:rPr>
        <w:t xml:space="preserve">Actividad 6. Reto “comodidad cinco estrellas”</w:t>
      </w:r>
    </w:p>
    <w:p w:rsidR="00000000" w:rsidDel="00000000" w:rsidP="00000000" w:rsidRDefault="00000000" w:rsidRPr="00000000" w14:paraId="000001BF">
      <w:pPr>
        <w:spacing w:after="120" w:lineRule="auto"/>
        <w:rPr/>
      </w:pPr>
      <w:r w:rsidDel="00000000" w:rsidR="00000000" w:rsidRPr="00000000">
        <w:rPr>
          <w:b w:val="1"/>
          <w:bCs w:val="1"/>
          <w:rtl w:val="0"/>
        </w:rPr>
        <w:t xml:space="preserve">Idea añadida:</w:t>
      </w:r>
      <w:r w:rsidDel="00000000" w:rsidR="00000000" w:rsidRPr="00000000">
        <w:rPr>
          <w:rtl w:val="0"/>
        </w:rPr>
        <w:t xml:space="preserve"> mejorar experiencia del cliente con recursos sencillos. </w:t>
      </w:r>
      <w:r w:rsidDel="00000000" w:rsidR="00000000" w:rsidRPr="00000000">
        <w:rPr>
          <w:b w:val="1"/>
          <w:bCs w:val="1"/>
          <w:rtl w:val="0"/>
        </w:rPr>
        <w:t xml:space="preserve">Objetivo:</w:t>
      </w:r>
      <w:r w:rsidDel="00000000" w:rsidR="00000000" w:rsidRPr="00000000">
        <w:rPr>
          <w:rtl w:val="0"/>
        </w:rPr>
        <w:t xml:space="preserve"> diseñar una experiencia cómoda sin perder profesionalidad.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C0">
      <w:pPr>
        <w:numPr>
          <w:ilvl w:val="0"/>
          <w:numId w:val="2"/>
        </w:numPr>
        <w:spacing w:after="0" w:lineRule="auto"/>
        <w:ind w:left="360"/>
      </w:pPr>
      <w:r w:rsidDel="00000000" w:rsidR="00000000" w:rsidRPr="00000000">
        <w:rPr>
          <w:rtl w:val="0"/>
        </w:rPr>
        <w:t xml:space="preserve">Equipos proponen mejoras: tono de voz, música, iluminación, toalla, postura, explicación.</w:t>
      </w:r>
    </w:p>
    <w:p w:rsidR="00000000" w:rsidDel="00000000" w:rsidP="00000000" w:rsidRDefault="00000000" w:rsidRPr="00000000" w14:paraId="000001C1">
      <w:pPr>
        <w:numPr>
          <w:ilvl w:val="0"/>
          <w:numId w:val="2"/>
        </w:numPr>
        <w:spacing w:after="0" w:lineRule="auto"/>
        <w:ind w:left="360"/>
      </w:pPr>
      <w:r w:rsidDel="00000000" w:rsidR="00000000" w:rsidRPr="00000000">
        <w:rPr>
          <w:rtl w:val="0"/>
        </w:rPr>
        <w:t xml:space="preserve">Simulan el servicio.</w:t>
      </w:r>
    </w:p>
    <w:p w:rsidR="00000000" w:rsidDel="00000000" w:rsidP="00000000" w:rsidRDefault="00000000" w:rsidRPr="00000000" w14:paraId="000001C2">
      <w:pPr>
        <w:numPr>
          <w:ilvl w:val="0"/>
          <w:numId w:val="2"/>
        </w:numPr>
        <w:spacing w:after="200" w:lineRule="auto"/>
        <w:ind w:left="360"/>
      </w:pPr>
      <w:r w:rsidDel="00000000" w:rsidR="00000000" w:rsidRPr="00000000">
        <w:rPr>
          <w:rtl w:val="0"/>
        </w:rPr>
        <w:t xml:space="preserve">El cliente valora confort.</w:t>
      </w:r>
    </w:p>
    <w:p w:rsidR="00000000" w:rsidDel="00000000" w:rsidP="00000000" w:rsidRDefault="00000000" w:rsidRPr="00000000" w14:paraId="000001C3">
      <w:pPr>
        <w:spacing w:after="120" w:lineRule="auto"/>
        <w:rPr/>
      </w:pPr>
      <w:r w:rsidDel="00000000" w:rsidR="00000000" w:rsidRPr="00000000">
        <w:rPr>
          <w:b w:val="1"/>
          <w:bCs w:val="1"/>
          <w:rtl w:val="0"/>
        </w:rPr>
        <w:t xml:space="preserve">Producto final:</w:t>
      </w:r>
      <w:r w:rsidDel="00000000" w:rsidR="00000000" w:rsidRPr="00000000">
        <w:rPr>
          <w:rtl w:val="0"/>
        </w:rPr>
        <w:t xml:space="preserve"> protocolo de experiencia de cliente. </w:t>
      </w:r>
      <w:r w:rsidDel="00000000" w:rsidR="00000000" w:rsidRPr="00000000">
        <w:rPr>
          <w:b w:val="1"/>
          <w:bCs w:val="1"/>
          <w:rtl w:val="0"/>
        </w:rPr>
        <w:t xml:space="preserve">Evaluación:</w:t>
      </w:r>
      <w:r w:rsidDel="00000000" w:rsidR="00000000" w:rsidRPr="00000000">
        <w:rPr>
          <w:rtl w:val="0"/>
        </w:rPr>
        <w:t xml:space="preserve"> creatividad, realismo, respeto y calidad.</w:t>
      </w:r>
    </w:p>
    <w:p w:rsidR="00000000" w:rsidDel="00000000" w:rsidP="00000000" w:rsidRDefault="00000000" w:rsidRPr="00000000" w14:paraId="000001C4">
      <w:pPr>
        <w:pStyle w:val="Heading1"/>
        <w:rPr>
          <w:color w:val="366091"/>
        </w:rPr>
      </w:pPr>
      <w:r w:rsidDel="00000000" w:rsidR="00000000" w:rsidRPr="00000000">
        <w:rPr>
          <w:color w:val="366091"/>
          <w:rtl w:val="0"/>
        </w:rPr>
        <w:t xml:space="preserve">Actividad 7. Micro-pausas del profesional</w:t>
      </w:r>
    </w:p>
    <w:p w:rsidR="00000000" w:rsidDel="00000000" w:rsidP="00000000" w:rsidRDefault="00000000" w:rsidRPr="00000000" w14:paraId="000001C5">
      <w:pPr>
        <w:spacing w:after="120" w:lineRule="auto"/>
        <w:rPr/>
      </w:pPr>
      <w:r w:rsidDel="00000000" w:rsidR="00000000" w:rsidRPr="00000000">
        <w:rPr>
          <w:b w:val="1"/>
          <w:bCs w:val="1"/>
          <w:rtl w:val="0"/>
        </w:rPr>
        <w:t xml:space="preserve">Idea añadida:</w:t>
      </w:r>
      <w:r w:rsidDel="00000000" w:rsidR="00000000" w:rsidRPr="00000000">
        <w:rPr>
          <w:rtl w:val="0"/>
        </w:rPr>
        <w:t xml:space="preserve"> relacionar ergonomía con salud laboral. </w:t>
      </w:r>
      <w:r w:rsidDel="00000000" w:rsidR="00000000" w:rsidRPr="00000000">
        <w:rPr>
          <w:b w:val="1"/>
          <w:bCs w:val="1"/>
          <w:rtl w:val="0"/>
        </w:rPr>
        <w:t xml:space="preserve">Objetivo:</w:t>
      </w:r>
      <w:r w:rsidDel="00000000" w:rsidR="00000000" w:rsidRPr="00000000">
        <w:rPr>
          <w:rtl w:val="0"/>
        </w:rPr>
        <w:t xml:space="preserve"> prevenir fatiga de espalda, cuello, hombros y muñecas.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C6">
      <w:pPr>
        <w:numPr>
          <w:ilvl w:val="0"/>
          <w:numId w:val="2"/>
        </w:numPr>
        <w:spacing w:after="0" w:lineRule="auto"/>
        <w:ind w:left="360"/>
      </w:pPr>
      <w:r w:rsidDel="00000000" w:rsidR="00000000" w:rsidRPr="00000000">
        <w:rPr>
          <w:rtl w:val="0"/>
        </w:rPr>
        <w:t xml:space="preserve">Investigan estiramientos seguros y breves.</w:t>
      </w:r>
    </w:p>
    <w:p w:rsidR="00000000" w:rsidDel="00000000" w:rsidP="00000000" w:rsidRDefault="00000000" w:rsidRPr="00000000" w14:paraId="000001C7">
      <w:pPr>
        <w:numPr>
          <w:ilvl w:val="0"/>
          <w:numId w:val="2"/>
        </w:numPr>
        <w:spacing w:after="0" w:lineRule="auto"/>
        <w:ind w:left="360"/>
      </w:pPr>
      <w:r w:rsidDel="00000000" w:rsidR="00000000" w:rsidRPr="00000000">
        <w:rPr>
          <w:rtl w:val="0"/>
        </w:rPr>
        <w:t xml:space="preserve">Diseñan rutina de 2 minutos para taller.</w:t>
      </w:r>
    </w:p>
    <w:p w:rsidR="00000000" w:rsidDel="00000000" w:rsidP="00000000" w:rsidRDefault="00000000" w:rsidRPr="00000000" w14:paraId="000001C8">
      <w:pPr>
        <w:numPr>
          <w:ilvl w:val="0"/>
          <w:numId w:val="2"/>
        </w:numPr>
        <w:spacing w:after="200" w:lineRule="auto"/>
        <w:ind w:left="360"/>
      </w:pPr>
      <w:r w:rsidDel="00000000" w:rsidR="00000000" w:rsidRPr="00000000">
        <w:rPr>
          <w:rtl w:val="0"/>
        </w:rPr>
        <w:t xml:space="preserve">La presentan al grupo.</w:t>
      </w:r>
    </w:p>
    <w:p w:rsidR="00000000" w:rsidDel="00000000" w:rsidP="00000000" w:rsidRDefault="00000000" w:rsidRPr="00000000" w14:paraId="000001C9">
      <w:pPr>
        <w:spacing w:after="120" w:lineRule="auto"/>
        <w:rPr/>
      </w:pPr>
      <w:r w:rsidDel="00000000" w:rsidR="00000000" w:rsidRPr="00000000">
        <w:rPr>
          <w:b w:val="1"/>
          <w:bCs w:val="1"/>
          <w:rtl w:val="0"/>
        </w:rPr>
        <w:t xml:space="preserve">Producto final:</w:t>
      </w:r>
      <w:r w:rsidDel="00000000" w:rsidR="00000000" w:rsidRPr="00000000">
        <w:rPr>
          <w:rtl w:val="0"/>
        </w:rPr>
        <w:t xml:space="preserve"> vídeo o póster de micro-pausas. </w:t>
      </w:r>
      <w:r w:rsidDel="00000000" w:rsidR="00000000" w:rsidRPr="00000000">
        <w:rPr>
          <w:b w:val="1"/>
          <w:bCs w:val="1"/>
          <w:rtl w:val="0"/>
        </w:rPr>
        <w:t xml:space="preserve">Evaluación:</w:t>
      </w:r>
      <w:r w:rsidDel="00000000" w:rsidR="00000000" w:rsidRPr="00000000">
        <w:rPr>
          <w:rtl w:val="0"/>
        </w:rPr>
        <w:t xml:space="preserve"> claridad, seguridad y aplicación real.</w:t>
      </w:r>
    </w:p>
    <w:p w:rsidR="00000000" w:rsidDel="00000000" w:rsidP="00000000" w:rsidRDefault="00000000" w:rsidRPr="00000000" w14:paraId="000001CA">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CB">
      <w:pPr>
        <w:pStyle w:val="Title"/>
        <w:jc w:val="center"/>
        <w:rPr>
          <w:sz w:val="36"/>
          <w:szCs w:val="36"/>
        </w:rPr>
      </w:pPr>
      <w:r w:rsidDel="00000000" w:rsidR="00000000" w:rsidRPr="00000000">
        <w:rPr>
          <w:sz w:val="36"/>
          <w:szCs w:val="36"/>
          <w:rtl w:val="0"/>
        </w:rPr>
        <w:t xml:space="preserve">Bloque 6. Seguridad, PRL, EPI y actuación ante incidencias</w:t>
      </w:r>
    </w:p>
    <w:p w:rsidR="00000000" w:rsidDel="00000000" w:rsidP="00000000" w:rsidRDefault="00000000" w:rsidRPr="00000000" w14:paraId="000001CC">
      <w:pPr>
        <w:pStyle w:val="Heading1"/>
        <w:rPr>
          <w:color w:val="366091"/>
        </w:rPr>
      </w:pPr>
      <w:r w:rsidDel="00000000" w:rsidR="00000000" w:rsidRPr="00000000">
        <w:rPr>
          <w:color w:val="366091"/>
          <w:rtl w:val="0"/>
        </w:rPr>
        <w:t xml:space="preserve">Actividad 1. Mapa de riesgos del aula-taller</w:t>
      </w:r>
    </w:p>
    <w:p w:rsidR="00000000" w:rsidDel="00000000" w:rsidP="00000000" w:rsidRDefault="00000000" w:rsidRPr="00000000" w14:paraId="000001CD">
      <w:pPr>
        <w:spacing w:after="120" w:lineRule="auto"/>
        <w:rPr/>
      </w:pPr>
      <w:r w:rsidDel="00000000" w:rsidR="00000000" w:rsidRPr="00000000">
        <w:rPr>
          <w:b w:val="1"/>
          <w:bCs w:val="1"/>
          <w:rtl w:val="0"/>
        </w:rPr>
        <w:t xml:space="preserve">Idea motivadora:</w:t>
      </w:r>
      <w:r w:rsidDel="00000000" w:rsidR="00000000" w:rsidRPr="00000000">
        <w:rPr>
          <w:rtl w:val="0"/>
        </w:rPr>
        <w:t xml:space="preserve"> convertirse en inspectores de seguridad. </w:t>
      </w:r>
      <w:r w:rsidDel="00000000" w:rsidR="00000000" w:rsidRPr="00000000">
        <w:rPr>
          <w:b w:val="1"/>
          <w:bCs w:val="1"/>
          <w:rtl w:val="0"/>
        </w:rPr>
        <w:t xml:space="preserve">Objetivo:</w:t>
      </w:r>
      <w:r w:rsidDel="00000000" w:rsidR="00000000" w:rsidRPr="00000000">
        <w:rPr>
          <w:rtl w:val="0"/>
        </w:rPr>
        <w:t xml:space="preserve"> identificar riesgos físicos, químicos, eléctricos, biológicos, posturales y ambientales.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CE">
      <w:pPr>
        <w:numPr>
          <w:ilvl w:val="0"/>
          <w:numId w:val="2"/>
        </w:numPr>
        <w:spacing w:after="0" w:lineRule="auto"/>
        <w:ind w:left="360"/>
      </w:pPr>
      <w:r w:rsidDel="00000000" w:rsidR="00000000" w:rsidRPr="00000000">
        <w:rPr>
          <w:rtl w:val="0"/>
        </w:rPr>
        <w:t xml:space="preserve">Recorren el aula con una plantilla.</w:t>
      </w:r>
    </w:p>
    <w:p w:rsidR="00000000" w:rsidDel="00000000" w:rsidP="00000000" w:rsidRDefault="00000000" w:rsidRPr="00000000" w14:paraId="000001CF">
      <w:pPr>
        <w:numPr>
          <w:ilvl w:val="0"/>
          <w:numId w:val="2"/>
        </w:numPr>
        <w:spacing w:after="0" w:lineRule="auto"/>
        <w:ind w:left="360"/>
      </w:pPr>
      <w:r w:rsidDel="00000000" w:rsidR="00000000" w:rsidRPr="00000000">
        <w:rPr>
          <w:rtl w:val="0"/>
        </w:rPr>
        <w:t xml:space="preserve">Localizan riesgos: cables, agua, calor, productos, objetos cortantes, residuos.</w:t>
      </w:r>
    </w:p>
    <w:p w:rsidR="00000000" w:rsidDel="00000000" w:rsidP="00000000" w:rsidRDefault="00000000" w:rsidRPr="00000000" w14:paraId="000001D0">
      <w:pPr>
        <w:numPr>
          <w:ilvl w:val="0"/>
          <w:numId w:val="2"/>
        </w:numPr>
        <w:spacing w:after="0" w:lineRule="auto"/>
        <w:ind w:left="360"/>
      </w:pPr>
      <w:r w:rsidDel="00000000" w:rsidR="00000000" w:rsidRPr="00000000">
        <w:rPr>
          <w:rtl w:val="0"/>
        </w:rPr>
        <w:t xml:space="preserve">Proponen medidas preventivas.</w:t>
      </w:r>
    </w:p>
    <w:p w:rsidR="00000000" w:rsidDel="00000000" w:rsidP="00000000" w:rsidRDefault="00000000" w:rsidRPr="00000000" w14:paraId="000001D1">
      <w:pPr>
        <w:numPr>
          <w:ilvl w:val="0"/>
          <w:numId w:val="2"/>
        </w:numPr>
        <w:spacing w:after="200" w:lineRule="auto"/>
        <w:ind w:left="360"/>
      </w:pPr>
      <w:r w:rsidDel="00000000" w:rsidR="00000000" w:rsidRPr="00000000">
        <w:rPr>
          <w:rtl w:val="0"/>
        </w:rPr>
        <w:t xml:space="preserve">Elaboran mapa.</w:t>
      </w:r>
    </w:p>
    <w:p w:rsidR="00000000" w:rsidDel="00000000" w:rsidP="00000000" w:rsidRDefault="00000000" w:rsidRPr="00000000" w14:paraId="000001D2">
      <w:pPr>
        <w:spacing w:after="120" w:lineRule="auto"/>
        <w:rPr/>
      </w:pPr>
      <w:r w:rsidDel="00000000" w:rsidR="00000000" w:rsidRPr="00000000">
        <w:rPr>
          <w:b w:val="1"/>
          <w:bCs w:val="1"/>
          <w:rtl w:val="0"/>
        </w:rPr>
        <w:t xml:space="preserve">Producto final:</w:t>
      </w:r>
      <w:r w:rsidDel="00000000" w:rsidR="00000000" w:rsidRPr="00000000">
        <w:rPr>
          <w:rtl w:val="0"/>
        </w:rPr>
        <w:t xml:space="preserve"> mapa de riesgos del taller. </w:t>
      </w:r>
      <w:r w:rsidDel="00000000" w:rsidR="00000000" w:rsidRPr="00000000">
        <w:rPr>
          <w:b w:val="1"/>
          <w:bCs w:val="1"/>
          <w:rtl w:val="0"/>
        </w:rPr>
        <w:t xml:space="preserve">Evaluación:</w:t>
      </w:r>
      <w:r w:rsidDel="00000000" w:rsidR="00000000" w:rsidRPr="00000000">
        <w:rPr>
          <w:rtl w:val="0"/>
        </w:rPr>
        <w:t xml:space="preserve"> observación, prevención y presentación visual.</w:t>
      </w:r>
    </w:p>
    <w:p w:rsidR="00000000" w:rsidDel="00000000" w:rsidP="00000000" w:rsidRDefault="00000000" w:rsidRPr="00000000" w14:paraId="000001D3">
      <w:pPr>
        <w:pStyle w:val="Heading1"/>
        <w:rPr>
          <w:color w:val="366091"/>
        </w:rPr>
      </w:pPr>
      <w:r w:rsidDel="00000000" w:rsidR="00000000" w:rsidRPr="00000000">
        <w:rPr>
          <w:color w:val="366091"/>
          <w:rtl w:val="0"/>
        </w:rPr>
        <w:t xml:space="preserve">Actividad 2. Carnet de seguridad profesional</w:t>
      </w:r>
    </w:p>
    <w:p w:rsidR="00000000" w:rsidDel="00000000" w:rsidP="00000000" w:rsidRDefault="00000000" w:rsidRPr="00000000" w14:paraId="000001D4">
      <w:pPr>
        <w:spacing w:after="120" w:lineRule="auto"/>
        <w:rPr/>
      </w:pPr>
      <w:r w:rsidDel="00000000" w:rsidR="00000000" w:rsidRPr="00000000">
        <w:rPr>
          <w:b w:val="1"/>
          <w:bCs w:val="1"/>
          <w:rtl w:val="0"/>
        </w:rPr>
        <w:t xml:space="preserve">Idea motivadora:</w:t>
      </w:r>
      <w:r w:rsidDel="00000000" w:rsidR="00000000" w:rsidRPr="00000000">
        <w:rPr>
          <w:rtl w:val="0"/>
        </w:rPr>
        <w:t xml:space="preserve"> superar pruebas antes de prácticas complejas. </w:t>
      </w:r>
      <w:r w:rsidDel="00000000" w:rsidR="00000000" w:rsidRPr="00000000">
        <w:rPr>
          <w:b w:val="1"/>
          <w:bCs w:val="1"/>
          <w:rtl w:val="0"/>
        </w:rPr>
        <w:t xml:space="preserve">Objetivo:</w:t>
      </w:r>
      <w:r w:rsidDel="00000000" w:rsidR="00000000" w:rsidRPr="00000000">
        <w:rPr>
          <w:rtl w:val="0"/>
        </w:rPr>
        <w:t xml:space="preserve"> demostrar conocimientos básicos de PRL.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D5">
      <w:pPr>
        <w:numPr>
          <w:ilvl w:val="0"/>
          <w:numId w:val="2"/>
        </w:numPr>
        <w:spacing w:after="0" w:lineRule="auto"/>
        <w:ind w:left="360"/>
      </w:pPr>
      <w:r w:rsidDel="00000000" w:rsidR="00000000" w:rsidRPr="00000000">
        <w:rPr>
          <w:rtl w:val="0"/>
        </w:rPr>
        <w:t xml:space="preserve">Prueba por estaciones: EPI, electricidad, químicos, residuos, ergonomía, higiene.</w:t>
      </w:r>
    </w:p>
    <w:p w:rsidR="00000000" w:rsidDel="00000000" w:rsidP="00000000" w:rsidRDefault="00000000" w:rsidRPr="00000000" w14:paraId="000001D6">
      <w:pPr>
        <w:numPr>
          <w:ilvl w:val="0"/>
          <w:numId w:val="2"/>
        </w:numPr>
        <w:spacing w:after="0" w:lineRule="auto"/>
        <w:ind w:left="360"/>
      </w:pPr>
      <w:r w:rsidDel="00000000" w:rsidR="00000000" w:rsidRPr="00000000">
        <w:rPr>
          <w:rtl w:val="0"/>
        </w:rPr>
        <w:t xml:space="preserve">Cada prueba tiene una situación real.</w:t>
      </w:r>
    </w:p>
    <w:p w:rsidR="00000000" w:rsidDel="00000000" w:rsidP="00000000" w:rsidRDefault="00000000" w:rsidRPr="00000000" w14:paraId="000001D7">
      <w:pPr>
        <w:numPr>
          <w:ilvl w:val="0"/>
          <w:numId w:val="2"/>
        </w:numPr>
        <w:spacing w:after="200" w:lineRule="auto"/>
        <w:ind w:left="360"/>
      </w:pPr>
      <w:r w:rsidDel="00000000" w:rsidR="00000000" w:rsidRPr="00000000">
        <w:rPr>
          <w:rtl w:val="0"/>
        </w:rPr>
        <w:t xml:space="preserve">Al superar, reciben carnet simbólico.</w:t>
      </w:r>
    </w:p>
    <w:p w:rsidR="00000000" w:rsidDel="00000000" w:rsidP="00000000" w:rsidRDefault="00000000" w:rsidRPr="00000000" w14:paraId="000001D8">
      <w:pPr>
        <w:spacing w:after="120" w:lineRule="auto"/>
        <w:rPr/>
      </w:pPr>
      <w:r w:rsidDel="00000000" w:rsidR="00000000" w:rsidRPr="00000000">
        <w:rPr>
          <w:b w:val="1"/>
          <w:bCs w:val="1"/>
          <w:rtl w:val="0"/>
        </w:rPr>
        <w:t xml:space="preserve">Producto final:</w:t>
      </w:r>
      <w:r w:rsidDel="00000000" w:rsidR="00000000" w:rsidRPr="00000000">
        <w:rPr>
          <w:rtl w:val="0"/>
        </w:rPr>
        <w:t xml:space="preserve"> carnet de seguridad del aula. </w:t>
      </w:r>
      <w:r w:rsidDel="00000000" w:rsidR="00000000" w:rsidRPr="00000000">
        <w:rPr>
          <w:b w:val="1"/>
          <w:bCs w:val="1"/>
          <w:rtl w:val="0"/>
        </w:rPr>
        <w:t xml:space="preserve">Evaluación:</w:t>
      </w:r>
      <w:r w:rsidDel="00000000" w:rsidR="00000000" w:rsidRPr="00000000">
        <w:rPr>
          <w:rtl w:val="0"/>
        </w:rPr>
        <w:t xml:space="preserve"> aciertos, razonamiento y actitud responsable.</w:t>
      </w:r>
    </w:p>
    <w:p w:rsidR="00000000" w:rsidDel="00000000" w:rsidP="00000000" w:rsidRDefault="00000000" w:rsidRPr="00000000" w14:paraId="000001D9">
      <w:pPr>
        <w:pStyle w:val="Heading1"/>
        <w:rPr>
          <w:color w:val="366091"/>
        </w:rPr>
      </w:pPr>
      <w:r w:rsidDel="00000000" w:rsidR="00000000" w:rsidRPr="00000000">
        <w:rPr>
          <w:color w:val="366091"/>
          <w:rtl w:val="0"/>
        </w:rPr>
        <w:t xml:space="preserve">Actividad 3. Simulación de incidente: “actúa sin bloquearte”</w:t>
      </w:r>
    </w:p>
    <w:p w:rsidR="00000000" w:rsidDel="00000000" w:rsidP="00000000" w:rsidRDefault="00000000" w:rsidRPr="00000000" w14:paraId="000001DA">
      <w:pPr>
        <w:spacing w:after="120" w:lineRule="auto"/>
        <w:rPr/>
      </w:pPr>
      <w:r w:rsidDel="00000000" w:rsidR="00000000" w:rsidRPr="00000000">
        <w:rPr>
          <w:b w:val="1"/>
          <w:bCs w:val="1"/>
          <w:rtl w:val="0"/>
        </w:rPr>
        <w:t xml:space="preserve">Idea motivadora:</w:t>
      </w:r>
      <w:r w:rsidDel="00000000" w:rsidR="00000000" w:rsidRPr="00000000">
        <w:rPr>
          <w:rtl w:val="0"/>
        </w:rPr>
        <w:t xml:space="preserve"> practicar respuestas ante problemas reales. </w:t>
      </w:r>
      <w:r w:rsidDel="00000000" w:rsidR="00000000" w:rsidRPr="00000000">
        <w:rPr>
          <w:b w:val="1"/>
          <w:bCs w:val="1"/>
          <w:rtl w:val="0"/>
        </w:rPr>
        <w:t xml:space="preserve">Objetivo:</w:t>
      </w:r>
      <w:r w:rsidDel="00000000" w:rsidR="00000000" w:rsidRPr="00000000">
        <w:rPr>
          <w:rtl w:val="0"/>
        </w:rPr>
        <w:t xml:space="preserve"> saber comunicar y actuar ante incidencias.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DB">
      <w:pPr>
        <w:numPr>
          <w:ilvl w:val="0"/>
          <w:numId w:val="2"/>
        </w:numPr>
        <w:spacing w:after="0" w:lineRule="auto"/>
        <w:ind w:left="360"/>
      </w:pPr>
      <w:r w:rsidDel="00000000" w:rsidR="00000000" w:rsidRPr="00000000">
        <w:rPr>
          <w:rtl w:val="0"/>
        </w:rPr>
        <w:t xml:space="preserve">Casos: quemadura leve, producto derramado, cliente mareado, alergia, cable defectuoso, caída de agua.</w:t>
      </w:r>
    </w:p>
    <w:p w:rsidR="00000000" w:rsidDel="00000000" w:rsidP="00000000" w:rsidRDefault="00000000" w:rsidRPr="00000000" w14:paraId="000001DC">
      <w:pPr>
        <w:numPr>
          <w:ilvl w:val="0"/>
          <w:numId w:val="2"/>
        </w:numPr>
        <w:spacing w:after="0" w:lineRule="auto"/>
        <w:ind w:left="360"/>
      </w:pPr>
      <w:r w:rsidDel="00000000" w:rsidR="00000000" w:rsidRPr="00000000">
        <w:rPr>
          <w:rtl w:val="0"/>
        </w:rPr>
        <w:t xml:space="preserve">Equipos deciden pasos: parar, proteger, avisar, registrar, limpiar.</w:t>
      </w:r>
    </w:p>
    <w:p w:rsidR="00000000" w:rsidDel="00000000" w:rsidP="00000000" w:rsidRDefault="00000000" w:rsidRPr="00000000" w14:paraId="000001DD">
      <w:pPr>
        <w:numPr>
          <w:ilvl w:val="0"/>
          <w:numId w:val="2"/>
        </w:numPr>
        <w:spacing w:after="200" w:lineRule="auto"/>
        <w:ind w:left="360"/>
      </w:pPr>
      <w:r w:rsidDel="00000000" w:rsidR="00000000" w:rsidRPr="00000000">
        <w:rPr>
          <w:rtl w:val="0"/>
        </w:rPr>
        <w:t xml:space="preserve">Representan actuación.</w:t>
      </w:r>
    </w:p>
    <w:p w:rsidR="00000000" w:rsidDel="00000000" w:rsidP="00000000" w:rsidRDefault="00000000" w:rsidRPr="00000000" w14:paraId="000001DE">
      <w:pPr>
        <w:spacing w:after="120" w:lineRule="auto"/>
        <w:rPr/>
      </w:pPr>
      <w:r w:rsidDel="00000000" w:rsidR="00000000" w:rsidRPr="00000000">
        <w:rPr>
          <w:b w:val="1"/>
          <w:bCs w:val="1"/>
          <w:rtl w:val="0"/>
        </w:rPr>
        <w:t xml:space="preserve">Producto final:</w:t>
      </w:r>
      <w:r w:rsidDel="00000000" w:rsidR="00000000" w:rsidRPr="00000000">
        <w:rPr>
          <w:rtl w:val="0"/>
        </w:rPr>
        <w:t xml:space="preserve"> parte de incidencia. </w:t>
      </w:r>
      <w:r w:rsidDel="00000000" w:rsidR="00000000" w:rsidRPr="00000000">
        <w:rPr>
          <w:b w:val="1"/>
          <w:bCs w:val="1"/>
          <w:rtl w:val="0"/>
        </w:rPr>
        <w:t xml:space="preserve">Evaluación:</w:t>
      </w:r>
      <w:r w:rsidDel="00000000" w:rsidR="00000000" w:rsidRPr="00000000">
        <w:rPr>
          <w:rtl w:val="0"/>
        </w:rPr>
        <w:t xml:space="preserve"> calma, seguridad, comunicación y registro.</w:t>
      </w:r>
    </w:p>
    <w:p w:rsidR="00000000" w:rsidDel="00000000" w:rsidP="00000000" w:rsidRDefault="00000000" w:rsidRPr="00000000" w14:paraId="000001DF">
      <w:pPr>
        <w:pStyle w:val="Heading1"/>
        <w:rPr>
          <w:color w:val="366091"/>
        </w:rPr>
      </w:pPr>
      <w:r w:rsidDel="00000000" w:rsidR="00000000" w:rsidRPr="00000000">
        <w:rPr>
          <w:color w:val="366091"/>
          <w:rtl w:val="0"/>
        </w:rPr>
        <w:t xml:space="preserve">Actividad 4. EPI challenge</w:t>
      </w:r>
    </w:p>
    <w:p w:rsidR="00000000" w:rsidDel="00000000" w:rsidP="00000000" w:rsidRDefault="00000000" w:rsidRPr="00000000" w14:paraId="000001E0">
      <w:pPr>
        <w:spacing w:after="120" w:lineRule="auto"/>
        <w:rPr/>
      </w:pPr>
      <w:r w:rsidDel="00000000" w:rsidR="00000000" w:rsidRPr="00000000">
        <w:rPr>
          <w:b w:val="1"/>
          <w:bCs w:val="1"/>
          <w:rtl w:val="0"/>
        </w:rPr>
        <w:t xml:space="preserve">Idea motivadora:</w:t>
      </w:r>
      <w:r w:rsidDel="00000000" w:rsidR="00000000" w:rsidRPr="00000000">
        <w:rPr>
          <w:rtl w:val="0"/>
        </w:rPr>
        <w:t xml:space="preserve"> seleccionar protección correcta según servicio. </w:t>
      </w:r>
      <w:r w:rsidDel="00000000" w:rsidR="00000000" w:rsidRPr="00000000">
        <w:rPr>
          <w:b w:val="1"/>
          <w:bCs w:val="1"/>
          <w:rtl w:val="0"/>
        </w:rPr>
        <w:t xml:space="preserve">Objetivo:</w:t>
      </w:r>
      <w:r w:rsidDel="00000000" w:rsidR="00000000" w:rsidRPr="00000000">
        <w:rPr>
          <w:rtl w:val="0"/>
        </w:rPr>
        <w:t xml:space="preserve"> relacionar EPI con técnica y riesgo.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E1">
      <w:pPr>
        <w:numPr>
          <w:ilvl w:val="0"/>
          <w:numId w:val="2"/>
        </w:numPr>
        <w:spacing w:after="0" w:lineRule="auto"/>
        <w:ind w:left="360"/>
      </w:pPr>
      <w:r w:rsidDel="00000000" w:rsidR="00000000" w:rsidRPr="00000000">
        <w:rPr>
          <w:rtl w:val="0"/>
        </w:rPr>
        <w:t xml:space="preserve">Tarjetas de servicios: color, depilación, limpieza, manicura, maquillaje.</w:t>
      </w:r>
    </w:p>
    <w:p w:rsidR="00000000" w:rsidDel="00000000" w:rsidP="00000000" w:rsidRDefault="00000000" w:rsidRPr="00000000" w14:paraId="000001E2">
      <w:pPr>
        <w:numPr>
          <w:ilvl w:val="0"/>
          <w:numId w:val="2"/>
        </w:numPr>
        <w:spacing w:after="0" w:lineRule="auto"/>
        <w:ind w:left="360"/>
      </w:pPr>
      <w:r w:rsidDel="00000000" w:rsidR="00000000" w:rsidRPr="00000000">
        <w:rPr>
          <w:rtl w:val="0"/>
        </w:rPr>
        <w:t xml:space="preserve">El alumnado escoge EPI y justifica.</w:t>
      </w:r>
    </w:p>
    <w:p w:rsidR="00000000" w:rsidDel="00000000" w:rsidP="00000000" w:rsidRDefault="00000000" w:rsidRPr="00000000" w14:paraId="000001E3">
      <w:pPr>
        <w:numPr>
          <w:ilvl w:val="0"/>
          <w:numId w:val="2"/>
        </w:numPr>
        <w:spacing w:after="200" w:lineRule="auto"/>
        <w:ind w:left="360"/>
      </w:pPr>
      <w:r w:rsidDel="00000000" w:rsidR="00000000" w:rsidRPr="00000000">
        <w:rPr>
          <w:rtl w:val="0"/>
        </w:rPr>
        <w:t xml:space="preserve">Se corrigen errores.</w:t>
      </w:r>
    </w:p>
    <w:p w:rsidR="00000000" w:rsidDel="00000000" w:rsidP="00000000" w:rsidRDefault="00000000" w:rsidRPr="00000000" w14:paraId="000001E4">
      <w:pPr>
        <w:spacing w:after="120" w:lineRule="auto"/>
        <w:rPr/>
      </w:pPr>
      <w:r w:rsidDel="00000000" w:rsidR="00000000" w:rsidRPr="00000000">
        <w:rPr>
          <w:b w:val="1"/>
          <w:bCs w:val="1"/>
          <w:rtl w:val="0"/>
        </w:rPr>
        <w:t xml:space="preserve">Producto final:</w:t>
      </w:r>
      <w:r w:rsidDel="00000000" w:rsidR="00000000" w:rsidRPr="00000000">
        <w:rPr>
          <w:rtl w:val="0"/>
        </w:rPr>
        <w:t xml:space="preserve"> tabla EPI-servicio-riesgo. </w:t>
      </w:r>
      <w:r w:rsidDel="00000000" w:rsidR="00000000" w:rsidRPr="00000000">
        <w:rPr>
          <w:b w:val="1"/>
          <w:bCs w:val="1"/>
          <w:rtl w:val="0"/>
        </w:rPr>
        <w:t xml:space="preserve">Evaluación:</w:t>
      </w:r>
      <w:r w:rsidDel="00000000" w:rsidR="00000000" w:rsidRPr="00000000">
        <w:rPr>
          <w:rtl w:val="0"/>
        </w:rPr>
        <w:t xml:space="preserve"> adecuación y justificación.</w:t>
      </w:r>
    </w:p>
    <w:p w:rsidR="00000000" w:rsidDel="00000000" w:rsidP="00000000" w:rsidRDefault="00000000" w:rsidRPr="00000000" w14:paraId="000001E5">
      <w:pPr>
        <w:pStyle w:val="Heading1"/>
        <w:rPr>
          <w:color w:val="366091"/>
        </w:rPr>
      </w:pPr>
      <w:r w:rsidDel="00000000" w:rsidR="00000000" w:rsidRPr="00000000">
        <w:rPr>
          <w:color w:val="366091"/>
          <w:rtl w:val="0"/>
        </w:rPr>
        <w:t xml:space="preserve">Actividad 5. “Encuentra el error antes del accidente”</w:t>
      </w:r>
    </w:p>
    <w:p w:rsidR="00000000" w:rsidDel="00000000" w:rsidP="00000000" w:rsidRDefault="00000000" w:rsidRPr="00000000" w14:paraId="000001E6">
      <w:pPr>
        <w:spacing w:after="120" w:lineRule="auto"/>
        <w:rPr/>
      </w:pPr>
      <w:r w:rsidDel="00000000" w:rsidR="00000000" w:rsidRPr="00000000">
        <w:rPr>
          <w:b w:val="1"/>
          <w:bCs w:val="1"/>
          <w:rtl w:val="0"/>
        </w:rPr>
        <w:t xml:space="preserve">Idea motivadora:</w:t>
      </w:r>
      <w:r w:rsidDel="00000000" w:rsidR="00000000" w:rsidRPr="00000000">
        <w:rPr>
          <w:rtl w:val="0"/>
        </w:rPr>
        <w:t xml:space="preserve"> dinámica rápida de detección. </w:t>
      </w:r>
      <w:r w:rsidDel="00000000" w:rsidR="00000000" w:rsidRPr="00000000">
        <w:rPr>
          <w:b w:val="1"/>
          <w:bCs w:val="1"/>
          <w:rtl w:val="0"/>
        </w:rPr>
        <w:t xml:space="preserve">Objetivo:</w:t>
      </w:r>
      <w:r w:rsidDel="00000000" w:rsidR="00000000" w:rsidRPr="00000000">
        <w:rPr>
          <w:rtl w:val="0"/>
        </w:rPr>
        <w:t xml:space="preserve"> prevenir riesgos antes de iniciar el servicio.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E7">
      <w:pPr>
        <w:numPr>
          <w:ilvl w:val="0"/>
          <w:numId w:val="2"/>
        </w:numPr>
        <w:spacing w:after="0" w:lineRule="auto"/>
        <w:ind w:left="360"/>
      </w:pPr>
      <w:r w:rsidDel="00000000" w:rsidR="00000000" w:rsidRPr="00000000">
        <w:rPr>
          <w:rtl w:val="0"/>
        </w:rPr>
        <w:t xml:space="preserve">Se preparan puestos con errores simulados.</w:t>
      </w:r>
    </w:p>
    <w:p w:rsidR="00000000" w:rsidDel="00000000" w:rsidP="00000000" w:rsidRDefault="00000000" w:rsidRPr="00000000" w14:paraId="000001E8">
      <w:pPr>
        <w:numPr>
          <w:ilvl w:val="0"/>
          <w:numId w:val="2"/>
        </w:numPr>
        <w:spacing w:after="0" w:lineRule="auto"/>
        <w:ind w:left="360"/>
      </w:pPr>
      <w:r w:rsidDel="00000000" w:rsidR="00000000" w:rsidRPr="00000000">
        <w:rPr>
          <w:rtl w:val="0"/>
        </w:rPr>
        <w:t xml:space="preserve">Los equipos los detectan y corrigen.</w:t>
      </w:r>
    </w:p>
    <w:p w:rsidR="00000000" w:rsidDel="00000000" w:rsidP="00000000" w:rsidRDefault="00000000" w:rsidRPr="00000000" w14:paraId="000001E9">
      <w:pPr>
        <w:numPr>
          <w:ilvl w:val="0"/>
          <w:numId w:val="2"/>
        </w:numPr>
        <w:spacing w:after="200" w:lineRule="auto"/>
        <w:ind w:left="360"/>
      </w:pPr>
      <w:r w:rsidDel="00000000" w:rsidR="00000000" w:rsidRPr="00000000">
        <w:rPr>
          <w:rtl w:val="0"/>
        </w:rPr>
        <w:t xml:space="preserve">Se explica qué podría pasar si no se corrige.</w:t>
      </w:r>
    </w:p>
    <w:p w:rsidR="00000000" w:rsidDel="00000000" w:rsidP="00000000" w:rsidRDefault="00000000" w:rsidRPr="00000000" w14:paraId="000001EA">
      <w:pPr>
        <w:spacing w:after="120" w:lineRule="auto"/>
        <w:rPr/>
      </w:pPr>
      <w:r w:rsidDel="00000000" w:rsidR="00000000" w:rsidRPr="00000000">
        <w:rPr>
          <w:b w:val="1"/>
          <w:bCs w:val="1"/>
          <w:rtl w:val="0"/>
        </w:rPr>
        <w:t xml:space="preserve">Producto final:</w:t>
      </w:r>
      <w:r w:rsidDel="00000000" w:rsidR="00000000" w:rsidRPr="00000000">
        <w:rPr>
          <w:rtl w:val="0"/>
        </w:rPr>
        <w:t xml:space="preserve"> lista de errores frecuentes. </w:t>
      </w:r>
      <w:r w:rsidDel="00000000" w:rsidR="00000000" w:rsidRPr="00000000">
        <w:rPr>
          <w:b w:val="1"/>
          <w:bCs w:val="1"/>
          <w:rtl w:val="0"/>
        </w:rPr>
        <w:t xml:space="preserve">Evaluación:</w:t>
      </w:r>
      <w:r w:rsidDel="00000000" w:rsidR="00000000" w:rsidRPr="00000000">
        <w:rPr>
          <w:rtl w:val="0"/>
        </w:rPr>
        <w:t xml:space="preserve"> rapidez, rigor y prevención.</w:t>
      </w:r>
    </w:p>
    <w:p w:rsidR="00000000" w:rsidDel="00000000" w:rsidP="00000000" w:rsidRDefault="00000000" w:rsidRPr="00000000" w14:paraId="000001EB">
      <w:pPr>
        <w:pStyle w:val="Heading1"/>
        <w:rPr>
          <w:color w:val="366091"/>
        </w:rPr>
      </w:pPr>
      <w:r w:rsidDel="00000000" w:rsidR="00000000" w:rsidRPr="00000000">
        <w:rPr>
          <w:color w:val="366091"/>
          <w:rtl w:val="0"/>
        </w:rPr>
        <w:t xml:space="preserve">Actividad 6. Historias de accidentes evitables</w:t>
      </w:r>
    </w:p>
    <w:p w:rsidR="00000000" w:rsidDel="00000000" w:rsidP="00000000" w:rsidRDefault="00000000" w:rsidRPr="00000000" w14:paraId="000001EC">
      <w:pPr>
        <w:spacing w:after="120" w:lineRule="auto"/>
        <w:rPr/>
      </w:pPr>
      <w:r w:rsidDel="00000000" w:rsidR="00000000" w:rsidRPr="00000000">
        <w:rPr>
          <w:b w:val="1"/>
          <w:bCs w:val="1"/>
          <w:rtl w:val="0"/>
        </w:rPr>
        <w:t xml:space="preserve">Idea añadida:</w:t>
      </w:r>
      <w:r w:rsidDel="00000000" w:rsidR="00000000" w:rsidRPr="00000000">
        <w:rPr>
          <w:rtl w:val="0"/>
        </w:rPr>
        <w:t xml:space="preserve"> aprender de casos sin alarmismo. </w:t>
      </w:r>
      <w:r w:rsidDel="00000000" w:rsidR="00000000" w:rsidRPr="00000000">
        <w:rPr>
          <w:b w:val="1"/>
          <w:bCs w:val="1"/>
          <w:rtl w:val="0"/>
        </w:rPr>
        <w:t xml:space="preserve">Objetivo:</w:t>
      </w:r>
      <w:r w:rsidDel="00000000" w:rsidR="00000000" w:rsidRPr="00000000">
        <w:rPr>
          <w:rtl w:val="0"/>
        </w:rPr>
        <w:t xml:space="preserve"> analizar causas y medidas preventivas.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ED">
      <w:pPr>
        <w:numPr>
          <w:ilvl w:val="0"/>
          <w:numId w:val="2"/>
        </w:numPr>
        <w:spacing w:after="0" w:lineRule="auto"/>
        <w:ind w:left="360"/>
      </w:pPr>
      <w:r w:rsidDel="00000000" w:rsidR="00000000" w:rsidRPr="00000000">
        <w:rPr>
          <w:rtl w:val="0"/>
        </w:rPr>
        <w:t xml:space="preserve">Se presentan relatos breves: cera caliente, tinte en piel, resbalón, tijera mal ubicada.</w:t>
      </w:r>
    </w:p>
    <w:p w:rsidR="00000000" w:rsidDel="00000000" w:rsidP="00000000" w:rsidRDefault="00000000" w:rsidRPr="00000000" w14:paraId="000001EE">
      <w:pPr>
        <w:numPr>
          <w:ilvl w:val="0"/>
          <w:numId w:val="2"/>
        </w:numPr>
        <w:spacing w:after="0" w:lineRule="auto"/>
        <w:ind w:left="360"/>
      </w:pPr>
      <w:r w:rsidDel="00000000" w:rsidR="00000000" w:rsidRPr="00000000">
        <w:rPr>
          <w:rtl w:val="0"/>
        </w:rPr>
        <w:t xml:space="preserve">Identifican causa, consecuencia y prevención.</w:t>
      </w:r>
    </w:p>
    <w:p w:rsidR="00000000" w:rsidDel="00000000" w:rsidP="00000000" w:rsidRDefault="00000000" w:rsidRPr="00000000" w14:paraId="000001EF">
      <w:pPr>
        <w:numPr>
          <w:ilvl w:val="0"/>
          <w:numId w:val="2"/>
        </w:numPr>
        <w:spacing w:after="200" w:lineRule="auto"/>
        <w:ind w:left="360"/>
      </w:pPr>
      <w:r w:rsidDel="00000000" w:rsidR="00000000" w:rsidRPr="00000000">
        <w:rPr>
          <w:rtl w:val="0"/>
        </w:rPr>
        <w:t xml:space="preserve">Crean una viñeta preventiva.</w:t>
      </w:r>
    </w:p>
    <w:p w:rsidR="00000000" w:rsidDel="00000000" w:rsidP="00000000" w:rsidRDefault="00000000" w:rsidRPr="00000000" w14:paraId="000001F0">
      <w:pPr>
        <w:spacing w:after="120" w:lineRule="auto"/>
        <w:rPr/>
      </w:pPr>
      <w:r w:rsidDel="00000000" w:rsidR="00000000" w:rsidRPr="00000000">
        <w:rPr>
          <w:b w:val="1"/>
          <w:bCs w:val="1"/>
          <w:rtl w:val="0"/>
        </w:rPr>
        <w:t xml:space="preserve">Producto final:</w:t>
      </w:r>
      <w:r w:rsidDel="00000000" w:rsidR="00000000" w:rsidRPr="00000000">
        <w:rPr>
          <w:rtl w:val="0"/>
        </w:rPr>
        <w:t xml:space="preserve"> cómic o viñeta de PRL. </w:t>
      </w:r>
      <w:r w:rsidDel="00000000" w:rsidR="00000000" w:rsidRPr="00000000">
        <w:rPr>
          <w:b w:val="1"/>
          <w:bCs w:val="1"/>
          <w:rtl w:val="0"/>
        </w:rPr>
        <w:t xml:space="preserve">Evaluación:</w:t>
      </w:r>
      <w:r w:rsidDel="00000000" w:rsidR="00000000" w:rsidRPr="00000000">
        <w:rPr>
          <w:rtl w:val="0"/>
        </w:rPr>
        <w:t xml:space="preserve"> análisis causal y creatividad.</w:t>
      </w:r>
    </w:p>
    <w:p w:rsidR="00000000" w:rsidDel="00000000" w:rsidP="00000000" w:rsidRDefault="00000000" w:rsidRPr="00000000" w14:paraId="000001F1">
      <w:pPr>
        <w:pStyle w:val="Heading1"/>
        <w:rPr>
          <w:color w:val="366091"/>
        </w:rPr>
      </w:pPr>
      <w:r w:rsidDel="00000000" w:rsidR="00000000" w:rsidRPr="00000000">
        <w:rPr>
          <w:color w:val="366091"/>
          <w:rtl w:val="0"/>
        </w:rPr>
        <w:t xml:space="preserve">Actividad 7. Protocolo “STOP” ante dudas</w:t>
      </w:r>
    </w:p>
    <w:p w:rsidR="00000000" w:rsidDel="00000000" w:rsidP="00000000" w:rsidRDefault="00000000" w:rsidRPr="00000000" w14:paraId="000001F2">
      <w:pPr>
        <w:spacing w:after="120" w:lineRule="auto"/>
        <w:rPr/>
      </w:pPr>
      <w:r w:rsidDel="00000000" w:rsidR="00000000" w:rsidRPr="00000000">
        <w:rPr>
          <w:b w:val="1"/>
          <w:bCs w:val="1"/>
          <w:rtl w:val="0"/>
        </w:rPr>
        <w:t xml:space="preserve">Idea añadida:</w:t>
      </w:r>
      <w:r w:rsidDel="00000000" w:rsidR="00000000" w:rsidRPr="00000000">
        <w:rPr>
          <w:rtl w:val="0"/>
        </w:rPr>
        <w:t xml:space="preserve"> enseñar a pedir ayuda profesionalmente. </w:t>
      </w:r>
      <w:r w:rsidDel="00000000" w:rsidR="00000000" w:rsidRPr="00000000">
        <w:rPr>
          <w:b w:val="1"/>
          <w:bCs w:val="1"/>
          <w:rtl w:val="0"/>
        </w:rPr>
        <w:t xml:space="preserve">Objetivo:</w:t>
      </w:r>
      <w:r w:rsidDel="00000000" w:rsidR="00000000" w:rsidRPr="00000000">
        <w:rPr>
          <w:rtl w:val="0"/>
        </w:rPr>
        <w:t xml:space="preserve"> que el alumnado sepa parar antes de cometer un error.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F3">
      <w:pPr>
        <w:numPr>
          <w:ilvl w:val="0"/>
          <w:numId w:val="2"/>
        </w:numPr>
        <w:spacing w:after="0" w:lineRule="auto"/>
        <w:ind w:left="360"/>
      </w:pPr>
      <w:r w:rsidDel="00000000" w:rsidR="00000000" w:rsidRPr="00000000">
        <w:rPr>
          <w:rtl w:val="0"/>
        </w:rPr>
        <w:t xml:space="preserve">Se enseña regla STOP: parar, pensar, observar, preguntar.</w:t>
      </w:r>
    </w:p>
    <w:p w:rsidR="00000000" w:rsidDel="00000000" w:rsidP="00000000" w:rsidRDefault="00000000" w:rsidRPr="00000000" w14:paraId="000001F4">
      <w:pPr>
        <w:numPr>
          <w:ilvl w:val="0"/>
          <w:numId w:val="2"/>
        </w:numPr>
        <w:spacing w:after="0" w:lineRule="auto"/>
        <w:ind w:left="360"/>
      </w:pPr>
      <w:r w:rsidDel="00000000" w:rsidR="00000000" w:rsidRPr="00000000">
        <w:rPr>
          <w:rtl w:val="0"/>
        </w:rPr>
        <w:t xml:space="preserve">Se aplican casos: no entiendo producto, cliente dice que pica, aparato huele raro.</w:t>
      </w:r>
    </w:p>
    <w:p w:rsidR="00000000" w:rsidDel="00000000" w:rsidP="00000000" w:rsidRDefault="00000000" w:rsidRPr="00000000" w14:paraId="000001F5">
      <w:pPr>
        <w:numPr>
          <w:ilvl w:val="0"/>
          <w:numId w:val="2"/>
        </w:numPr>
        <w:spacing w:after="200" w:lineRule="auto"/>
        <w:ind w:left="360"/>
      </w:pPr>
      <w:r w:rsidDel="00000000" w:rsidR="00000000" w:rsidRPr="00000000">
        <w:rPr>
          <w:rtl w:val="0"/>
        </w:rPr>
        <w:t xml:space="preserve">Se practican frases para avisar al responsable.</w:t>
      </w:r>
    </w:p>
    <w:p w:rsidR="00000000" w:rsidDel="00000000" w:rsidP="00000000" w:rsidRDefault="00000000" w:rsidRPr="00000000" w14:paraId="000001F6">
      <w:pPr>
        <w:spacing w:after="120" w:lineRule="auto"/>
        <w:rPr/>
      </w:pPr>
      <w:r w:rsidDel="00000000" w:rsidR="00000000" w:rsidRPr="00000000">
        <w:rPr>
          <w:b w:val="1"/>
          <w:bCs w:val="1"/>
          <w:rtl w:val="0"/>
        </w:rPr>
        <w:t xml:space="preserve">Producto final:</w:t>
      </w:r>
      <w:r w:rsidDel="00000000" w:rsidR="00000000" w:rsidRPr="00000000">
        <w:rPr>
          <w:rtl w:val="0"/>
        </w:rPr>
        <w:t xml:space="preserve"> tarjeta STOP para el taller. </w:t>
      </w:r>
      <w:r w:rsidDel="00000000" w:rsidR="00000000" w:rsidRPr="00000000">
        <w:rPr>
          <w:b w:val="1"/>
          <w:bCs w:val="1"/>
          <w:rtl w:val="0"/>
        </w:rPr>
        <w:t xml:space="preserve">Evaluación:</w:t>
      </w:r>
      <w:r w:rsidDel="00000000" w:rsidR="00000000" w:rsidRPr="00000000">
        <w:rPr>
          <w:rtl w:val="0"/>
        </w:rPr>
        <w:t xml:space="preserve"> criterio, humildad profesional y comunicación.</w:t>
      </w:r>
    </w:p>
    <w:p w:rsidR="00000000" w:rsidDel="00000000" w:rsidP="00000000" w:rsidRDefault="00000000" w:rsidRPr="00000000" w14:paraId="000001F7">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F8">
      <w:pPr>
        <w:pStyle w:val="Title"/>
        <w:jc w:val="center"/>
        <w:rPr>
          <w:sz w:val="36"/>
          <w:szCs w:val="36"/>
        </w:rPr>
      </w:pPr>
      <w:r w:rsidDel="00000000" w:rsidR="00000000" w:rsidRPr="00000000">
        <w:rPr>
          <w:sz w:val="36"/>
          <w:szCs w:val="36"/>
          <w:rtl w:val="0"/>
        </w:rPr>
        <w:t xml:space="preserve">Bloque 7. Sostenibilidad, residuos y consumo responsable</w:t>
      </w:r>
    </w:p>
    <w:p w:rsidR="00000000" w:rsidDel="00000000" w:rsidP="00000000" w:rsidRDefault="00000000" w:rsidRPr="00000000" w14:paraId="000001F9">
      <w:pPr>
        <w:pStyle w:val="Heading1"/>
        <w:rPr>
          <w:color w:val="366091"/>
        </w:rPr>
      </w:pPr>
      <w:r w:rsidDel="00000000" w:rsidR="00000000" w:rsidRPr="00000000">
        <w:rPr>
          <w:color w:val="366091"/>
          <w:rtl w:val="0"/>
        </w:rPr>
        <w:t xml:space="preserve">Actividad 1. Ruta del residuo del salón</w:t>
      </w:r>
    </w:p>
    <w:p w:rsidR="00000000" w:rsidDel="00000000" w:rsidP="00000000" w:rsidRDefault="00000000" w:rsidRPr="00000000" w14:paraId="000001FA">
      <w:pPr>
        <w:spacing w:after="120" w:lineRule="auto"/>
        <w:rPr/>
      </w:pPr>
      <w:r w:rsidDel="00000000" w:rsidR="00000000" w:rsidRPr="00000000">
        <w:rPr>
          <w:b w:val="1"/>
          <w:bCs w:val="1"/>
          <w:rtl w:val="0"/>
        </w:rPr>
        <w:t xml:space="preserve">Idea motivadora:</w:t>
      </w:r>
      <w:r w:rsidDel="00000000" w:rsidR="00000000" w:rsidRPr="00000000">
        <w:rPr>
          <w:rtl w:val="0"/>
        </w:rPr>
        <w:t xml:space="preserve"> descubrir qué ocurre con lo que se tira. </w:t>
      </w:r>
      <w:r w:rsidDel="00000000" w:rsidR="00000000" w:rsidRPr="00000000">
        <w:rPr>
          <w:b w:val="1"/>
          <w:bCs w:val="1"/>
          <w:rtl w:val="0"/>
        </w:rPr>
        <w:t xml:space="preserve">Objetivo:</w:t>
      </w:r>
      <w:r w:rsidDel="00000000" w:rsidR="00000000" w:rsidRPr="00000000">
        <w:rPr>
          <w:rtl w:val="0"/>
        </w:rPr>
        <w:t xml:space="preserve"> clasificar residuos generados en peluquería y estética.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1FB">
      <w:pPr>
        <w:numPr>
          <w:ilvl w:val="0"/>
          <w:numId w:val="2"/>
        </w:numPr>
        <w:spacing w:after="0" w:lineRule="auto"/>
        <w:ind w:left="360"/>
      </w:pPr>
      <w:r w:rsidDel="00000000" w:rsidR="00000000" w:rsidRPr="00000000">
        <w:rPr>
          <w:rtl w:val="0"/>
        </w:rPr>
        <w:t xml:space="preserve">Identifican residuos: algodón, guantes, papel aluminio, envases, toallas, bandas, restos de producto.</w:t>
      </w:r>
    </w:p>
    <w:p w:rsidR="00000000" w:rsidDel="00000000" w:rsidP="00000000" w:rsidRDefault="00000000" w:rsidRPr="00000000" w14:paraId="000001FC">
      <w:pPr>
        <w:numPr>
          <w:ilvl w:val="0"/>
          <w:numId w:val="2"/>
        </w:numPr>
        <w:spacing w:after="0" w:lineRule="auto"/>
        <w:ind w:left="360"/>
      </w:pPr>
      <w:r w:rsidDel="00000000" w:rsidR="00000000" w:rsidRPr="00000000">
        <w:rPr>
          <w:rtl w:val="0"/>
        </w:rPr>
        <w:t xml:space="preserve">Clasifican según contenedor o protocolo.</w:t>
      </w:r>
    </w:p>
    <w:p w:rsidR="00000000" w:rsidDel="00000000" w:rsidP="00000000" w:rsidRDefault="00000000" w:rsidRPr="00000000" w14:paraId="000001FD">
      <w:pPr>
        <w:numPr>
          <w:ilvl w:val="0"/>
          <w:numId w:val="2"/>
        </w:numPr>
        <w:spacing w:after="200" w:lineRule="auto"/>
        <w:ind w:left="360"/>
      </w:pPr>
      <w:r w:rsidDel="00000000" w:rsidR="00000000" w:rsidRPr="00000000">
        <w:rPr>
          <w:rtl w:val="0"/>
        </w:rPr>
        <w:t xml:space="preserve">Elaboran una ruta visual.</w:t>
      </w:r>
    </w:p>
    <w:p w:rsidR="00000000" w:rsidDel="00000000" w:rsidP="00000000" w:rsidRDefault="00000000" w:rsidRPr="00000000" w14:paraId="000001FE">
      <w:pPr>
        <w:spacing w:after="120" w:lineRule="auto"/>
        <w:rPr/>
      </w:pPr>
      <w:r w:rsidDel="00000000" w:rsidR="00000000" w:rsidRPr="00000000">
        <w:rPr>
          <w:b w:val="1"/>
          <w:bCs w:val="1"/>
          <w:rtl w:val="0"/>
        </w:rPr>
        <w:t xml:space="preserve">Producto final:</w:t>
      </w:r>
      <w:r w:rsidDel="00000000" w:rsidR="00000000" w:rsidRPr="00000000">
        <w:rPr>
          <w:rtl w:val="0"/>
        </w:rPr>
        <w:t xml:space="preserve"> mapa de residuos del aula. </w:t>
      </w:r>
      <w:r w:rsidDel="00000000" w:rsidR="00000000" w:rsidRPr="00000000">
        <w:rPr>
          <w:b w:val="1"/>
          <w:bCs w:val="1"/>
          <w:rtl w:val="0"/>
        </w:rPr>
        <w:t xml:space="preserve">Evaluación:</w:t>
      </w:r>
      <w:r w:rsidDel="00000000" w:rsidR="00000000" w:rsidRPr="00000000">
        <w:rPr>
          <w:rtl w:val="0"/>
        </w:rPr>
        <w:t xml:space="preserve"> clasificación, claridad y sostenibilidad.</w:t>
      </w:r>
    </w:p>
    <w:p w:rsidR="00000000" w:rsidDel="00000000" w:rsidP="00000000" w:rsidRDefault="00000000" w:rsidRPr="00000000" w14:paraId="000001FF">
      <w:pPr>
        <w:pStyle w:val="Heading1"/>
        <w:rPr>
          <w:color w:val="366091"/>
        </w:rPr>
      </w:pPr>
      <w:r w:rsidDel="00000000" w:rsidR="00000000" w:rsidRPr="00000000">
        <w:rPr>
          <w:color w:val="366091"/>
          <w:rtl w:val="0"/>
        </w:rPr>
        <w:t xml:space="preserve">Actividad 2. Eco-salón FPB</w:t>
      </w:r>
    </w:p>
    <w:p w:rsidR="00000000" w:rsidDel="00000000" w:rsidP="00000000" w:rsidRDefault="00000000" w:rsidRPr="00000000" w14:paraId="00000200">
      <w:pPr>
        <w:spacing w:after="120" w:lineRule="auto"/>
        <w:rPr/>
      </w:pPr>
      <w:r w:rsidDel="00000000" w:rsidR="00000000" w:rsidRPr="00000000">
        <w:rPr>
          <w:b w:val="1"/>
          <w:bCs w:val="1"/>
          <w:rtl w:val="0"/>
        </w:rPr>
        <w:t xml:space="preserve">Idea motivadora:</w:t>
      </w:r>
      <w:r w:rsidDel="00000000" w:rsidR="00000000" w:rsidRPr="00000000">
        <w:rPr>
          <w:rtl w:val="0"/>
        </w:rPr>
        <w:t xml:space="preserve"> diseñar un salón moderno y sostenible. </w:t>
      </w:r>
      <w:r w:rsidDel="00000000" w:rsidR="00000000" w:rsidRPr="00000000">
        <w:rPr>
          <w:b w:val="1"/>
          <w:bCs w:val="1"/>
          <w:rtl w:val="0"/>
        </w:rPr>
        <w:t xml:space="preserve">Objetivo:</w:t>
      </w:r>
      <w:r w:rsidDel="00000000" w:rsidR="00000000" w:rsidRPr="00000000">
        <w:rPr>
          <w:rtl w:val="0"/>
        </w:rPr>
        <w:t xml:space="preserve"> proponer medidas de ahorro de agua, energía, productos y residuos.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01">
      <w:pPr>
        <w:numPr>
          <w:ilvl w:val="0"/>
          <w:numId w:val="2"/>
        </w:numPr>
        <w:spacing w:after="0" w:lineRule="auto"/>
        <w:ind w:left="360"/>
      </w:pPr>
      <w:r w:rsidDel="00000000" w:rsidR="00000000" w:rsidRPr="00000000">
        <w:rPr>
          <w:rtl w:val="0"/>
        </w:rPr>
        <w:t xml:space="preserve">Equipos crean nombre, logo y valores de un eco-salón.</w:t>
      </w:r>
    </w:p>
    <w:p w:rsidR="00000000" w:rsidDel="00000000" w:rsidP="00000000" w:rsidRDefault="00000000" w:rsidRPr="00000000" w14:paraId="00000202">
      <w:pPr>
        <w:numPr>
          <w:ilvl w:val="0"/>
          <w:numId w:val="2"/>
        </w:numPr>
        <w:spacing w:after="0" w:lineRule="auto"/>
        <w:ind w:left="360"/>
      </w:pPr>
      <w:r w:rsidDel="00000000" w:rsidR="00000000" w:rsidRPr="00000000">
        <w:rPr>
          <w:rtl w:val="0"/>
        </w:rPr>
        <w:t xml:space="preserve">Proponen medidas concretas.</w:t>
      </w:r>
    </w:p>
    <w:p w:rsidR="00000000" w:rsidDel="00000000" w:rsidP="00000000" w:rsidRDefault="00000000" w:rsidRPr="00000000" w14:paraId="00000203">
      <w:pPr>
        <w:numPr>
          <w:ilvl w:val="0"/>
          <w:numId w:val="2"/>
        </w:numPr>
        <w:spacing w:after="0" w:lineRule="auto"/>
        <w:ind w:left="360"/>
      </w:pPr>
      <w:r w:rsidDel="00000000" w:rsidR="00000000" w:rsidRPr="00000000">
        <w:rPr>
          <w:rtl w:val="0"/>
        </w:rPr>
        <w:t xml:space="preserve">Calculan beneficios: menos residuos, menos gasto, mejor imagen.</w:t>
      </w:r>
    </w:p>
    <w:p w:rsidR="00000000" w:rsidDel="00000000" w:rsidP="00000000" w:rsidRDefault="00000000" w:rsidRPr="00000000" w14:paraId="00000204">
      <w:pPr>
        <w:numPr>
          <w:ilvl w:val="0"/>
          <w:numId w:val="2"/>
        </w:numPr>
        <w:spacing w:after="200" w:lineRule="auto"/>
        <w:ind w:left="360"/>
      </w:pPr>
      <w:r w:rsidDel="00000000" w:rsidR="00000000" w:rsidRPr="00000000">
        <w:rPr>
          <w:rtl w:val="0"/>
        </w:rPr>
        <w:t xml:space="preserve">Presentan pitch.</w:t>
      </w:r>
    </w:p>
    <w:p w:rsidR="00000000" w:rsidDel="00000000" w:rsidP="00000000" w:rsidRDefault="00000000" w:rsidRPr="00000000" w14:paraId="00000205">
      <w:pPr>
        <w:spacing w:after="120" w:lineRule="auto"/>
        <w:rPr/>
      </w:pPr>
      <w:r w:rsidDel="00000000" w:rsidR="00000000" w:rsidRPr="00000000">
        <w:rPr>
          <w:b w:val="1"/>
          <w:bCs w:val="1"/>
          <w:rtl w:val="0"/>
        </w:rPr>
        <w:t xml:space="preserve">Producto final:</w:t>
      </w:r>
      <w:r w:rsidDel="00000000" w:rsidR="00000000" w:rsidRPr="00000000">
        <w:rPr>
          <w:rtl w:val="0"/>
        </w:rPr>
        <w:t xml:space="preserve"> proyecto de eco-salón. </w:t>
      </w:r>
      <w:r w:rsidDel="00000000" w:rsidR="00000000" w:rsidRPr="00000000">
        <w:rPr>
          <w:b w:val="1"/>
          <w:bCs w:val="1"/>
          <w:rtl w:val="0"/>
        </w:rPr>
        <w:t xml:space="preserve">Evaluación:</w:t>
      </w:r>
      <w:r w:rsidDel="00000000" w:rsidR="00000000" w:rsidRPr="00000000">
        <w:rPr>
          <w:rtl w:val="0"/>
        </w:rPr>
        <w:t xml:space="preserve"> creatividad, viabilidad y argumentación.</w:t>
      </w:r>
    </w:p>
    <w:p w:rsidR="00000000" w:rsidDel="00000000" w:rsidP="00000000" w:rsidRDefault="00000000" w:rsidRPr="00000000" w14:paraId="00000206">
      <w:pPr>
        <w:pStyle w:val="Heading1"/>
        <w:rPr>
          <w:color w:val="366091"/>
        </w:rPr>
      </w:pPr>
      <w:r w:rsidDel="00000000" w:rsidR="00000000" w:rsidRPr="00000000">
        <w:rPr>
          <w:color w:val="366091"/>
          <w:rtl w:val="0"/>
        </w:rPr>
        <w:t xml:space="preserve">Actividad 3. Auditoría de residuos de una práctica</w:t>
      </w:r>
    </w:p>
    <w:p w:rsidR="00000000" w:rsidDel="00000000" w:rsidP="00000000" w:rsidRDefault="00000000" w:rsidRPr="00000000" w14:paraId="00000207">
      <w:pPr>
        <w:spacing w:after="120" w:lineRule="auto"/>
        <w:rPr/>
      </w:pPr>
      <w:r w:rsidDel="00000000" w:rsidR="00000000" w:rsidRPr="00000000">
        <w:rPr>
          <w:b w:val="1"/>
          <w:bCs w:val="1"/>
          <w:rtl w:val="0"/>
        </w:rPr>
        <w:t xml:space="preserve">Idea motivadora:</w:t>
      </w:r>
      <w:r w:rsidDel="00000000" w:rsidR="00000000" w:rsidRPr="00000000">
        <w:rPr>
          <w:rtl w:val="0"/>
        </w:rPr>
        <w:t xml:space="preserve"> medir para mejorar. </w:t>
      </w:r>
      <w:r w:rsidDel="00000000" w:rsidR="00000000" w:rsidRPr="00000000">
        <w:rPr>
          <w:b w:val="1"/>
          <w:bCs w:val="1"/>
          <w:rtl w:val="0"/>
        </w:rPr>
        <w:t xml:space="preserve">Objetivo:</w:t>
      </w:r>
      <w:r w:rsidDel="00000000" w:rsidR="00000000" w:rsidRPr="00000000">
        <w:rPr>
          <w:rtl w:val="0"/>
        </w:rPr>
        <w:t xml:space="preserve"> calcular residuos generados y reducirlos.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08">
      <w:pPr>
        <w:numPr>
          <w:ilvl w:val="0"/>
          <w:numId w:val="2"/>
        </w:numPr>
        <w:spacing w:after="0" w:lineRule="auto"/>
        <w:ind w:left="360"/>
      </w:pPr>
      <w:r w:rsidDel="00000000" w:rsidR="00000000" w:rsidRPr="00000000">
        <w:rPr>
          <w:rtl w:val="0"/>
        </w:rPr>
        <w:t xml:space="preserve">Durante una práctica simulada se registran residuos.</w:t>
      </w:r>
    </w:p>
    <w:p w:rsidR="00000000" w:rsidDel="00000000" w:rsidP="00000000" w:rsidRDefault="00000000" w:rsidRPr="00000000" w14:paraId="00000209">
      <w:pPr>
        <w:numPr>
          <w:ilvl w:val="0"/>
          <w:numId w:val="2"/>
        </w:numPr>
        <w:spacing w:after="0" w:lineRule="auto"/>
        <w:ind w:left="360"/>
      </w:pPr>
      <w:r w:rsidDel="00000000" w:rsidR="00000000" w:rsidRPr="00000000">
        <w:rPr>
          <w:rtl w:val="0"/>
        </w:rPr>
        <w:t xml:space="preserve">Se clasifican por tipo.</w:t>
      </w:r>
    </w:p>
    <w:p w:rsidR="00000000" w:rsidDel="00000000" w:rsidP="00000000" w:rsidRDefault="00000000" w:rsidRPr="00000000" w14:paraId="0000020A">
      <w:pPr>
        <w:numPr>
          <w:ilvl w:val="0"/>
          <w:numId w:val="2"/>
        </w:numPr>
        <w:spacing w:after="0" w:lineRule="auto"/>
        <w:ind w:left="360"/>
      </w:pPr>
      <w:r w:rsidDel="00000000" w:rsidR="00000000" w:rsidRPr="00000000">
        <w:rPr>
          <w:rtl w:val="0"/>
        </w:rPr>
        <w:t xml:space="preserve">Se propone reducción sin perder higiene.</w:t>
      </w:r>
    </w:p>
    <w:p w:rsidR="00000000" w:rsidDel="00000000" w:rsidP="00000000" w:rsidRDefault="00000000" w:rsidRPr="00000000" w14:paraId="0000020B">
      <w:pPr>
        <w:numPr>
          <w:ilvl w:val="0"/>
          <w:numId w:val="2"/>
        </w:numPr>
        <w:spacing w:after="200" w:lineRule="auto"/>
        <w:ind w:left="360"/>
      </w:pPr>
      <w:r w:rsidDel="00000000" w:rsidR="00000000" w:rsidRPr="00000000">
        <w:rPr>
          <w:rtl w:val="0"/>
        </w:rPr>
        <w:t xml:space="preserve">Se comparan resultados.</w:t>
      </w:r>
    </w:p>
    <w:p w:rsidR="00000000" w:rsidDel="00000000" w:rsidP="00000000" w:rsidRDefault="00000000" w:rsidRPr="00000000" w14:paraId="0000020C">
      <w:pPr>
        <w:spacing w:after="120" w:lineRule="auto"/>
        <w:rPr/>
      </w:pPr>
      <w:r w:rsidDel="00000000" w:rsidR="00000000" w:rsidRPr="00000000">
        <w:rPr>
          <w:b w:val="1"/>
          <w:bCs w:val="1"/>
          <w:rtl w:val="0"/>
        </w:rPr>
        <w:t xml:space="preserve">Producto final:</w:t>
      </w:r>
      <w:r w:rsidDel="00000000" w:rsidR="00000000" w:rsidRPr="00000000">
        <w:rPr>
          <w:rtl w:val="0"/>
        </w:rPr>
        <w:t xml:space="preserve"> informe antes/después. </w:t>
      </w:r>
      <w:r w:rsidDel="00000000" w:rsidR="00000000" w:rsidRPr="00000000">
        <w:rPr>
          <w:b w:val="1"/>
          <w:bCs w:val="1"/>
          <w:rtl w:val="0"/>
        </w:rPr>
        <w:t xml:space="preserve">Evaluación:</w:t>
      </w:r>
      <w:r w:rsidDel="00000000" w:rsidR="00000000" w:rsidRPr="00000000">
        <w:rPr>
          <w:rtl w:val="0"/>
        </w:rPr>
        <w:t xml:space="preserve"> datos, análisis y propuesta.</w:t>
      </w:r>
    </w:p>
    <w:p w:rsidR="00000000" w:rsidDel="00000000" w:rsidP="00000000" w:rsidRDefault="00000000" w:rsidRPr="00000000" w14:paraId="0000020D">
      <w:pPr>
        <w:pStyle w:val="Heading1"/>
        <w:rPr>
          <w:color w:val="366091"/>
        </w:rPr>
      </w:pPr>
      <w:r w:rsidDel="00000000" w:rsidR="00000000" w:rsidRPr="00000000">
        <w:rPr>
          <w:color w:val="366091"/>
          <w:rtl w:val="0"/>
        </w:rPr>
        <w:t xml:space="preserve">Actividad 4. Cartelería ambiental juvenil</w:t>
      </w:r>
    </w:p>
    <w:p w:rsidR="00000000" w:rsidDel="00000000" w:rsidP="00000000" w:rsidRDefault="00000000" w:rsidRPr="00000000" w14:paraId="0000020E">
      <w:pPr>
        <w:spacing w:after="120" w:lineRule="auto"/>
        <w:rPr/>
      </w:pPr>
      <w:r w:rsidDel="00000000" w:rsidR="00000000" w:rsidRPr="00000000">
        <w:rPr>
          <w:b w:val="1"/>
          <w:bCs w:val="1"/>
          <w:rtl w:val="0"/>
        </w:rPr>
        <w:t xml:space="preserve">Idea motivadora:</w:t>
      </w:r>
      <w:r w:rsidDel="00000000" w:rsidR="00000000" w:rsidRPr="00000000">
        <w:rPr>
          <w:rtl w:val="0"/>
        </w:rPr>
        <w:t xml:space="preserve"> comunicar sostenibilidad con estética actual. </w:t>
      </w:r>
      <w:r w:rsidDel="00000000" w:rsidR="00000000" w:rsidRPr="00000000">
        <w:rPr>
          <w:b w:val="1"/>
          <w:bCs w:val="1"/>
          <w:rtl w:val="0"/>
        </w:rPr>
        <w:t xml:space="preserve">Objetivo:</w:t>
      </w:r>
      <w:r w:rsidDel="00000000" w:rsidR="00000000" w:rsidRPr="00000000">
        <w:rPr>
          <w:rtl w:val="0"/>
        </w:rPr>
        <w:t xml:space="preserve"> crear mensajes claros para el aula.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0F">
      <w:pPr>
        <w:numPr>
          <w:ilvl w:val="0"/>
          <w:numId w:val="2"/>
        </w:numPr>
        <w:spacing w:after="0" w:lineRule="auto"/>
        <w:ind w:left="360"/>
      </w:pPr>
      <w:r w:rsidDel="00000000" w:rsidR="00000000" w:rsidRPr="00000000">
        <w:rPr>
          <w:rtl w:val="0"/>
        </w:rPr>
        <w:t xml:space="preserve">Temas: apagar aparatos, separar residuos, cerrar grifos, dosificar producto.</w:t>
      </w:r>
    </w:p>
    <w:p w:rsidR="00000000" w:rsidDel="00000000" w:rsidP="00000000" w:rsidRDefault="00000000" w:rsidRPr="00000000" w14:paraId="00000210">
      <w:pPr>
        <w:numPr>
          <w:ilvl w:val="0"/>
          <w:numId w:val="2"/>
        </w:numPr>
        <w:spacing w:after="0" w:lineRule="auto"/>
        <w:ind w:left="360"/>
      </w:pPr>
      <w:r w:rsidDel="00000000" w:rsidR="00000000" w:rsidRPr="00000000">
        <w:rPr>
          <w:rtl w:val="0"/>
        </w:rPr>
        <w:t xml:space="preserve">Diseñan carteles o stickers.</w:t>
      </w:r>
    </w:p>
    <w:p w:rsidR="00000000" w:rsidDel="00000000" w:rsidP="00000000" w:rsidRDefault="00000000" w:rsidRPr="00000000" w14:paraId="00000211">
      <w:pPr>
        <w:numPr>
          <w:ilvl w:val="0"/>
          <w:numId w:val="2"/>
        </w:numPr>
        <w:spacing w:after="200" w:lineRule="auto"/>
        <w:ind w:left="360"/>
      </w:pPr>
      <w:r w:rsidDel="00000000" w:rsidR="00000000" w:rsidRPr="00000000">
        <w:rPr>
          <w:rtl w:val="0"/>
        </w:rPr>
        <w:t xml:space="preserve">Se colocan en zonas clave.</w:t>
      </w:r>
    </w:p>
    <w:p w:rsidR="00000000" w:rsidDel="00000000" w:rsidP="00000000" w:rsidRDefault="00000000" w:rsidRPr="00000000" w14:paraId="00000212">
      <w:pPr>
        <w:spacing w:after="120" w:lineRule="auto"/>
        <w:rPr/>
      </w:pPr>
      <w:r w:rsidDel="00000000" w:rsidR="00000000" w:rsidRPr="00000000">
        <w:rPr>
          <w:b w:val="1"/>
          <w:bCs w:val="1"/>
          <w:rtl w:val="0"/>
        </w:rPr>
        <w:t xml:space="preserve">Producto final:</w:t>
      </w:r>
      <w:r w:rsidDel="00000000" w:rsidR="00000000" w:rsidRPr="00000000">
        <w:rPr>
          <w:rtl w:val="0"/>
        </w:rPr>
        <w:t xml:space="preserve"> campaña visual. </w:t>
      </w:r>
      <w:r w:rsidDel="00000000" w:rsidR="00000000" w:rsidRPr="00000000">
        <w:rPr>
          <w:b w:val="1"/>
          <w:bCs w:val="1"/>
          <w:rtl w:val="0"/>
        </w:rPr>
        <w:t xml:space="preserve">Evaluación:</w:t>
      </w:r>
      <w:r w:rsidDel="00000000" w:rsidR="00000000" w:rsidRPr="00000000">
        <w:rPr>
          <w:rtl w:val="0"/>
        </w:rPr>
        <w:t xml:space="preserve"> claridad, diseño y utilidad.</w:t>
      </w:r>
    </w:p>
    <w:p w:rsidR="00000000" w:rsidDel="00000000" w:rsidP="00000000" w:rsidRDefault="00000000" w:rsidRPr="00000000" w14:paraId="00000213">
      <w:pPr>
        <w:pStyle w:val="Heading1"/>
        <w:rPr>
          <w:color w:val="366091"/>
        </w:rPr>
      </w:pPr>
      <w:r w:rsidDel="00000000" w:rsidR="00000000" w:rsidRPr="00000000">
        <w:rPr>
          <w:color w:val="366091"/>
          <w:rtl w:val="0"/>
        </w:rPr>
        <w:t xml:space="preserve">Actividad 5. Greenwashing beauty</w:t>
      </w:r>
    </w:p>
    <w:p w:rsidR="00000000" w:rsidDel="00000000" w:rsidP="00000000" w:rsidRDefault="00000000" w:rsidRPr="00000000" w14:paraId="00000214">
      <w:pPr>
        <w:spacing w:after="120" w:lineRule="auto"/>
        <w:rPr/>
      </w:pPr>
      <w:r w:rsidDel="00000000" w:rsidR="00000000" w:rsidRPr="00000000">
        <w:rPr>
          <w:b w:val="1"/>
          <w:bCs w:val="1"/>
          <w:rtl w:val="0"/>
        </w:rPr>
        <w:t xml:space="preserve">Idea motivadora:</w:t>
      </w:r>
      <w:r w:rsidDel="00000000" w:rsidR="00000000" w:rsidRPr="00000000">
        <w:rPr>
          <w:rtl w:val="0"/>
        </w:rPr>
        <w:t xml:space="preserve"> analizar productos “eco” de redes. </w:t>
      </w:r>
      <w:r w:rsidDel="00000000" w:rsidR="00000000" w:rsidRPr="00000000">
        <w:rPr>
          <w:b w:val="1"/>
          <w:bCs w:val="1"/>
          <w:rtl w:val="0"/>
        </w:rPr>
        <w:t xml:space="preserve">Objetivo:</w:t>
      </w:r>
      <w:r w:rsidDel="00000000" w:rsidR="00000000" w:rsidRPr="00000000">
        <w:rPr>
          <w:rtl w:val="0"/>
        </w:rPr>
        <w:t xml:space="preserve"> distinguir sostenibilidad real de publicidad engañosa.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15">
      <w:pPr>
        <w:numPr>
          <w:ilvl w:val="0"/>
          <w:numId w:val="2"/>
        </w:numPr>
        <w:spacing w:after="0" w:lineRule="auto"/>
        <w:ind w:left="360"/>
      </w:pPr>
      <w:r w:rsidDel="00000000" w:rsidR="00000000" w:rsidRPr="00000000">
        <w:rPr>
          <w:rtl w:val="0"/>
        </w:rPr>
        <w:t xml:space="preserve">Analizan etiquetas y anuncios.</w:t>
      </w:r>
    </w:p>
    <w:p w:rsidR="00000000" w:rsidDel="00000000" w:rsidP="00000000" w:rsidRDefault="00000000" w:rsidRPr="00000000" w14:paraId="00000216">
      <w:pPr>
        <w:numPr>
          <w:ilvl w:val="0"/>
          <w:numId w:val="2"/>
        </w:numPr>
        <w:spacing w:after="0" w:lineRule="auto"/>
        <w:ind w:left="360"/>
      </w:pPr>
      <w:r w:rsidDel="00000000" w:rsidR="00000000" w:rsidRPr="00000000">
        <w:rPr>
          <w:rtl w:val="0"/>
        </w:rPr>
        <w:t xml:space="preserve">Detectan palabras ambiguas: natural, eco, clean, verde.</w:t>
      </w:r>
    </w:p>
    <w:p w:rsidR="00000000" w:rsidDel="00000000" w:rsidP="00000000" w:rsidRDefault="00000000" w:rsidRPr="00000000" w14:paraId="00000217">
      <w:pPr>
        <w:numPr>
          <w:ilvl w:val="0"/>
          <w:numId w:val="2"/>
        </w:numPr>
        <w:spacing w:after="0" w:lineRule="auto"/>
        <w:ind w:left="360"/>
      </w:pPr>
      <w:r w:rsidDel="00000000" w:rsidR="00000000" w:rsidRPr="00000000">
        <w:rPr>
          <w:rtl w:val="0"/>
        </w:rPr>
        <w:t xml:space="preserve">Buscan datos verificables.</w:t>
      </w:r>
    </w:p>
    <w:p w:rsidR="00000000" w:rsidDel="00000000" w:rsidP="00000000" w:rsidRDefault="00000000" w:rsidRPr="00000000" w14:paraId="00000218">
      <w:pPr>
        <w:numPr>
          <w:ilvl w:val="0"/>
          <w:numId w:val="2"/>
        </w:numPr>
        <w:spacing w:after="200" w:lineRule="auto"/>
        <w:ind w:left="360"/>
      </w:pPr>
      <w:r w:rsidDel="00000000" w:rsidR="00000000" w:rsidRPr="00000000">
        <w:rPr>
          <w:rtl w:val="0"/>
        </w:rPr>
        <w:t xml:space="preserve">Clasifican con semáforo.</w:t>
      </w:r>
    </w:p>
    <w:p w:rsidR="00000000" w:rsidDel="00000000" w:rsidP="00000000" w:rsidRDefault="00000000" w:rsidRPr="00000000" w14:paraId="00000219">
      <w:pPr>
        <w:spacing w:after="120" w:lineRule="auto"/>
        <w:rPr/>
      </w:pPr>
      <w:r w:rsidDel="00000000" w:rsidR="00000000" w:rsidRPr="00000000">
        <w:rPr>
          <w:b w:val="1"/>
          <w:bCs w:val="1"/>
          <w:rtl w:val="0"/>
        </w:rPr>
        <w:t xml:space="preserve">Producto final:</w:t>
      </w:r>
      <w:r w:rsidDel="00000000" w:rsidR="00000000" w:rsidRPr="00000000">
        <w:rPr>
          <w:rtl w:val="0"/>
        </w:rPr>
        <w:t xml:space="preserve"> semáforo de greenwashing. </w:t>
      </w:r>
      <w:r w:rsidDel="00000000" w:rsidR="00000000" w:rsidRPr="00000000">
        <w:rPr>
          <w:b w:val="1"/>
          <w:bCs w:val="1"/>
          <w:rtl w:val="0"/>
        </w:rPr>
        <w:t xml:space="preserve">Evaluación:</w:t>
      </w:r>
      <w:r w:rsidDel="00000000" w:rsidR="00000000" w:rsidRPr="00000000">
        <w:rPr>
          <w:rtl w:val="0"/>
        </w:rPr>
        <w:t xml:space="preserve"> pensamiento crítico y lectura comprensiva.</w:t>
      </w:r>
    </w:p>
    <w:p w:rsidR="00000000" w:rsidDel="00000000" w:rsidP="00000000" w:rsidRDefault="00000000" w:rsidRPr="00000000" w14:paraId="0000021A">
      <w:pPr>
        <w:pStyle w:val="Heading1"/>
        <w:rPr>
          <w:color w:val="366091"/>
        </w:rPr>
      </w:pPr>
      <w:r w:rsidDel="00000000" w:rsidR="00000000" w:rsidRPr="00000000">
        <w:rPr>
          <w:color w:val="366091"/>
          <w:rtl w:val="0"/>
        </w:rPr>
        <w:t xml:space="preserve">Actividad 6. Reto “30% menos desperdicio”</w:t>
      </w:r>
    </w:p>
    <w:p w:rsidR="00000000" w:rsidDel="00000000" w:rsidP="00000000" w:rsidRDefault="00000000" w:rsidRPr="00000000" w14:paraId="0000021B">
      <w:pPr>
        <w:spacing w:after="120" w:lineRule="auto"/>
        <w:rPr/>
      </w:pPr>
      <w:r w:rsidDel="00000000" w:rsidR="00000000" w:rsidRPr="00000000">
        <w:rPr>
          <w:b w:val="1"/>
          <w:bCs w:val="1"/>
          <w:rtl w:val="0"/>
        </w:rPr>
        <w:t xml:space="preserve">Idea añadida:</w:t>
      </w:r>
      <w:r w:rsidDel="00000000" w:rsidR="00000000" w:rsidRPr="00000000">
        <w:rPr>
          <w:rtl w:val="0"/>
        </w:rPr>
        <w:t xml:space="preserve"> aplicar sostenibilidad a la práctica. </w:t>
      </w:r>
      <w:r w:rsidDel="00000000" w:rsidR="00000000" w:rsidRPr="00000000">
        <w:rPr>
          <w:b w:val="1"/>
          <w:bCs w:val="1"/>
          <w:rtl w:val="0"/>
        </w:rPr>
        <w:t xml:space="preserve">Objetivo:</w:t>
      </w:r>
      <w:r w:rsidDel="00000000" w:rsidR="00000000" w:rsidRPr="00000000">
        <w:rPr>
          <w:rtl w:val="0"/>
        </w:rPr>
        <w:t xml:space="preserve"> reducir consumo de producto y material.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1C">
      <w:pPr>
        <w:numPr>
          <w:ilvl w:val="0"/>
          <w:numId w:val="2"/>
        </w:numPr>
        <w:spacing w:after="0" w:lineRule="auto"/>
        <w:ind w:left="360"/>
      </w:pPr>
      <w:r w:rsidDel="00000000" w:rsidR="00000000" w:rsidRPr="00000000">
        <w:rPr>
          <w:rtl w:val="0"/>
        </w:rPr>
        <w:t xml:space="preserve">Se mide uso habitual de algodón, guantes, agua o producto.</w:t>
      </w:r>
    </w:p>
    <w:p w:rsidR="00000000" w:rsidDel="00000000" w:rsidP="00000000" w:rsidRDefault="00000000" w:rsidRPr="00000000" w14:paraId="0000021D">
      <w:pPr>
        <w:numPr>
          <w:ilvl w:val="0"/>
          <w:numId w:val="2"/>
        </w:numPr>
        <w:spacing w:after="0" w:lineRule="auto"/>
        <w:ind w:left="360"/>
      </w:pPr>
      <w:r w:rsidDel="00000000" w:rsidR="00000000" w:rsidRPr="00000000">
        <w:rPr>
          <w:rtl w:val="0"/>
        </w:rPr>
        <w:t xml:space="preserve">Se repite con estrategia de ahorro.</w:t>
      </w:r>
    </w:p>
    <w:p w:rsidR="00000000" w:rsidDel="00000000" w:rsidP="00000000" w:rsidRDefault="00000000" w:rsidRPr="00000000" w14:paraId="0000021E">
      <w:pPr>
        <w:numPr>
          <w:ilvl w:val="0"/>
          <w:numId w:val="2"/>
        </w:numPr>
        <w:spacing w:after="0" w:lineRule="auto"/>
        <w:ind w:left="360"/>
      </w:pPr>
      <w:r w:rsidDel="00000000" w:rsidR="00000000" w:rsidRPr="00000000">
        <w:rPr>
          <w:rtl w:val="0"/>
        </w:rPr>
        <w:t xml:space="preserve">Se compara.</w:t>
      </w:r>
    </w:p>
    <w:p w:rsidR="00000000" w:rsidDel="00000000" w:rsidP="00000000" w:rsidRDefault="00000000" w:rsidRPr="00000000" w14:paraId="0000021F">
      <w:pPr>
        <w:numPr>
          <w:ilvl w:val="0"/>
          <w:numId w:val="2"/>
        </w:numPr>
        <w:spacing w:after="200" w:lineRule="auto"/>
        <w:ind w:left="360"/>
      </w:pPr>
      <w:r w:rsidDel="00000000" w:rsidR="00000000" w:rsidRPr="00000000">
        <w:rPr>
          <w:rtl w:val="0"/>
        </w:rPr>
        <w:t xml:space="preserve">Se concluye qué medidas son seguras.</w:t>
      </w:r>
    </w:p>
    <w:p w:rsidR="00000000" w:rsidDel="00000000" w:rsidP="00000000" w:rsidRDefault="00000000" w:rsidRPr="00000000" w14:paraId="00000220">
      <w:pPr>
        <w:spacing w:after="120" w:lineRule="auto"/>
        <w:rPr/>
      </w:pPr>
      <w:r w:rsidDel="00000000" w:rsidR="00000000" w:rsidRPr="00000000">
        <w:rPr>
          <w:b w:val="1"/>
          <w:bCs w:val="1"/>
          <w:rtl w:val="0"/>
        </w:rPr>
        <w:t xml:space="preserve">Producto final:</w:t>
      </w:r>
      <w:r w:rsidDel="00000000" w:rsidR="00000000" w:rsidRPr="00000000">
        <w:rPr>
          <w:rtl w:val="0"/>
        </w:rPr>
        <w:t xml:space="preserve"> plan de reducción responsable. </w:t>
      </w:r>
      <w:r w:rsidDel="00000000" w:rsidR="00000000" w:rsidRPr="00000000">
        <w:rPr>
          <w:b w:val="1"/>
          <w:bCs w:val="1"/>
          <w:rtl w:val="0"/>
        </w:rPr>
        <w:t xml:space="preserve">Evaluación:</w:t>
      </w:r>
      <w:r w:rsidDel="00000000" w:rsidR="00000000" w:rsidRPr="00000000">
        <w:rPr>
          <w:rtl w:val="0"/>
        </w:rPr>
        <w:t xml:space="preserve"> datos, seguridad y sostenibilidad.</w:t>
      </w:r>
    </w:p>
    <w:p w:rsidR="00000000" w:rsidDel="00000000" w:rsidP="00000000" w:rsidRDefault="00000000" w:rsidRPr="00000000" w14:paraId="00000221">
      <w:pPr>
        <w:pStyle w:val="Heading1"/>
        <w:rPr>
          <w:color w:val="366091"/>
        </w:rPr>
      </w:pPr>
      <w:r w:rsidDel="00000000" w:rsidR="00000000" w:rsidRPr="00000000">
        <w:rPr>
          <w:color w:val="366091"/>
          <w:rtl w:val="0"/>
        </w:rPr>
        <w:t xml:space="preserve">Actividad 7. Podcast “belleza y planeta”</w:t>
      </w:r>
    </w:p>
    <w:p w:rsidR="00000000" w:rsidDel="00000000" w:rsidP="00000000" w:rsidRDefault="00000000" w:rsidRPr="00000000" w14:paraId="00000222">
      <w:pPr>
        <w:spacing w:after="120" w:lineRule="auto"/>
        <w:rPr/>
      </w:pPr>
      <w:r w:rsidDel="00000000" w:rsidR="00000000" w:rsidRPr="00000000">
        <w:rPr>
          <w:b w:val="1"/>
          <w:bCs w:val="1"/>
          <w:rtl w:val="0"/>
        </w:rPr>
        <w:t xml:space="preserve">Idea añadida:</w:t>
      </w:r>
      <w:r w:rsidDel="00000000" w:rsidR="00000000" w:rsidRPr="00000000">
        <w:rPr>
          <w:rtl w:val="0"/>
        </w:rPr>
        <w:t xml:space="preserve"> comunicar conciencia ambiental en formato actual. </w:t>
      </w:r>
      <w:r w:rsidDel="00000000" w:rsidR="00000000" w:rsidRPr="00000000">
        <w:rPr>
          <w:b w:val="1"/>
          <w:bCs w:val="1"/>
          <w:rtl w:val="0"/>
        </w:rPr>
        <w:t xml:space="preserve">Objetivo:</w:t>
      </w:r>
      <w:r w:rsidDel="00000000" w:rsidR="00000000" w:rsidRPr="00000000">
        <w:rPr>
          <w:rtl w:val="0"/>
        </w:rPr>
        <w:t xml:space="preserve"> argumentar sobre sostenibilidad en el sector.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23">
      <w:pPr>
        <w:numPr>
          <w:ilvl w:val="0"/>
          <w:numId w:val="2"/>
        </w:numPr>
        <w:spacing w:after="0" w:lineRule="auto"/>
        <w:ind w:left="360"/>
      </w:pPr>
      <w:r w:rsidDel="00000000" w:rsidR="00000000" w:rsidRPr="00000000">
        <w:rPr>
          <w:rtl w:val="0"/>
        </w:rPr>
        <w:t xml:space="preserve">En parejas preparan guion de 2 minutos.</w:t>
      </w:r>
    </w:p>
    <w:p w:rsidR="00000000" w:rsidDel="00000000" w:rsidP="00000000" w:rsidRDefault="00000000" w:rsidRPr="00000000" w14:paraId="00000224">
      <w:pPr>
        <w:numPr>
          <w:ilvl w:val="0"/>
          <w:numId w:val="2"/>
        </w:numPr>
        <w:spacing w:after="0" w:lineRule="auto"/>
        <w:ind w:left="360"/>
      </w:pPr>
      <w:r w:rsidDel="00000000" w:rsidR="00000000" w:rsidRPr="00000000">
        <w:rPr>
          <w:rtl w:val="0"/>
        </w:rPr>
        <w:t xml:space="preserve">Temas: residuos, agua, energía, compras responsables, redes y consumo.</w:t>
      </w:r>
    </w:p>
    <w:p w:rsidR="00000000" w:rsidDel="00000000" w:rsidP="00000000" w:rsidRDefault="00000000" w:rsidRPr="00000000" w14:paraId="00000225">
      <w:pPr>
        <w:numPr>
          <w:ilvl w:val="0"/>
          <w:numId w:val="2"/>
        </w:numPr>
        <w:spacing w:after="200" w:lineRule="auto"/>
        <w:ind w:left="360"/>
      </w:pPr>
      <w:r w:rsidDel="00000000" w:rsidR="00000000" w:rsidRPr="00000000">
        <w:rPr>
          <w:rtl w:val="0"/>
        </w:rPr>
        <w:t xml:space="preserve">Graban audio interno.</w:t>
      </w:r>
    </w:p>
    <w:p w:rsidR="00000000" w:rsidDel="00000000" w:rsidP="00000000" w:rsidRDefault="00000000" w:rsidRPr="00000000" w14:paraId="00000226">
      <w:pPr>
        <w:spacing w:after="120" w:lineRule="auto"/>
        <w:rPr/>
      </w:pPr>
      <w:r w:rsidDel="00000000" w:rsidR="00000000" w:rsidRPr="00000000">
        <w:rPr>
          <w:b w:val="1"/>
          <w:bCs w:val="1"/>
          <w:rtl w:val="0"/>
        </w:rPr>
        <w:t xml:space="preserve">Producto final:</w:t>
      </w:r>
      <w:r w:rsidDel="00000000" w:rsidR="00000000" w:rsidRPr="00000000">
        <w:rPr>
          <w:rtl w:val="0"/>
        </w:rPr>
        <w:t xml:space="preserve"> podcast breve. </w:t>
      </w:r>
      <w:r w:rsidDel="00000000" w:rsidR="00000000" w:rsidRPr="00000000">
        <w:rPr>
          <w:b w:val="1"/>
          <w:bCs w:val="1"/>
          <w:rtl w:val="0"/>
        </w:rPr>
        <w:t xml:space="preserve">Evaluación:</w:t>
      </w:r>
      <w:r w:rsidDel="00000000" w:rsidR="00000000" w:rsidRPr="00000000">
        <w:rPr>
          <w:rtl w:val="0"/>
        </w:rPr>
        <w:t xml:space="preserve"> argumentación, claridad oral y conciencia ambiental.</w:t>
      </w:r>
    </w:p>
    <w:p w:rsidR="00000000" w:rsidDel="00000000" w:rsidP="00000000" w:rsidRDefault="00000000" w:rsidRPr="00000000" w14:paraId="00000227">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8">
      <w:pPr>
        <w:pStyle w:val="Title"/>
        <w:jc w:val="center"/>
        <w:rPr>
          <w:sz w:val="36"/>
          <w:szCs w:val="36"/>
        </w:rPr>
      </w:pPr>
      <w:r w:rsidDel="00000000" w:rsidR="00000000" w:rsidRPr="00000000">
        <w:rPr>
          <w:sz w:val="36"/>
          <w:szCs w:val="36"/>
          <w:rtl w:val="0"/>
        </w:rPr>
        <w:t xml:space="preserve">Bloque 8. TIC, documentación, comunicación escrita y portfolio profesional</w:t>
      </w:r>
    </w:p>
    <w:p w:rsidR="00000000" w:rsidDel="00000000" w:rsidP="00000000" w:rsidRDefault="00000000" w:rsidRPr="00000000" w14:paraId="00000229">
      <w:pPr>
        <w:pStyle w:val="Heading1"/>
        <w:rPr>
          <w:color w:val="366091"/>
        </w:rPr>
      </w:pPr>
      <w:r w:rsidDel="00000000" w:rsidR="00000000" w:rsidRPr="00000000">
        <w:rPr>
          <w:color w:val="366091"/>
          <w:rtl w:val="0"/>
        </w:rPr>
        <w:t xml:space="preserve">Actividad 1. Portfolio digital de preparación profesional</w:t>
      </w:r>
    </w:p>
    <w:p w:rsidR="00000000" w:rsidDel="00000000" w:rsidP="00000000" w:rsidRDefault="00000000" w:rsidRPr="00000000" w14:paraId="0000022A">
      <w:pPr>
        <w:spacing w:after="120" w:lineRule="auto"/>
        <w:rPr/>
      </w:pPr>
      <w:r w:rsidDel="00000000" w:rsidR="00000000" w:rsidRPr="00000000">
        <w:rPr>
          <w:b w:val="1"/>
          <w:bCs w:val="1"/>
          <w:rtl w:val="0"/>
        </w:rPr>
        <w:t xml:space="preserve">Idea motivadora:</w:t>
      </w:r>
      <w:r w:rsidDel="00000000" w:rsidR="00000000" w:rsidRPr="00000000">
        <w:rPr>
          <w:rtl w:val="0"/>
        </w:rPr>
        <w:t xml:space="preserve"> crear evidencias útiles para FCT. </w:t>
      </w:r>
      <w:r w:rsidDel="00000000" w:rsidR="00000000" w:rsidRPr="00000000">
        <w:rPr>
          <w:b w:val="1"/>
          <w:bCs w:val="1"/>
          <w:rtl w:val="0"/>
        </w:rPr>
        <w:t xml:space="preserve">Objetivo:</w:t>
      </w:r>
      <w:r w:rsidDel="00000000" w:rsidR="00000000" w:rsidRPr="00000000">
        <w:rPr>
          <w:rtl w:val="0"/>
        </w:rPr>
        <w:t xml:space="preserve"> recopilar pruebas de aprendizaje: fotos autorizadas, fichas, protocolos, inventarios y reflexiones.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2B">
      <w:pPr>
        <w:numPr>
          <w:ilvl w:val="0"/>
          <w:numId w:val="2"/>
        </w:numPr>
        <w:spacing w:after="0" w:lineRule="auto"/>
        <w:ind w:left="360"/>
      </w:pPr>
      <w:r w:rsidDel="00000000" w:rsidR="00000000" w:rsidRPr="00000000">
        <w:rPr>
          <w:rtl w:val="0"/>
        </w:rPr>
        <w:t xml:space="preserve">Cada alumno crea una carpeta digital.</w:t>
      </w:r>
    </w:p>
    <w:p w:rsidR="00000000" w:rsidDel="00000000" w:rsidP="00000000" w:rsidRDefault="00000000" w:rsidRPr="00000000" w14:paraId="0000022C">
      <w:pPr>
        <w:numPr>
          <w:ilvl w:val="0"/>
          <w:numId w:val="2"/>
        </w:numPr>
        <w:spacing w:after="0" w:lineRule="auto"/>
        <w:ind w:left="360"/>
      </w:pPr>
      <w:r w:rsidDel="00000000" w:rsidR="00000000" w:rsidRPr="00000000">
        <w:rPr>
          <w:rtl w:val="0"/>
        </w:rPr>
        <w:t xml:space="preserve">Incluye checklist, protocolos, antes/después de puesto, inventario, reflexión.</w:t>
      </w:r>
    </w:p>
    <w:p w:rsidR="00000000" w:rsidDel="00000000" w:rsidP="00000000" w:rsidRDefault="00000000" w:rsidRPr="00000000" w14:paraId="0000022D">
      <w:pPr>
        <w:numPr>
          <w:ilvl w:val="0"/>
          <w:numId w:val="2"/>
        </w:numPr>
        <w:spacing w:after="200" w:lineRule="auto"/>
        <w:ind w:left="360"/>
      </w:pPr>
      <w:r w:rsidDel="00000000" w:rsidR="00000000" w:rsidRPr="00000000">
        <w:rPr>
          <w:rtl w:val="0"/>
        </w:rPr>
        <w:t xml:space="preserve">Revisa presentación y ortografía.</w:t>
      </w:r>
    </w:p>
    <w:p w:rsidR="00000000" w:rsidDel="00000000" w:rsidP="00000000" w:rsidRDefault="00000000" w:rsidRPr="00000000" w14:paraId="0000022E">
      <w:pPr>
        <w:spacing w:after="120" w:lineRule="auto"/>
        <w:rPr/>
      </w:pPr>
      <w:r w:rsidDel="00000000" w:rsidR="00000000" w:rsidRPr="00000000">
        <w:rPr>
          <w:b w:val="1"/>
          <w:bCs w:val="1"/>
          <w:rtl w:val="0"/>
        </w:rPr>
        <w:t xml:space="preserve">Producto final:</w:t>
      </w:r>
      <w:r w:rsidDel="00000000" w:rsidR="00000000" w:rsidRPr="00000000">
        <w:rPr>
          <w:rtl w:val="0"/>
        </w:rPr>
        <w:t xml:space="preserve"> portfolio digital. </w:t>
      </w:r>
      <w:r w:rsidDel="00000000" w:rsidR="00000000" w:rsidRPr="00000000">
        <w:rPr>
          <w:b w:val="1"/>
          <w:bCs w:val="1"/>
          <w:rtl w:val="0"/>
        </w:rPr>
        <w:t xml:space="preserve">Evaluación:</w:t>
      </w:r>
      <w:r w:rsidDel="00000000" w:rsidR="00000000" w:rsidRPr="00000000">
        <w:rPr>
          <w:rtl w:val="0"/>
        </w:rPr>
        <w:t xml:space="preserve"> organización, evidencias, reflexión y presentación.</w:t>
      </w:r>
    </w:p>
    <w:p w:rsidR="00000000" w:rsidDel="00000000" w:rsidP="00000000" w:rsidRDefault="00000000" w:rsidRPr="00000000" w14:paraId="0000022F">
      <w:pPr>
        <w:pStyle w:val="Heading1"/>
        <w:rPr>
          <w:color w:val="366091"/>
        </w:rPr>
      </w:pPr>
      <w:r w:rsidDel="00000000" w:rsidR="00000000" w:rsidRPr="00000000">
        <w:rPr>
          <w:color w:val="366091"/>
          <w:rtl w:val="0"/>
        </w:rPr>
        <w:t xml:space="preserve">Actividad 2. Formularios digitales de aula-taller</w:t>
      </w:r>
    </w:p>
    <w:p w:rsidR="00000000" w:rsidDel="00000000" w:rsidP="00000000" w:rsidRDefault="00000000" w:rsidRPr="00000000" w14:paraId="00000230">
      <w:pPr>
        <w:spacing w:after="120" w:lineRule="auto"/>
        <w:rPr/>
      </w:pPr>
      <w:r w:rsidDel="00000000" w:rsidR="00000000" w:rsidRPr="00000000">
        <w:rPr>
          <w:b w:val="1"/>
          <w:bCs w:val="1"/>
          <w:rtl w:val="0"/>
        </w:rPr>
        <w:t xml:space="preserve">Idea motivadora:</w:t>
      </w:r>
      <w:r w:rsidDel="00000000" w:rsidR="00000000" w:rsidRPr="00000000">
        <w:rPr>
          <w:rtl w:val="0"/>
        </w:rPr>
        <w:t xml:space="preserve"> usar herramientas digitales como un salón real. </w:t>
      </w:r>
      <w:r w:rsidDel="00000000" w:rsidR="00000000" w:rsidRPr="00000000">
        <w:rPr>
          <w:b w:val="1"/>
          <w:bCs w:val="1"/>
          <w:rtl w:val="0"/>
        </w:rPr>
        <w:t xml:space="preserve">Objetivo:</w:t>
      </w:r>
      <w:r w:rsidDel="00000000" w:rsidR="00000000" w:rsidRPr="00000000">
        <w:rPr>
          <w:rtl w:val="0"/>
        </w:rPr>
        <w:t xml:space="preserve"> crear documentos funcionales: ficha cliente, inventario, parte de incidencia, encuesta.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31">
      <w:pPr>
        <w:numPr>
          <w:ilvl w:val="0"/>
          <w:numId w:val="2"/>
        </w:numPr>
        <w:spacing w:after="0" w:lineRule="auto"/>
        <w:ind w:left="360"/>
      </w:pPr>
      <w:r w:rsidDel="00000000" w:rsidR="00000000" w:rsidRPr="00000000">
        <w:rPr>
          <w:rtl w:val="0"/>
        </w:rPr>
        <w:t xml:space="preserve">Equipos diseñan un formulario.</w:t>
      </w:r>
    </w:p>
    <w:p w:rsidR="00000000" w:rsidDel="00000000" w:rsidP="00000000" w:rsidRDefault="00000000" w:rsidRPr="00000000" w14:paraId="00000232">
      <w:pPr>
        <w:numPr>
          <w:ilvl w:val="0"/>
          <w:numId w:val="2"/>
        </w:numPr>
        <w:spacing w:after="0" w:lineRule="auto"/>
        <w:ind w:left="360"/>
      </w:pPr>
      <w:r w:rsidDel="00000000" w:rsidR="00000000" w:rsidRPr="00000000">
        <w:rPr>
          <w:rtl w:val="0"/>
        </w:rPr>
        <w:t xml:space="preserve">Lo prueban con compañeros.</w:t>
      </w:r>
    </w:p>
    <w:p w:rsidR="00000000" w:rsidDel="00000000" w:rsidP="00000000" w:rsidRDefault="00000000" w:rsidRPr="00000000" w14:paraId="00000233">
      <w:pPr>
        <w:numPr>
          <w:ilvl w:val="0"/>
          <w:numId w:val="2"/>
        </w:numPr>
        <w:spacing w:after="0" w:lineRule="auto"/>
        <w:ind w:left="360"/>
      </w:pPr>
      <w:r w:rsidDel="00000000" w:rsidR="00000000" w:rsidRPr="00000000">
        <w:rPr>
          <w:rtl w:val="0"/>
        </w:rPr>
        <w:t xml:space="preserve">Analizan si recoge información necesaria.</w:t>
      </w:r>
    </w:p>
    <w:p w:rsidR="00000000" w:rsidDel="00000000" w:rsidP="00000000" w:rsidRDefault="00000000" w:rsidRPr="00000000" w14:paraId="00000234">
      <w:pPr>
        <w:numPr>
          <w:ilvl w:val="0"/>
          <w:numId w:val="2"/>
        </w:numPr>
        <w:spacing w:after="200" w:lineRule="auto"/>
        <w:ind w:left="360"/>
      </w:pPr>
      <w:r w:rsidDel="00000000" w:rsidR="00000000" w:rsidRPr="00000000">
        <w:rPr>
          <w:rtl w:val="0"/>
        </w:rPr>
        <w:t xml:space="preserve">Lo mejoran.</w:t>
      </w:r>
    </w:p>
    <w:p w:rsidR="00000000" w:rsidDel="00000000" w:rsidP="00000000" w:rsidRDefault="00000000" w:rsidRPr="00000000" w14:paraId="00000235">
      <w:pPr>
        <w:spacing w:after="120" w:lineRule="auto"/>
        <w:rPr/>
      </w:pPr>
      <w:r w:rsidDel="00000000" w:rsidR="00000000" w:rsidRPr="00000000">
        <w:rPr>
          <w:b w:val="1"/>
          <w:bCs w:val="1"/>
          <w:rtl w:val="0"/>
        </w:rPr>
        <w:t xml:space="preserve">Producto final:</w:t>
      </w:r>
      <w:r w:rsidDel="00000000" w:rsidR="00000000" w:rsidRPr="00000000">
        <w:rPr>
          <w:rtl w:val="0"/>
        </w:rPr>
        <w:t xml:space="preserve"> pack de formularios digitales. </w:t>
      </w:r>
      <w:r w:rsidDel="00000000" w:rsidR="00000000" w:rsidRPr="00000000">
        <w:rPr>
          <w:b w:val="1"/>
          <w:bCs w:val="1"/>
          <w:rtl w:val="0"/>
        </w:rPr>
        <w:t xml:space="preserve">Evaluación:</w:t>
      </w:r>
      <w:r w:rsidDel="00000000" w:rsidR="00000000" w:rsidRPr="00000000">
        <w:rPr>
          <w:rtl w:val="0"/>
        </w:rPr>
        <w:t xml:space="preserve"> claridad, utilidad, protección de datos y diseño.</w:t>
      </w:r>
    </w:p>
    <w:p w:rsidR="00000000" w:rsidDel="00000000" w:rsidP="00000000" w:rsidRDefault="00000000" w:rsidRPr="00000000" w14:paraId="00000236">
      <w:pPr>
        <w:pStyle w:val="Heading1"/>
        <w:rPr>
          <w:color w:val="366091"/>
        </w:rPr>
      </w:pPr>
      <w:r w:rsidDel="00000000" w:rsidR="00000000" w:rsidRPr="00000000">
        <w:rPr>
          <w:color w:val="366091"/>
          <w:rtl w:val="0"/>
        </w:rPr>
        <w:t xml:space="preserve">Actividad 3. QR de protocolos profesionales</w:t>
      </w:r>
    </w:p>
    <w:p w:rsidR="00000000" w:rsidDel="00000000" w:rsidP="00000000" w:rsidRDefault="00000000" w:rsidRPr="00000000" w14:paraId="00000237">
      <w:pPr>
        <w:spacing w:after="120" w:lineRule="auto"/>
        <w:rPr/>
      </w:pPr>
      <w:r w:rsidDel="00000000" w:rsidR="00000000" w:rsidRPr="00000000">
        <w:rPr>
          <w:b w:val="1"/>
          <w:bCs w:val="1"/>
          <w:rtl w:val="0"/>
        </w:rPr>
        <w:t xml:space="preserve">Idea motivadora:</w:t>
      </w:r>
      <w:r w:rsidDel="00000000" w:rsidR="00000000" w:rsidRPr="00000000">
        <w:rPr>
          <w:rtl w:val="0"/>
        </w:rPr>
        <w:t xml:space="preserve"> hacer el aula más tecnológica. </w:t>
      </w:r>
      <w:r w:rsidDel="00000000" w:rsidR="00000000" w:rsidRPr="00000000">
        <w:rPr>
          <w:b w:val="1"/>
          <w:bCs w:val="1"/>
          <w:rtl w:val="0"/>
        </w:rPr>
        <w:t xml:space="preserve">Objetivo:</w:t>
      </w:r>
      <w:r w:rsidDel="00000000" w:rsidR="00000000" w:rsidRPr="00000000">
        <w:rPr>
          <w:rtl w:val="0"/>
        </w:rPr>
        <w:t xml:space="preserve"> facilitar consulta rápida de normas.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38">
      <w:pPr>
        <w:numPr>
          <w:ilvl w:val="0"/>
          <w:numId w:val="2"/>
        </w:numPr>
        <w:spacing w:after="0" w:lineRule="auto"/>
        <w:ind w:left="360"/>
      </w:pPr>
      <w:r w:rsidDel="00000000" w:rsidR="00000000" w:rsidRPr="00000000">
        <w:rPr>
          <w:rtl w:val="0"/>
        </w:rPr>
        <w:t xml:space="preserve">Se crean protocolos: higiene, almacén, recepción, residuos, PRL.</w:t>
      </w:r>
    </w:p>
    <w:p w:rsidR="00000000" w:rsidDel="00000000" w:rsidP="00000000" w:rsidRDefault="00000000" w:rsidRPr="00000000" w14:paraId="00000239">
      <w:pPr>
        <w:numPr>
          <w:ilvl w:val="0"/>
          <w:numId w:val="2"/>
        </w:numPr>
        <w:spacing w:after="0" w:lineRule="auto"/>
        <w:ind w:left="360"/>
      </w:pPr>
      <w:r w:rsidDel="00000000" w:rsidR="00000000" w:rsidRPr="00000000">
        <w:rPr>
          <w:rtl w:val="0"/>
        </w:rPr>
        <w:t xml:space="preserve">Se enlazan con QR.</w:t>
      </w:r>
    </w:p>
    <w:p w:rsidR="00000000" w:rsidDel="00000000" w:rsidP="00000000" w:rsidRDefault="00000000" w:rsidRPr="00000000" w14:paraId="0000023A">
      <w:pPr>
        <w:numPr>
          <w:ilvl w:val="0"/>
          <w:numId w:val="2"/>
        </w:numPr>
        <w:spacing w:after="200" w:lineRule="auto"/>
        <w:ind w:left="360"/>
      </w:pPr>
      <w:r w:rsidDel="00000000" w:rsidR="00000000" w:rsidRPr="00000000">
        <w:rPr>
          <w:rtl w:val="0"/>
        </w:rPr>
        <w:t xml:space="preserve">Se colocan en zonas del taller.</w:t>
      </w:r>
    </w:p>
    <w:p w:rsidR="00000000" w:rsidDel="00000000" w:rsidP="00000000" w:rsidRDefault="00000000" w:rsidRPr="00000000" w14:paraId="0000023B">
      <w:pPr>
        <w:spacing w:after="120" w:lineRule="auto"/>
        <w:rPr/>
      </w:pPr>
      <w:r w:rsidDel="00000000" w:rsidR="00000000" w:rsidRPr="00000000">
        <w:rPr>
          <w:b w:val="1"/>
          <w:bCs w:val="1"/>
          <w:rtl w:val="0"/>
        </w:rPr>
        <w:t xml:space="preserve">Producto final:</w:t>
      </w:r>
      <w:r w:rsidDel="00000000" w:rsidR="00000000" w:rsidRPr="00000000">
        <w:rPr>
          <w:rtl w:val="0"/>
        </w:rPr>
        <w:t xml:space="preserve"> sistema QR del aula. </w:t>
      </w:r>
      <w:r w:rsidDel="00000000" w:rsidR="00000000" w:rsidRPr="00000000">
        <w:rPr>
          <w:b w:val="1"/>
          <w:bCs w:val="1"/>
          <w:rtl w:val="0"/>
        </w:rPr>
        <w:t xml:space="preserve">Evaluación:</w:t>
      </w:r>
      <w:r w:rsidDel="00000000" w:rsidR="00000000" w:rsidRPr="00000000">
        <w:rPr>
          <w:rtl w:val="0"/>
        </w:rPr>
        <w:t xml:space="preserve"> calidad del contenido y accesibilidad.</w:t>
      </w:r>
    </w:p>
    <w:p w:rsidR="00000000" w:rsidDel="00000000" w:rsidP="00000000" w:rsidRDefault="00000000" w:rsidRPr="00000000" w14:paraId="0000023C">
      <w:pPr>
        <w:pStyle w:val="Heading1"/>
        <w:rPr>
          <w:color w:val="366091"/>
        </w:rPr>
      </w:pPr>
      <w:r w:rsidDel="00000000" w:rsidR="00000000" w:rsidRPr="00000000">
        <w:rPr>
          <w:color w:val="366091"/>
          <w:rtl w:val="0"/>
        </w:rPr>
        <w:t xml:space="preserve">Actividad 4. Informe de práctica profesional</w:t>
      </w:r>
    </w:p>
    <w:p w:rsidR="00000000" w:rsidDel="00000000" w:rsidP="00000000" w:rsidRDefault="00000000" w:rsidRPr="00000000" w14:paraId="0000023D">
      <w:pPr>
        <w:spacing w:after="120" w:lineRule="auto"/>
        <w:rPr/>
      </w:pPr>
      <w:r w:rsidDel="00000000" w:rsidR="00000000" w:rsidRPr="00000000">
        <w:rPr>
          <w:b w:val="1"/>
          <w:bCs w:val="1"/>
          <w:rtl w:val="0"/>
        </w:rPr>
        <w:t xml:space="preserve">Idea motivadora:</w:t>
      </w:r>
      <w:r w:rsidDel="00000000" w:rsidR="00000000" w:rsidRPr="00000000">
        <w:rPr>
          <w:rtl w:val="0"/>
        </w:rPr>
        <w:t xml:space="preserve"> aprender a escribir como en empresa. </w:t>
      </w:r>
      <w:r w:rsidDel="00000000" w:rsidR="00000000" w:rsidRPr="00000000">
        <w:rPr>
          <w:b w:val="1"/>
          <w:bCs w:val="1"/>
          <w:rtl w:val="0"/>
        </w:rPr>
        <w:t xml:space="preserve">Objetivo:</w:t>
      </w:r>
      <w:r w:rsidDel="00000000" w:rsidR="00000000" w:rsidRPr="00000000">
        <w:rPr>
          <w:rtl w:val="0"/>
        </w:rPr>
        <w:t xml:space="preserve"> redactar de forma clara qué se hizo, con qué material, qué incidencias hubo y qué se mejora.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3E">
      <w:pPr>
        <w:numPr>
          <w:ilvl w:val="0"/>
          <w:numId w:val="2"/>
        </w:numPr>
        <w:spacing w:after="0" w:lineRule="auto"/>
        <w:ind w:left="360"/>
      </w:pPr>
      <w:r w:rsidDel="00000000" w:rsidR="00000000" w:rsidRPr="00000000">
        <w:rPr>
          <w:rtl w:val="0"/>
        </w:rPr>
        <w:t xml:space="preserve">Tras una práctica, completan informe breve.</w:t>
      </w:r>
    </w:p>
    <w:p w:rsidR="00000000" w:rsidDel="00000000" w:rsidP="00000000" w:rsidRDefault="00000000" w:rsidRPr="00000000" w14:paraId="0000023F">
      <w:pPr>
        <w:numPr>
          <w:ilvl w:val="0"/>
          <w:numId w:val="2"/>
        </w:numPr>
        <w:spacing w:after="0" w:lineRule="auto"/>
        <w:ind w:left="360"/>
      </w:pPr>
      <w:r w:rsidDel="00000000" w:rsidR="00000000" w:rsidRPr="00000000">
        <w:rPr>
          <w:rtl w:val="0"/>
        </w:rPr>
        <w:t xml:space="preserve">Deben incluir objetivo, proceso, resultado, error y mejora.</w:t>
      </w:r>
    </w:p>
    <w:p w:rsidR="00000000" w:rsidDel="00000000" w:rsidP="00000000" w:rsidRDefault="00000000" w:rsidRPr="00000000" w14:paraId="00000240">
      <w:pPr>
        <w:numPr>
          <w:ilvl w:val="0"/>
          <w:numId w:val="2"/>
        </w:numPr>
        <w:spacing w:after="200" w:lineRule="auto"/>
        <w:ind w:left="360"/>
      </w:pPr>
      <w:r w:rsidDel="00000000" w:rsidR="00000000" w:rsidRPr="00000000">
        <w:rPr>
          <w:rtl w:val="0"/>
        </w:rPr>
        <w:t xml:space="preserve">Se corrige lenguaje y estructura.</w:t>
      </w:r>
    </w:p>
    <w:p w:rsidR="00000000" w:rsidDel="00000000" w:rsidP="00000000" w:rsidRDefault="00000000" w:rsidRPr="00000000" w14:paraId="00000241">
      <w:pPr>
        <w:spacing w:after="120" w:lineRule="auto"/>
        <w:rPr/>
      </w:pPr>
      <w:r w:rsidDel="00000000" w:rsidR="00000000" w:rsidRPr="00000000">
        <w:rPr>
          <w:b w:val="1"/>
          <w:bCs w:val="1"/>
          <w:rtl w:val="0"/>
        </w:rPr>
        <w:t xml:space="preserve">Producto final:</w:t>
      </w:r>
      <w:r w:rsidDel="00000000" w:rsidR="00000000" w:rsidRPr="00000000">
        <w:rPr>
          <w:rtl w:val="0"/>
        </w:rPr>
        <w:t xml:space="preserve"> informe para portfolio. </w:t>
      </w:r>
      <w:r w:rsidDel="00000000" w:rsidR="00000000" w:rsidRPr="00000000">
        <w:rPr>
          <w:b w:val="1"/>
          <w:bCs w:val="1"/>
          <w:rtl w:val="0"/>
        </w:rPr>
        <w:t xml:space="preserve">Evaluación:</w:t>
      </w:r>
      <w:r w:rsidDel="00000000" w:rsidR="00000000" w:rsidRPr="00000000">
        <w:rPr>
          <w:rtl w:val="0"/>
        </w:rPr>
        <w:t xml:space="preserve"> claridad, ortografía, síntesis y reflexión.</w:t>
      </w:r>
    </w:p>
    <w:p w:rsidR="00000000" w:rsidDel="00000000" w:rsidP="00000000" w:rsidRDefault="00000000" w:rsidRPr="00000000" w14:paraId="00000242">
      <w:pPr>
        <w:pStyle w:val="Heading1"/>
        <w:rPr>
          <w:color w:val="366091"/>
        </w:rPr>
      </w:pPr>
      <w:r w:rsidDel="00000000" w:rsidR="00000000" w:rsidRPr="00000000">
        <w:rPr>
          <w:color w:val="366091"/>
          <w:rtl w:val="0"/>
        </w:rPr>
        <w:t xml:space="preserve">Actividad 5. Dashboard del salón simulado</w:t>
      </w:r>
    </w:p>
    <w:p w:rsidR="00000000" w:rsidDel="00000000" w:rsidP="00000000" w:rsidRDefault="00000000" w:rsidRPr="00000000" w14:paraId="00000243">
      <w:pPr>
        <w:spacing w:after="120" w:lineRule="auto"/>
        <w:rPr/>
      </w:pPr>
      <w:r w:rsidDel="00000000" w:rsidR="00000000" w:rsidRPr="00000000">
        <w:rPr>
          <w:b w:val="1"/>
          <w:bCs w:val="1"/>
          <w:rtl w:val="0"/>
        </w:rPr>
        <w:t xml:space="preserve">Idea motivadora:</w:t>
      </w:r>
      <w:r w:rsidDel="00000000" w:rsidR="00000000" w:rsidRPr="00000000">
        <w:rPr>
          <w:rtl w:val="0"/>
        </w:rPr>
        <w:t xml:space="preserve"> visualizar datos como negocio real. </w:t>
      </w:r>
      <w:r w:rsidDel="00000000" w:rsidR="00000000" w:rsidRPr="00000000">
        <w:rPr>
          <w:b w:val="1"/>
          <w:bCs w:val="1"/>
          <w:rtl w:val="0"/>
        </w:rPr>
        <w:t xml:space="preserve">Objetivo:</w:t>
      </w:r>
      <w:r w:rsidDel="00000000" w:rsidR="00000000" w:rsidRPr="00000000">
        <w:rPr>
          <w:rtl w:val="0"/>
        </w:rPr>
        <w:t xml:space="preserve"> interpretar datos de citas, stock, residuos o satisfacción.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44">
      <w:pPr>
        <w:numPr>
          <w:ilvl w:val="0"/>
          <w:numId w:val="2"/>
        </w:numPr>
        <w:spacing w:after="0" w:lineRule="auto"/>
        <w:ind w:left="360"/>
      </w:pPr>
      <w:r w:rsidDel="00000000" w:rsidR="00000000" w:rsidRPr="00000000">
        <w:rPr>
          <w:rtl w:val="0"/>
        </w:rPr>
        <w:t xml:space="preserve">Recogen datos ficticios o reales de aula.</w:t>
      </w:r>
    </w:p>
    <w:p w:rsidR="00000000" w:rsidDel="00000000" w:rsidP="00000000" w:rsidRDefault="00000000" w:rsidRPr="00000000" w14:paraId="00000245">
      <w:pPr>
        <w:numPr>
          <w:ilvl w:val="0"/>
          <w:numId w:val="2"/>
        </w:numPr>
        <w:spacing w:after="0" w:lineRule="auto"/>
        <w:ind w:left="360"/>
      </w:pPr>
      <w:r w:rsidDel="00000000" w:rsidR="00000000" w:rsidRPr="00000000">
        <w:rPr>
          <w:rtl w:val="0"/>
        </w:rPr>
        <w:t xml:space="preserve">Los representan en tablas/gráficos.</w:t>
      </w:r>
    </w:p>
    <w:p w:rsidR="00000000" w:rsidDel="00000000" w:rsidP="00000000" w:rsidRDefault="00000000" w:rsidRPr="00000000" w14:paraId="00000246">
      <w:pPr>
        <w:numPr>
          <w:ilvl w:val="0"/>
          <w:numId w:val="2"/>
        </w:numPr>
        <w:spacing w:after="200" w:lineRule="auto"/>
        <w:ind w:left="360"/>
      </w:pPr>
      <w:r w:rsidDel="00000000" w:rsidR="00000000" w:rsidRPr="00000000">
        <w:rPr>
          <w:rtl w:val="0"/>
        </w:rPr>
        <w:t xml:space="preserve">Sacan conclusiones.</w:t>
      </w:r>
    </w:p>
    <w:p w:rsidR="00000000" w:rsidDel="00000000" w:rsidP="00000000" w:rsidRDefault="00000000" w:rsidRPr="00000000" w14:paraId="00000247">
      <w:pPr>
        <w:spacing w:after="120" w:lineRule="auto"/>
        <w:rPr/>
      </w:pPr>
      <w:r w:rsidDel="00000000" w:rsidR="00000000" w:rsidRPr="00000000">
        <w:rPr>
          <w:b w:val="1"/>
          <w:bCs w:val="1"/>
          <w:rtl w:val="0"/>
        </w:rPr>
        <w:t xml:space="preserve">Producto final:</w:t>
      </w:r>
      <w:r w:rsidDel="00000000" w:rsidR="00000000" w:rsidRPr="00000000">
        <w:rPr>
          <w:rtl w:val="0"/>
        </w:rPr>
        <w:t xml:space="preserve"> panel visual de gestión. </w:t>
      </w:r>
      <w:r w:rsidDel="00000000" w:rsidR="00000000" w:rsidRPr="00000000">
        <w:rPr>
          <w:b w:val="1"/>
          <w:bCs w:val="1"/>
          <w:rtl w:val="0"/>
        </w:rPr>
        <w:t xml:space="preserve">Evaluación:</w:t>
      </w:r>
      <w:r w:rsidDel="00000000" w:rsidR="00000000" w:rsidRPr="00000000">
        <w:rPr>
          <w:rtl w:val="0"/>
        </w:rPr>
        <w:t xml:space="preserve"> datos, interpretación y propuesta de mejora.</w:t>
      </w:r>
    </w:p>
    <w:p w:rsidR="00000000" w:rsidDel="00000000" w:rsidP="00000000" w:rsidRDefault="00000000" w:rsidRPr="00000000" w14:paraId="00000248">
      <w:pPr>
        <w:pStyle w:val="Heading1"/>
        <w:rPr>
          <w:color w:val="366091"/>
        </w:rPr>
      </w:pPr>
      <w:r w:rsidDel="00000000" w:rsidR="00000000" w:rsidRPr="00000000">
        <w:rPr>
          <w:color w:val="366091"/>
          <w:rtl w:val="0"/>
        </w:rPr>
        <w:t xml:space="preserve">Actividad 6. Manual de mensajes profesionales</w:t>
      </w:r>
    </w:p>
    <w:p w:rsidR="00000000" w:rsidDel="00000000" w:rsidP="00000000" w:rsidRDefault="00000000" w:rsidRPr="00000000" w14:paraId="00000249">
      <w:pPr>
        <w:spacing w:after="120" w:lineRule="auto"/>
        <w:rPr/>
      </w:pPr>
      <w:r w:rsidDel="00000000" w:rsidR="00000000" w:rsidRPr="00000000">
        <w:rPr>
          <w:b w:val="1"/>
          <w:bCs w:val="1"/>
          <w:rtl w:val="0"/>
        </w:rPr>
        <w:t xml:space="preserve">Idea añadida:</w:t>
      </w:r>
      <w:r w:rsidDel="00000000" w:rsidR="00000000" w:rsidRPr="00000000">
        <w:rPr>
          <w:rtl w:val="0"/>
        </w:rPr>
        <w:t xml:space="preserve"> mejorar comunicación escrita digital. </w:t>
      </w:r>
      <w:r w:rsidDel="00000000" w:rsidR="00000000" w:rsidRPr="00000000">
        <w:rPr>
          <w:b w:val="1"/>
          <w:bCs w:val="1"/>
          <w:rtl w:val="0"/>
        </w:rPr>
        <w:t xml:space="preserve">Objetivo:</w:t>
      </w:r>
      <w:r w:rsidDel="00000000" w:rsidR="00000000" w:rsidRPr="00000000">
        <w:rPr>
          <w:rtl w:val="0"/>
        </w:rPr>
        <w:t xml:space="preserve"> redactar mensajes para clientes, equipo y empresas.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4A">
      <w:pPr>
        <w:numPr>
          <w:ilvl w:val="0"/>
          <w:numId w:val="2"/>
        </w:numPr>
        <w:spacing w:after="0" w:lineRule="auto"/>
        <w:ind w:left="360"/>
      </w:pPr>
      <w:r w:rsidDel="00000000" w:rsidR="00000000" w:rsidRPr="00000000">
        <w:rPr>
          <w:rtl w:val="0"/>
        </w:rPr>
        <w:t xml:space="preserve">Casos: confirmar cita, avisar retraso, pedir material, comunicar incidencia.</w:t>
      </w:r>
    </w:p>
    <w:p w:rsidR="00000000" w:rsidDel="00000000" w:rsidP="00000000" w:rsidRDefault="00000000" w:rsidRPr="00000000" w14:paraId="0000024B">
      <w:pPr>
        <w:numPr>
          <w:ilvl w:val="0"/>
          <w:numId w:val="2"/>
        </w:numPr>
        <w:spacing w:after="0" w:lineRule="auto"/>
        <w:ind w:left="360"/>
      </w:pPr>
      <w:r w:rsidDel="00000000" w:rsidR="00000000" w:rsidRPr="00000000">
        <w:rPr>
          <w:rtl w:val="0"/>
        </w:rPr>
        <w:t xml:space="preserve">Redactan versión correcta.</w:t>
      </w:r>
    </w:p>
    <w:p w:rsidR="00000000" w:rsidDel="00000000" w:rsidP="00000000" w:rsidRDefault="00000000" w:rsidRPr="00000000" w14:paraId="0000024C">
      <w:pPr>
        <w:numPr>
          <w:ilvl w:val="0"/>
          <w:numId w:val="2"/>
        </w:numPr>
        <w:spacing w:after="200" w:lineRule="auto"/>
        <w:ind w:left="360"/>
      </w:pPr>
      <w:r w:rsidDel="00000000" w:rsidR="00000000" w:rsidRPr="00000000">
        <w:rPr>
          <w:rtl w:val="0"/>
        </w:rPr>
        <w:t xml:space="preserve">Se revisa tono y ortografía.</w:t>
      </w:r>
    </w:p>
    <w:p w:rsidR="00000000" w:rsidDel="00000000" w:rsidP="00000000" w:rsidRDefault="00000000" w:rsidRPr="00000000" w14:paraId="0000024D">
      <w:pPr>
        <w:spacing w:after="120" w:lineRule="auto"/>
        <w:rPr/>
      </w:pPr>
      <w:r w:rsidDel="00000000" w:rsidR="00000000" w:rsidRPr="00000000">
        <w:rPr>
          <w:b w:val="1"/>
          <w:bCs w:val="1"/>
          <w:rtl w:val="0"/>
        </w:rPr>
        <w:t xml:space="preserve">Producto final:</w:t>
      </w:r>
      <w:r w:rsidDel="00000000" w:rsidR="00000000" w:rsidRPr="00000000">
        <w:rPr>
          <w:rtl w:val="0"/>
        </w:rPr>
        <w:t xml:space="preserve"> banco de mensajes profesionales. </w:t>
      </w:r>
      <w:r w:rsidDel="00000000" w:rsidR="00000000" w:rsidRPr="00000000">
        <w:rPr>
          <w:b w:val="1"/>
          <w:bCs w:val="1"/>
          <w:rtl w:val="0"/>
        </w:rPr>
        <w:t xml:space="preserve">Evaluación:</w:t>
      </w:r>
      <w:r w:rsidDel="00000000" w:rsidR="00000000" w:rsidRPr="00000000">
        <w:rPr>
          <w:rtl w:val="0"/>
        </w:rPr>
        <w:t xml:space="preserve"> adecuación, corrección y claridad.</w:t>
      </w:r>
    </w:p>
    <w:p w:rsidR="00000000" w:rsidDel="00000000" w:rsidP="00000000" w:rsidRDefault="00000000" w:rsidRPr="00000000" w14:paraId="0000024E">
      <w:pPr>
        <w:pStyle w:val="Heading1"/>
        <w:rPr>
          <w:color w:val="366091"/>
        </w:rPr>
      </w:pPr>
      <w:r w:rsidDel="00000000" w:rsidR="00000000" w:rsidRPr="00000000">
        <w:rPr>
          <w:color w:val="366091"/>
          <w:rtl w:val="0"/>
        </w:rPr>
        <w:t xml:space="preserve">Actividad 7. IA como asistente, no como sustituto</w:t>
      </w:r>
    </w:p>
    <w:p w:rsidR="00000000" w:rsidDel="00000000" w:rsidP="00000000" w:rsidRDefault="00000000" w:rsidRPr="00000000" w14:paraId="0000024F">
      <w:pPr>
        <w:spacing w:after="120" w:lineRule="auto"/>
        <w:rPr/>
      </w:pPr>
      <w:r w:rsidDel="00000000" w:rsidR="00000000" w:rsidRPr="00000000">
        <w:rPr>
          <w:b w:val="1"/>
          <w:bCs w:val="1"/>
          <w:rtl w:val="0"/>
        </w:rPr>
        <w:t xml:space="preserve">Idea añadida:</w:t>
      </w:r>
      <w:r w:rsidDel="00000000" w:rsidR="00000000" w:rsidRPr="00000000">
        <w:rPr>
          <w:rtl w:val="0"/>
        </w:rPr>
        <w:t xml:space="preserve"> incorporar interés actual por IA. </w:t>
      </w:r>
      <w:r w:rsidDel="00000000" w:rsidR="00000000" w:rsidRPr="00000000">
        <w:rPr>
          <w:b w:val="1"/>
          <w:bCs w:val="1"/>
          <w:rtl w:val="0"/>
        </w:rPr>
        <w:t xml:space="preserve">Objetivo:</w:t>
      </w:r>
      <w:r w:rsidDel="00000000" w:rsidR="00000000" w:rsidRPr="00000000">
        <w:rPr>
          <w:rtl w:val="0"/>
        </w:rPr>
        <w:t xml:space="preserve"> usar IA de forma crítica para mejorar textos o ideas.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50">
      <w:pPr>
        <w:numPr>
          <w:ilvl w:val="0"/>
          <w:numId w:val="2"/>
        </w:numPr>
        <w:spacing w:after="0" w:lineRule="auto"/>
        <w:ind w:left="360"/>
      </w:pPr>
      <w:r w:rsidDel="00000000" w:rsidR="00000000" w:rsidRPr="00000000">
        <w:rPr>
          <w:rtl w:val="0"/>
        </w:rPr>
        <w:t xml:space="preserve">Se pide a una IA un protocolo o mensaje.</w:t>
      </w:r>
    </w:p>
    <w:p w:rsidR="00000000" w:rsidDel="00000000" w:rsidP="00000000" w:rsidRDefault="00000000" w:rsidRPr="00000000" w14:paraId="00000251">
      <w:pPr>
        <w:numPr>
          <w:ilvl w:val="0"/>
          <w:numId w:val="2"/>
        </w:numPr>
        <w:spacing w:after="0" w:lineRule="auto"/>
        <w:ind w:left="360"/>
      </w:pPr>
      <w:r w:rsidDel="00000000" w:rsidR="00000000" w:rsidRPr="00000000">
        <w:rPr>
          <w:rtl w:val="0"/>
        </w:rPr>
        <w:t xml:space="preserve">El alumnado detecta errores, imprecisiones o lenguaje poco profesional.</w:t>
      </w:r>
    </w:p>
    <w:p w:rsidR="00000000" w:rsidDel="00000000" w:rsidP="00000000" w:rsidRDefault="00000000" w:rsidRPr="00000000" w14:paraId="00000252">
      <w:pPr>
        <w:numPr>
          <w:ilvl w:val="0"/>
          <w:numId w:val="2"/>
        </w:numPr>
        <w:spacing w:after="200" w:lineRule="auto"/>
        <w:ind w:left="360"/>
      </w:pPr>
      <w:r w:rsidDel="00000000" w:rsidR="00000000" w:rsidRPr="00000000">
        <w:rPr>
          <w:rtl w:val="0"/>
        </w:rPr>
        <w:t xml:space="preserve">Lo corrige con criterios del módulo.</w:t>
      </w:r>
    </w:p>
    <w:p w:rsidR="00000000" w:rsidDel="00000000" w:rsidP="00000000" w:rsidRDefault="00000000" w:rsidRPr="00000000" w14:paraId="00000253">
      <w:pPr>
        <w:spacing w:after="120" w:lineRule="auto"/>
        <w:rPr/>
      </w:pPr>
      <w:r w:rsidDel="00000000" w:rsidR="00000000" w:rsidRPr="00000000">
        <w:rPr>
          <w:b w:val="1"/>
          <w:bCs w:val="1"/>
          <w:rtl w:val="0"/>
        </w:rPr>
        <w:t xml:space="preserve">Producto final:</w:t>
      </w:r>
      <w:r w:rsidDel="00000000" w:rsidR="00000000" w:rsidRPr="00000000">
        <w:rPr>
          <w:rtl w:val="0"/>
        </w:rPr>
        <w:t xml:space="preserve"> comparativa IA vs versión profesional corregida. </w:t>
      </w:r>
      <w:r w:rsidDel="00000000" w:rsidR="00000000" w:rsidRPr="00000000">
        <w:rPr>
          <w:b w:val="1"/>
          <w:bCs w:val="1"/>
          <w:rtl w:val="0"/>
        </w:rPr>
        <w:t xml:space="preserve">Evaluación:</w:t>
      </w:r>
      <w:r w:rsidDel="00000000" w:rsidR="00000000" w:rsidRPr="00000000">
        <w:rPr>
          <w:rtl w:val="0"/>
        </w:rPr>
        <w:t xml:space="preserve"> pensamiento crítico, revisión y criterio técnico.</w:t>
      </w:r>
    </w:p>
    <w:p w:rsidR="00000000" w:rsidDel="00000000" w:rsidP="00000000" w:rsidRDefault="00000000" w:rsidRPr="00000000" w14:paraId="00000254">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55">
      <w:pPr>
        <w:pStyle w:val="Title"/>
        <w:jc w:val="center"/>
        <w:rPr>
          <w:sz w:val="36"/>
          <w:szCs w:val="36"/>
        </w:rPr>
      </w:pPr>
      <w:r w:rsidDel="00000000" w:rsidR="00000000" w:rsidRPr="00000000">
        <w:rPr>
          <w:sz w:val="36"/>
          <w:szCs w:val="36"/>
          <w:rtl w:val="0"/>
        </w:rPr>
        <w:t xml:space="preserve">Bloque 9. Trabajo en equipo, roles, convivencia y simulación de salón</w:t>
      </w:r>
    </w:p>
    <w:p w:rsidR="00000000" w:rsidDel="00000000" w:rsidP="00000000" w:rsidRDefault="00000000" w:rsidRPr="00000000" w14:paraId="00000256">
      <w:pPr>
        <w:pStyle w:val="Heading1"/>
        <w:rPr>
          <w:color w:val="366091"/>
        </w:rPr>
      </w:pPr>
      <w:r w:rsidDel="00000000" w:rsidR="00000000" w:rsidRPr="00000000">
        <w:rPr>
          <w:color w:val="366091"/>
          <w:rtl w:val="0"/>
        </w:rPr>
        <w:t xml:space="preserve">Actividad 1. Salón simulado por roles</w:t>
      </w:r>
    </w:p>
    <w:p w:rsidR="00000000" w:rsidDel="00000000" w:rsidP="00000000" w:rsidRDefault="00000000" w:rsidRPr="00000000" w14:paraId="00000257">
      <w:pPr>
        <w:spacing w:after="120" w:lineRule="auto"/>
        <w:rPr/>
      </w:pPr>
      <w:r w:rsidDel="00000000" w:rsidR="00000000" w:rsidRPr="00000000">
        <w:rPr>
          <w:b w:val="1"/>
          <w:bCs w:val="1"/>
          <w:rtl w:val="0"/>
        </w:rPr>
        <w:t xml:space="preserve">Idea motivadora:</w:t>
      </w:r>
      <w:r w:rsidDel="00000000" w:rsidR="00000000" w:rsidRPr="00000000">
        <w:rPr>
          <w:rtl w:val="0"/>
        </w:rPr>
        <w:t xml:space="preserve"> vivir una jornada de salón. </w:t>
      </w:r>
      <w:r w:rsidDel="00000000" w:rsidR="00000000" w:rsidRPr="00000000">
        <w:rPr>
          <w:b w:val="1"/>
          <w:bCs w:val="1"/>
          <w:rtl w:val="0"/>
        </w:rPr>
        <w:t xml:space="preserve">Objetivo:</w:t>
      </w:r>
      <w:r w:rsidDel="00000000" w:rsidR="00000000" w:rsidRPr="00000000">
        <w:rPr>
          <w:rtl w:val="0"/>
        </w:rPr>
        <w:t xml:space="preserve"> coordinar recepción, almacén, higiene, atención y cierre.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58">
      <w:pPr>
        <w:numPr>
          <w:ilvl w:val="0"/>
          <w:numId w:val="2"/>
        </w:numPr>
        <w:spacing w:after="0" w:lineRule="auto"/>
        <w:ind w:left="360"/>
      </w:pPr>
      <w:r w:rsidDel="00000000" w:rsidR="00000000" w:rsidRPr="00000000">
        <w:rPr>
          <w:rtl w:val="0"/>
        </w:rPr>
        <w:t xml:space="preserve">Roles: recepción, almacén, higiene, técnico, cliente, PRL y calidad.</w:t>
      </w:r>
    </w:p>
    <w:p w:rsidR="00000000" w:rsidDel="00000000" w:rsidP="00000000" w:rsidRDefault="00000000" w:rsidRPr="00000000" w14:paraId="00000259">
      <w:pPr>
        <w:numPr>
          <w:ilvl w:val="0"/>
          <w:numId w:val="2"/>
        </w:numPr>
        <w:spacing w:after="0" w:lineRule="auto"/>
        <w:ind w:left="360"/>
      </w:pPr>
      <w:r w:rsidDel="00000000" w:rsidR="00000000" w:rsidRPr="00000000">
        <w:rPr>
          <w:rtl w:val="0"/>
        </w:rPr>
        <w:t xml:space="preserve">Se desarrolla una agenda de servicios simulados.</w:t>
      </w:r>
    </w:p>
    <w:p w:rsidR="00000000" w:rsidDel="00000000" w:rsidP="00000000" w:rsidRDefault="00000000" w:rsidRPr="00000000" w14:paraId="0000025A">
      <w:pPr>
        <w:numPr>
          <w:ilvl w:val="0"/>
          <w:numId w:val="2"/>
        </w:numPr>
        <w:spacing w:after="0" w:lineRule="auto"/>
        <w:ind w:left="360"/>
      </w:pPr>
      <w:r w:rsidDel="00000000" w:rsidR="00000000" w:rsidRPr="00000000">
        <w:rPr>
          <w:rtl w:val="0"/>
        </w:rPr>
        <w:t xml:space="preserve">Cada rol registra tareas.</w:t>
      </w:r>
    </w:p>
    <w:p w:rsidR="00000000" w:rsidDel="00000000" w:rsidP="00000000" w:rsidRDefault="00000000" w:rsidRPr="00000000" w14:paraId="0000025B">
      <w:pPr>
        <w:numPr>
          <w:ilvl w:val="0"/>
          <w:numId w:val="2"/>
        </w:numPr>
        <w:spacing w:after="200" w:lineRule="auto"/>
        <w:ind w:left="360"/>
      </w:pPr>
      <w:r w:rsidDel="00000000" w:rsidR="00000000" w:rsidRPr="00000000">
        <w:rPr>
          <w:rtl w:val="0"/>
        </w:rPr>
        <w:t xml:space="preserve">Se hace evaluación final.</w:t>
      </w:r>
    </w:p>
    <w:p w:rsidR="00000000" w:rsidDel="00000000" w:rsidP="00000000" w:rsidRDefault="00000000" w:rsidRPr="00000000" w14:paraId="0000025C">
      <w:pPr>
        <w:spacing w:after="120" w:lineRule="auto"/>
        <w:rPr/>
      </w:pPr>
      <w:r w:rsidDel="00000000" w:rsidR="00000000" w:rsidRPr="00000000">
        <w:rPr>
          <w:b w:val="1"/>
          <w:bCs w:val="1"/>
          <w:rtl w:val="0"/>
        </w:rPr>
        <w:t xml:space="preserve">Producto final:</w:t>
      </w:r>
      <w:r w:rsidDel="00000000" w:rsidR="00000000" w:rsidRPr="00000000">
        <w:rPr>
          <w:rtl w:val="0"/>
        </w:rPr>
        <w:t xml:space="preserve"> jornada simulada y rúbrica de roles. </w:t>
      </w:r>
      <w:r w:rsidDel="00000000" w:rsidR="00000000" w:rsidRPr="00000000">
        <w:rPr>
          <w:b w:val="1"/>
          <w:bCs w:val="1"/>
          <w:rtl w:val="0"/>
        </w:rPr>
        <w:t xml:space="preserve">Evaluación:</w:t>
      </w:r>
      <w:r w:rsidDel="00000000" w:rsidR="00000000" w:rsidRPr="00000000">
        <w:rPr>
          <w:rtl w:val="0"/>
        </w:rPr>
        <w:t xml:space="preserve"> cooperación, responsabilidad y comunicación.</w:t>
      </w:r>
    </w:p>
    <w:p w:rsidR="00000000" w:rsidDel="00000000" w:rsidP="00000000" w:rsidRDefault="00000000" w:rsidRPr="00000000" w14:paraId="0000025D">
      <w:pPr>
        <w:pStyle w:val="Heading1"/>
        <w:rPr>
          <w:color w:val="366091"/>
        </w:rPr>
      </w:pPr>
      <w:r w:rsidDel="00000000" w:rsidR="00000000" w:rsidRPr="00000000">
        <w:rPr>
          <w:color w:val="366091"/>
          <w:rtl w:val="0"/>
        </w:rPr>
        <w:t xml:space="preserve">Actividad 2. Briefing de 5 minutos</w:t>
      </w:r>
    </w:p>
    <w:p w:rsidR="00000000" w:rsidDel="00000000" w:rsidP="00000000" w:rsidRDefault="00000000" w:rsidRPr="00000000" w14:paraId="0000025E">
      <w:pPr>
        <w:spacing w:after="120" w:lineRule="auto"/>
        <w:rPr/>
      </w:pPr>
      <w:r w:rsidDel="00000000" w:rsidR="00000000" w:rsidRPr="00000000">
        <w:rPr>
          <w:b w:val="1"/>
          <w:bCs w:val="1"/>
          <w:rtl w:val="0"/>
        </w:rPr>
        <w:t xml:space="preserve">Idea motivadora:</w:t>
      </w:r>
      <w:r w:rsidDel="00000000" w:rsidR="00000000" w:rsidRPr="00000000">
        <w:rPr>
          <w:rtl w:val="0"/>
        </w:rPr>
        <w:t xml:space="preserve"> usar una dinámica real de empresa. </w:t>
      </w:r>
      <w:r w:rsidDel="00000000" w:rsidR="00000000" w:rsidRPr="00000000">
        <w:rPr>
          <w:b w:val="1"/>
          <w:bCs w:val="1"/>
          <w:rtl w:val="0"/>
        </w:rPr>
        <w:t xml:space="preserve">Objetivo:</w:t>
      </w:r>
      <w:r w:rsidDel="00000000" w:rsidR="00000000" w:rsidRPr="00000000">
        <w:rPr>
          <w:rtl w:val="0"/>
        </w:rPr>
        <w:t xml:space="preserve"> planificar antes de la práctica.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5F">
      <w:pPr>
        <w:numPr>
          <w:ilvl w:val="0"/>
          <w:numId w:val="2"/>
        </w:numPr>
        <w:spacing w:after="0" w:lineRule="auto"/>
        <w:ind w:left="360"/>
      </w:pPr>
      <w:r w:rsidDel="00000000" w:rsidR="00000000" w:rsidRPr="00000000">
        <w:rPr>
          <w:rtl w:val="0"/>
        </w:rPr>
        <w:t xml:space="preserve">Equipo revisa agenda, materiales, riesgos, tiempos y clientes.</w:t>
      </w:r>
    </w:p>
    <w:p w:rsidR="00000000" w:rsidDel="00000000" w:rsidP="00000000" w:rsidRDefault="00000000" w:rsidRPr="00000000" w14:paraId="00000260">
      <w:pPr>
        <w:numPr>
          <w:ilvl w:val="0"/>
          <w:numId w:val="2"/>
        </w:numPr>
        <w:spacing w:after="0" w:lineRule="auto"/>
        <w:ind w:left="360"/>
      </w:pPr>
      <w:r w:rsidDel="00000000" w:rsidR="00000000" w:rsidRPr="00000000">
        <w:rPr>
          <w:rtl w:val="0"/>
        </w:rPr>
        <w:t xml:space="preserve">Se asignan tareas.</w:t>
      </w:r>
    </w:p>
    <w:p w:rsidR="00000000" w:rsidDel="00000000" w:rsidP="00000000" w:rsidRDefault="00000000" w:rsidRPr="00000000" w14:paraId="00000261">
      <w:pPr>
        <w:numPr>
          <w:ilvl w:val="0"/>
          <w:numId w:val="2"/>
        </w:numPr>
        <w:spacing w:after="200" w:lineRule="auto"/>
        <w:ind w:left="360"/>
      </w:pPr>
      <w:r w:rsidDel="00000000" w:rsidR="00000000" w:rsidRPr="00000000">
        <w:rPr>
          <w:rtl w:val="0"/>
        </w:rPr>
        <w:t xml:space="preserve">Se deja constancia en checklist.</w:t>
      </w:r>
    </w:p>
    <w:p w:rsidR="00000000" w:rsidDel="00000000" w:rsidP="00000000" w:rsidRDefault="00000000" w:rsidRPr="00000000" w14:paraId="00000262">
      <w:pPr>
        <w:spacing w:after="120" w:lineRule="auto"/>
        <w:rPr/>
      </w:pPr>
      <w:r w:rsidDel="00000000" w:rsidR="00000000" w:rsidRPr="00000000">
        <w:rPr>
          <w:b w:val="1"/>
          <w:bCs w:val="1"/>
          <w:rtl w:val="0"/>
        </w:rPr>
        <w:t xml:space="preserve">Producto final:</w:t>
      </w:r>
      <w:r w:rsidDel="00000000" w:rsidR="00000000" w:rsidRPr="00000000">
        <w:rPr>
          <w:rtl w:val="0"/>
        </w:rPr>
        <w:t xml:space="preserve"> plantilla de briefing. </w:t>
      </w:r>
      <w:r w:rsidDel="00000000" w:rsidR="00000000" w:rsidRPr="00000000">
        <w:rPr>
          <w:b w:val="1"/>
          <w:bCs w:val="1"/>
          <w:rtl w:val="0"/>
        </w:rPr>
        <w:t xml:space="preserve">Evaluación:</w:t>
      </w:r>
      <w:r w:rsidDel="00000000" w:rsidR="00000000" w:rsidRPr="00000000">
        <w:rPr>
          <w:rtl w:val="0"/>
        </w:rPr>
        <w:t xml:space="preserve"> planificación y comunicación.</w:t>
      </w:r>
    </w:p>
    <w:p w:rsidR="00000000" w:rsidDel="00000000" w:rsidP="00000000" w:rsidRDefault="00000000" w:rsidRPr="00000000" w14:paraId="00000263">
      <w:pPr>
        <w:pStyle w:val="Heading1"/>
        <w:rPr>
          <w:color w:val="366091"/>
        </w:rPr>
      </w:pPr>
      <w:r w:rsidDel="00000000" w:rsidR="00000000" w:rsidRPr="00000000">
        <w:rPr>
          <w:color w:val="366091"/>
          <w:rtl w:val="0"/>
        </w:rPr>
        <w:t xml:space="preserve">Actividad 3. Contrato de equipo</w:t>
      </w:r>
    </w:p>
    <w:p w:rsidR="00000000" w:rsidDel="00000000" w:rsidP="00000000" w:rsidRDefault="00000000" w:rsidRPr="00000000" w14:paraId="00000264">
      <w:pPr>
        <w:spacing w:after="120" w:lineRule="auto"/>
        <w:rPr/>
      </w:pPr>
      <w:r w:rsidDel="00000000" w:rsidR="00000000" w:rsidRPr="00000000">
        <w:rPr>
          <w:b w:val="1"/>
          <w:bCs w:val="1"/>
          <w:rtl w:val="0"/>
        </w:rPr>
        <w:t xml:space="preserve">Idea motivadora:</w:t>
      </w:r>
      <w:r w:rsidDel="00000000" w:rsidR="00000000" w:rsidRPr="00000000">
        <w:rPr>
          <w:rtl w:val="0"/>
        </w:rPr>
        <w:t xml:space="preserve"> prevenir conflictos. </w:t>
      </w:r>
      <w:r w:rsidDel="00000000" w:rsidR="00000000" w:rsidRPr="00000000">
        <w:rPr>
          <w:b w:val="1"/>
          <w:bCs w:val="1"/>
          <w:rtl w:val="0"/>
        </w:rPr>
        <w:t xml:space="preserve">Objetivo:</w:t>
      </w:r>
      <w:r w:rsidDel="00000000" w:rsidR="00000000" w:rsidRPr="00000000">
        <w:rPr>
          <w:rtl w:val="0"/>
        </w:rPr>
        <w:t xml:space="preserve"> acordar normas de convivencia y trabajo.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65">
      <w:pPr>
        <w:numPr>
          <w:ilvl w:val="0"/>
          <w:numId w:val="2"/>
        </w:numPr>
        <w:spacing w:after="0" w:lineRule="auto"/>
        <w:ind w:left="360"/>
      </w:pPr>
      <w:r w:rsidDel="00000000" w:rsidR="00000000" w:rsidRPr="00000000">
        <w:rPr>
          <w:rtl w:val="0"/>
        </w:rPr>
        <w:t xml:space="preserve">Equipos redactan normas: puntualidad, respeto, reparto, limpieza, móvil, ayuda.</w:t>
      </w:r>
    </w:p>
    <w:p w:rsidR="00000000" w:rsidDel="00000000" w:rsidP="00000000" w:rsidRDefault="00000000" w:rsidRPr="00000000" w14:paraId="00000266">
      <w:pPr>
        <w:numPr>
          <w:ilvl w:val="0"/>
          <w:numId w:val="2"/>
        </w:numPr>
        <w:spacing w:after="0" w:lineRule="auto"/>
        <w:ind w:left="360"/>
      </w:pPr>
      <w:r w:rsidDel="00000000" w:rsidR="00000000" w:rsidRPr="00000000">
        <w:rPr>
          <w:rtl w:val="0"/>
        </w:rPr>
        <w:t xml:space="preserve">Definen qué hacer ante incumplimientos.</w:t>
      </w:r>
    </w:p>
    <w:p w:rsidR="00000000" w:rsidDel="00000000" w:rsidP="00000000" w:rsidRDefault="00000000" w:rsidRPr="00000000" w14:paraId="00000267">
      <w:pPr>
        <w:numPr>
          <w:ilvl w:val="0"/>
          <w:numId w:val="2"/>
        </w:numPr>
        <w:spacing w:after="200" w:lineRule="auto"/>
        <w:ind w:left="360"/>
      </w:pPr>
      <w:r w:rsidDel="00000000" w:rsidR="00000000" w:rsidRPr="00000000">
        <w:rPr>
          <w:rtl w:val="0"/>
        </w:rPr>
        <w:t xml:space="preserve">Firman contrato.</w:t>
      </w:r>
    </w:p>
    <w:p w:rsidR="00000000" w:rsidDel="00000000" w:rsidP="00000000" w:rsidRDefault="00000000" w:rsidRPr="00000000" w14:paraId="00000268">
      <w:pPr>
        <w:spacing w:after="120" w:lineRule="auto"/>
        <w:rPr/>
      </w:pPr>
      <w:r w:rsidDel="00000000" w:rsidR="00000000" w:rsidRPr="00000000">
        <w:rPr>
          <w:b w:val="1"/>
          <w:bCs w:val="1"/>
          <w:rtl w:val="0"/>
        </w:rPr>
        <w:t xml:space="preserve">Producto final:</w:t>
      </w:r>
      <w:r w:rsidDel="00000000" w:rsidR="00000000" w:rsidRPr="00000000">
        <w:rPr>
          <w:rtl w:val="0"/>
        </w:rPr>
        <w:t xml:space="preserve"> contrato de equipo. </w:t>
      </w:r>
      <w:r w:rsidDel="00000000" w:rsidR="00000000" w:rsidRPr="00000000">
        <w:rPr>
          <w:b w:val="1"/>
          <w:bCs w:val="1"/>
          <w:rtl w:val="0"/>
        </w:rPr>
        <w:t xml:space="preserve">Evaluación:</w:t>
      </w:r>
      <w:r w:rsidDel="00000000" w:rsidR="00000000" w:rsidRPr="00000000">
        <w:rPr>
          <w:rtl w:val="0"/>
        </w:rPr>
        <w:t xml:space="preserve"> realismo, compromiso y respeto.</w:t>
      </w:r>
    </w:p>
    <w:p w:rsidR="00000000" w:rsidDel="00000000" w:rsidP="00000000" w:rsidRDefault="00000000" w:rsidRPr="00000000" w14:paraId="00000269">
      <w:pPr>
        <w:pStyle w:val="Heading1"/>
        <w:rPr>
          <w:color w:val="366091"/>
        </w:rPr>
      </w:pPr>
      <w:r w:rsidDel="00000000" w:rsidR="00000000" w:rsidRPr="00000000">
        <w:rPr>
          <w:color w:val="366091"/>
          <w:rtl w:val="0"/>
        </w:rPr>
        <w:t xml:space="preserve">Actividad 4. Reunión postservicio</w:t>
      </w:r>
    </w:p>
    <w:p w:rsidR="00000000" w:rsidDel="00000000" w:rsidP="00000000" w:rsidRDefault="00000000" w:rsidRPr="00000000" w14:paraId="0000026A">
      <w:pPr>
        <w:spacing w:after="120" w:lineRule="auto"/>
        <w:rPr/>
      </w:pPr>
      <w:r w:rsidDel="00000000" w:rsidR="00000000" w:rsidRPr="00000000">
        <w:rPr>
          <w:b w:val="1"/>
          <w:bCs w:val="1"/>
          <w:rtl w:val="0"/>
        </w:rPr>
        <w:t xml:space="preserve">Idea motivadora:</w:t>
      </w:r>
      <w:r w:rsidDel="00000000" w:rsidR="00000000" w:rsidRPr="00000000">
        <w:rPr>
          <w:rtl w:val="0"/>
        </w:rPr>
        <w:t xml:space="preserve"> mejorar como equipos profesionales. </w:t>
      </w:r>
      <w:r w:rsidDel="00000000" w:rsidR="00000000" w:rsidRPr="00000000">
        <w:rPr>
          <w:b w:val="1"/>
          <w:bCs w:val="1"/>
          <w:rtl w:val="0"/>
        </w:rPr>
        <w:t xml:space="preserve">Objetivo:</w:t>
      </w:r>
      <w:r w:rsidDel="00000000" w:rsidR="00000000" w:rsidRPr="00000000">
        <w:rPr>
          <w:rtl w:val="0"/>
        </w:rPr>
        <w:t xml:space="preserve"> evaluar lo realizado y proponer mejoras.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6B">
      <w:pPr>
        <w:numPr>
          <w:ilvl w:val="0"/>
          <w:numId w:val="2"/>
        </w:numPr>
        <w:spacing w:after="0" w:lineRule="auto"/>
        <w:ind w:left="360"/>
      </w:pPr>
      <w:r w:rsidDel="00000000" w:rsidR="00000000" w:rsidRPr="00000000">
        <w:rPr>
          <w:rtl w:val="0"/>
        </w:rPr>
        <w:t xml:space="preserve">Responden: qué salió bien, qué falló, qué aprendimos, qué cambiaremos.</w:t>
      </w:r>
    </w:p>
    <w:p w:rsidR="00000000" w:rsidDel="00000000" w:rsidP="00000000" w:rsidRDefault="00000000" w:rsidRPr="00000000" w14:paraId="0000026C">
      <w:pPr>
        <w:numPr>
          <w:ilvl w:val="0"/>
          <w:numId w:val="2"/>
        </w:numPr>
        <w:spacing w:after="200" w:lineRule="auto"/>
        <w:ind w:left="360"/>
      </w:pPr>
      <w:r w:rsidDel="00000000" w:rsidR="00000000" w:rsidRPr="00000000">
        <w:rPr>
          <w:rtl w:val="0"/>
        </w:rPr>
        <w:t xml:space="preserve">Se registra un acuerdo de mejora.</w:t>
      </w:r>
    </w:p>
    <w:p w:rsidR="00000000" w:rsidDel="00000000" w:rsidP="00000000" w:rsidRDefault="00000000" w:rsidRPr="00000000" w14:paraId="0000026D">
      <w:pPr>
        <w:spacing w:after="120" w:lineRule="auto"/>
        <w:rPr/>
      </w:pPr>
      <w:r w:rsidDel="00000000" w:rsidR="00000000" w:rsidRPr="00000000">
        <w:rPr>
          <w:b w:val="1"/>
          <w:bCs w:val="1"/>
          <w:rtl w:val="0"/>
        </w:rPr>
        <w:t xml:space="preserve">Producto final:</w:t>
      </w:r>
      <w:r w:rsidDel="00000000" w:rsidR="00000000" w:rsidRPr="00000000">
        <w:rPr>
          <w:rtl w:val="0"/>
        </w:rPr>
        <w:t xml:space="preserve"> acta breve de mejora. </w:t>
      </w:r>
      <w:r w:rsidDel="00000000" w:rsidR="00000000" w:rsidRPr="00000000">
        <w:rPr>
          <w:b w:val="1"/>
          <w:bCs w:val="1"/>
          <w:rtl w:val="0"/>
        </w:rPr>
        <w:t xml:space="preserve">Evaluación:</w:t>
      </w:r>
      <w:r w:rsidDel="00000000" w:rsidR="00000000" w:rsidRPr="00000000">
        <w:rPr>
          <w:rtl w:val="0"/>
        </w:rPr>
        <w:t xml:space="preserve"> autocrítica y propuestas concretas.</w:t>
      </w:r>
    </w:p>
    <w:p w:rsidR="00000000" w:rsidDel="00000000" w:rsidP="00000000" w:rsidRDefault="00000000" w:rsidRPr="00000000" w14:paraId="0000026E">
      <w:pPr>
        <w:pStyle w:val="Heading1"/>
        <w:rPr>
          <w:color w:val="366091"/>
        </w:rPr>
      </w:pPr>
      <w:r w:rsidDel="00000000" w:rsidR="00000000" w:rsidRPr="00000000">
        <w:rPr>
          <w:color w:val="366091"/>
          <w:rtl w:val="0"/>
        </w:rPr>
        <w:t xml:space="preserve">Actividad 5. Cadena de servicio integral</w:t>
      </w:r>
    </w:p>
    <w:p w:rsidR="00000000" w:rsidDel="00000000" w:rsidP="00000000" w:rsidRDefault="00000000" w:rsidRPr="00000000" w14:paraId="0000026F">
      <w:pPr>
        <w:spacing w:after="120" w:lineRule="auto"/>
        <w:rPr/>
      </w:pPr>
      <w:r w:rsidDel="00000000" w:rsidR="00000000" w:rsidRPr="00000000">
        <w:rPr>
          <w:b w:val="1"/>
          <w:bCs w:val="1"/>
          <w:rtl w:val="0"/>
        </w:rPr>
        <w:t xml:space="preserve">Idea motivadora:</w:t>
      </w:r>
      <w:r w:rsidDel="00000000" w:rsidR="00000000" w:rsidRPr="00000000">
        <w:rPr>
          <w:rtl w:val="0"/>
        </w:rPr>
        <w:t xml:space="preserve"> entender que cada rol afecta al resultado final. </w:t>
      </w:r>
      <w:r w:rsidDel="00000000" w:rsidR="00000000" w:rsidRPr="00000000">
        <w:rPr>
          <w:b w:val="1"/>
          <w:bCs w:val="1"/>
          <w:rtl w:val="0"/>
        </w:rPr>
        <w:t xml:space="preserve">Objetivo:</w:t>
      </w:r>
      <w:r w:rsidDel="00000000" w:rsidR="00000000" w:rsidRPr="00000000">
        <w:rPr>
          <w:rtl w:val="0"/>
        </w:rPr>
        <w:t xml:space="preserve"> coordinar varias fases del servicio.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70">
      <w:pPr>
        <w:numPr>
          <w:ilvl w:val="0"/>
          <w:numId w:val="2"/>
        </w:numPr>
        <w:spacing w:after="0" w:lineRule="auto"/>
        <w:ind w:left="360"/>
      </w:pPr>
      <w:r w:rsidDel="00000000" w:rsidR="00000000" w:rsidRPr="00000000">
        <w:rPr>
          <w:rtl w:val="0"/>
        </w:rPr>
        <w:t xml:space="preserve">Cliente pasa por recepción, diagnóstico, preparación, técnica simulada, encuesta y cierre.</w:t>
      </w:r>
    </w:p>
    <w:p w:rsidR="00000000" w:rsidDel="00000000" w:rsidP="00000000" w:rsidRDefault="00000000" w:rsidRPr="00000000" w14:paraId="00000271">
      <w:pPr>
        <w:numPr>
          <w:ilvl w:val="0"/>
          <w:numId w:val="2"/>
        </w:numPr>
        <w:spacing w:after="200" w:lineRule="auto"/>
        <w:ind w:left="360"/>
      </w:pPr>
      <w:r w:rsidDel="00000000" w:rsidR="00000000" w:rsidRPr="00000000">
        <w:rPr>
          <w:rtl w:val="0"/>
        </w:rPr>
        <w:t xml:space="preserve">Si una fase falla, el equipo analiza consecuencias.</w:t>
      </w:r>
    </w:p>
    <w:p w:rsidR="00000000" w:rsidDel="00000000" w:rsidP="00000000" w:rsidRDefault="00000000" w:rsidRPr="00000000" w14:paraId="00000272">
      <w:pPr>
        <w:spacing w:after="120" w:lineRule="auto"/>
        <w:rPr/>
      </w:pPr>
      <w:r w:rsidDel="00000000" w:rsidR="00000000" w:rsidRPr="00000000">
        <w:rPr>
          <w:b w:val="1"/>
          <w:bCs w:val="1"/>
          <w:rtl w:val="0"/>
        </w:rPr>
        <w:t xml:space="preserve">Producto final:</w:t>
      </w:r>
      <w:r w:rsidDel="00000000" w:rsidR="00000000" w:rsidRPr="00000000">
        <w:rPr>
          <w:rtl w:val="0"/>
        </w:rPr>
        <w:t xml:space="preserve"> mapa de cadena de servicio. </w:t>
      </w:r>
      <w:r w:rsidDel="00000000" w:rsidR="00000000" w:rsidRPr="00000000">
        <w:rPr>
          <w:b w:val="1"/>
          <w:bCs w:val="1"/>
          <w:rtl w:val="0"/>
        </w:rPr>
        <w:t xml:space="preserve">Evaluación:</w:t>
      </w:r>
      <w:r w:rsidDel="00000000" w:rsidR="00000000" w:rsidRPr="00000000">
        <w:rPr>
          <w:rtl w:val="0"/>
        </w:rPr>
        <w:t xml:space="preserve"> coordinación y visión global.</w:t>
      </w:r>
    </w:p>
    <w:p w:rsidR="00000000" w:rsidDel="00000000" w:rsidP="00000000" w:rsidRDefault="00000000" w:rsidRPr="00000000" w14:paraId="00000273">
      <w:pPr>
        <w:pStyle w:val="Heading1"/>
        <w:rPr>
          <w:color w:val="366091"/>
        </w:rPr>
      </w:pPr>
      <w:r w:rsidDel="00000000" w:rsidR="00000000" w:rsidRPr="00000000">
        <w:rPr>
          <w:color w:val="366091"/>
          <w:rtl w:val="0"/>
        </w:rPr>
        <w:t xml:space="preserve">Actividad 6. Hackathon “mejora nuestro taller”</w:t>
      </w:r>
    </w:p>
    <w:p w:rsidR="00000000" w:rsidDel="00000000" w:rsidP="00000000" w:rsidRDefault="00000000" w:rsidRPr="00000000" w14:paraId="00000274">
      <w:pPr>
        <w:spacing w:after="120" w:lineRule="auto"/>
        <w:rPr/>
      </w:pPr>
      <w:r w:rsidDel="00000000" w:rsidR="00000000" w:rsidRPr="00000000">
        <w:rPr>
          <w:b w:val="1"/>
          <w:bCs w:val="1"/>
          <w:rtl w:val="0"/>
        </w:rPr>
        <w:t xml:space="preserve">Idea añadida:</w:t>
      </w:r>
      <w:r w:rsidDel="00000000" w:rsidR="00000000" w:rsidRPr="00000000">
        <w:rPr>
          <w:rtl w:val="0"/>
        </w:rPr>
        <w:t xml:space="preserve"> resolver un problema real en tiempo limitado. </w:t>
      </w:r>
      <w:r w:rsidDel="00000000" w:rsidR="00000000" w:rsidRPr="00000000">
        <w:rPr>
          <w:b w:val="1"/>
          <w:bCs w:val="1"/>
          <w:rtl w:val="0"/>
        </w:rPr>
        <w:t xml:space="preserve">Objetivo:</w:t>
      </w:r>
      <w:r w:rsidDel="00000000" w:rsidR="00000000" w:rsidRPr="00000000">
        <w:rPr>
          <w:rtl w:val="0"/>
        </w:rPr>
        <w:t xml:space="preserve"> proponer soluciones a problemas de orden, higiene, residuos, agenda o comunicación.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75">
      <w:pPr>
        <w:numPr>
          <w:ilvl w:val="0"/>
          <w:numId w:val="2"/>
        </w:numPr>
        <w:spacing w:after="0" w:lineRule="auto"/>
        <w:ind w:left="360"/>
      </w:pPr>
      <w:r w:rsidDel="00000000" w:rsidR="00000000" w:rsidRPr="00000000">
        <w:rPr>
          <w:rtl w:val="0"/>
        </w:rPr>
        <w:t xml:space="preserve">Equipos eligen problema.</w:t>
      </w:r>
    </w:p>
    <w:p w:rsidR="00000000" w:rsidDel="00000000" w:rsidP="00000000" w:rsidRDefault="00000000" w:rsidRPr="00000000" w14:paraId="00000276">
      <w:pPr>
        <w:numPr>
          <w:ilvl w:val="0"/>
          <w:numId w:val="2"/>
        </w:numPr>
        <w:spacing w:after="0" w:lineRule="auto"/>
        <w:ind w:left="360"/>
      </w:pPr>
      <w:r w:rsidDel="00000000" w:rsidR="00000000" w:rsidRPr="00000000">
        <w:rPr>
          <w:rtl w:val="0"/>
        </w:rPr>
        <w:t xml:space="preserve">Investigan causas.</w:t>
      </w:r>
    </w:p>
    <w:p w:rsidR="00000000" w:rsidDel="00000000" w:rsidP="00000000" w:rsidRDefault="00000000" w:rsidRPr="00000000" w14:paraId="00000277">
      <w:pPr>
        <w:numPr>
          <w:ilvl w:val="0"/>
          <w:numId w:val="2"/>
        </w:numPr>
        <w:spacing w:after="0" w:lineRule="auto"/>
        <w:ind w:left="360"/>
      </w:pPr>
      <w:r w:rsidDel="00000000" w:rsidR="00000000" w:rsidRPr="00000000">
        <w:rPr>
          <w:rtl w:val="0"/>
        </w:rPr>
        <w:t xml:space="preserve">Proponen solución viable.</w:t>
      </w:r>
    </w:p>
    <w:p w:rsidR="00000000" w:rsidDel="00000000" w:rsidP="00000000" w:rsidRDefault="00000000" w:rsidRPr="00000000" w14:paraId="00000278">
      <w:pPr>
        <w:numPr>
          <w:ilvl w:val="0"/>
          <w:numId w:val="2"/>
        </w:numPr>
        <w:spacing w:after="200" w:lineRule="auto"/>
        <w:ind w:left="360"/>
      </w:pPr>
      <w:r w:rsidDel="00000000" w:rsidR="00000000" w:rsidRPr="00000000">
        <w:rPr>
          <w:rtl w:val="0"/>
        </w:rPr>
        <w:t xml:space="preserve">Presentan pitch.</w:t>
      </w:r>
    </w:p>
    <w:p w:rsidR="00000000" w:rsidDel="00000000" w:rsidP="00000000" w:rsidRDefault="00000000" w:rsidRPr="00000000" w14:paraId="00000279">
      <w:pPr>
        <w:spacing w:after="120" w:lineRule="auto"/>
        <w:rPr/>
      </w:pPr>
      <w:r w:rsidDel="00000000" w:rsidR="00000000" w:rsidRPr="00000000">
        <w:rPr>
          <w:b w:val="1"/>
          <w:bCs w:val="1"/>
          <w:rtl w:val="0"/>
        </w:rPr>
        <w:t xml:space="preserve">Producto final:</w:t>
      </w:r>
      <w:r w:rsidDel="00000000" w:rsidR="00000000" w:rsidRPr="00000000">
        <w:rPr>
          <w:rtl w:val="0"/>
        </w:rPr>
        <w:t xml:space="preserve"> propuesta de mejora del aula-taller. </w:t>
      </w:r>
      <w:r w:rsidDel="00000000" w:rsidR="00000000" w:rsidRPr="00000000">
        <w:rPr>
          <w:b w:val="1"/>
          <w:bCs w:val="1"/>
          <w:rtl w:val="0"/>
        </w:rPr>
        <w:t xml:space="preserve">Evaluación:</w:t>
      </w:r>
      <w:r w:rsidDel="00000000" w:rsidR="00000000" w:rsidRPr="00000000">
        <w:rPr>
          <w:rtl w:val="0"/>
        </w:rPr>
        <w:t xml:space="preserve"> creatividad, viabilidad e impacto.</w:t>
      </w:r>
    </w:p>
    <w:p w:rsidR="00000000" w:rsidDel="00000000" w:rsidP="00000000" w:rsidRDefault="00000000" w:rsidRPr="00000000" w14:paraId="0000027A">
      <w:pPr>
        <w:pStyle w:val="Heading1"/>
        <w:rPr>
          <w:color w:val="366091"/>
        </w:rPr>
      </w:pPr>
      <w:r w:rsidDel="00000000" w:rsidR="00000000" w:rsidRPr="00000000">
        <w:rPr>
          <w:color w:val="366091"/>
          <w:rtl w:val="0"/>
        </w:rPr>
        <w:t xml:space="preserve">Actividad 7. Insignias de equipo profesional</w:t>
      </w:r>
    </w:p>
    <w:p w:rsidR="00000000" w:rsidDel="00000000" w:rsidP="00000000" w:rsidRDefault="00000000" w:rsidRPr="00000000" w14:paraId="0000027B">
      <w:pPr>
        <w:spacing w:after="120" w:lineRule="auto"/>
        <w:rPr/>
      </w:pPr>
      <w:r w:rsidDel="00000000" w:rsidR="00000000" w:rsidRPr="00000000">
        <w:rPr>
          <w:b w:val="1"/>
          <w:bCs w:val="1"/>
          <w:rtl w:val="0"/>
        </w:rPr>
        <w:t xml:space="preserve">Idea añadida:</w:t>
      </w:r>
      <w:r w:rsidDel="00000000" w:rsidR="00000000" w:rsidRPr="00000000">
        <w:rPr>
          <w:rtl w:val="0"/>
        </w:rPr>
        <w:t xml:space="preserve"> gamificar hábitos positivos. </w:t>
      </w:r>
      <w:r w:rsidDel="00000000" w:rsidR="00000000" w:rsidRPr="00000000">
        <w:rPr>
          <w:b w:val="1"/>
          <w:bCs w:val="1"/>
          <w:rtl w:val="0"/>
        </w:rPr>
        <w:t xml:space="preserve">Objetivo:</w:t>
      </w:r>
      <w:r w:rsidDel="00000000" w:rsidR="00000000" w:rsidRPr="00000000">
        <w:rPr>
          <w:rtl w:val="0"/>
        </w:rPr>
        <w:t xml:space="preserve"> reconocer conductas profesionales.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7C">
      <w:pPr>
        <w:numPr>
          <w:ilvl w:val="0"/>
          <w:numId w:val="2"/>
        </w:numPr>
        <w:spacing w:after="0" w:lineRule="auto"/>
        <w:ind w:left="360"/>
      </w:pPr>
      <w:r w:rsidDel="00000000" w:rsidR="00000000" w:rsidRPr="00000000">
        <w:rPr>
          <w:rtl w:val="0"/>
        </w:rPr>
        <w:t xml:space="preserve">Se crean insignias: equipo puntual, puesto impecable, comunicación clara, cero residuos mal clasificados.</w:t>
      </w:r>
    </w:p>
    <w:p w:rsidR="00000000" w:rsidDel="00000000" w:rsidP="00000000" w:rsidRDefault="00000000" w:rsidRPr="00000000" w14:paraId="0000027D">
      <w:pPr>
        <w:numPr>
          <w:ilvl w:val="0"/>
          <w:numId w:val="2"/>
        </w:numPr>
        <w:spacing w:after="0" w:lineRule="auto"/>
        <w:ind w:left="360"/>
      </w:pPr>
      <w:r w:rsidDel="00000000" w:rsidR="00000000" w:rsidRPr="00000000">
        <w:rPr>
          <w:rtl w:val="0"/>
        </w:rPr>
        <w:t xml:space="preserve">Se otorgan por evidencias.</w:t>
      </w:r>
    </w:p>
    <w:p w:rsidR="00000000" w:rsidDel="00000000" w:rsidP="00000000" w:rsidRDefault="00000000" w:rsidRPr="00000000" w14:paraId="0000027E">
      <w:pPr>
        <w:numPr>
          <w:ilvl w:val="0"/>
          <w:numId w:val="2"/>
        </w:numPr>
        <w:spacing w:after="200" w:lineRule="auto"/>
        <w:ind w:left="360"/>
      </w:pPr>
      <w:r w:rsidDel="00000000" w:rsidR="00000000" w:rsidRPr="00000000">
        <w:rPr>
          <w:rtl w:val="0"/>
        </w:rPr>
        <w:t xml:space="preserve">Se reflexiona sobre progreso.</w:t>
      </w:r>
    </w:p>
    <w:p w:rsidR="00000000" w:rsidDel="00000000" w:rsidP="00000000" w:rsidRDefault="00000000" w:rsidRPr="00000000" w14:paraId="0000027F">
      <w:pPr>
        <w:spacing w:after="120" w:lineRule="auto"/>
        <w:rPr/>
      </w:pPr>
      <w:r w:rsidDel="00000000" w:rsidR="00000000" w:rsidRPr="00000000">
        <w:rPr>
          <w:b w:val="1"/>
          <w:bCs w:val="1"/>
          <w:rtl w:val="0"/>
        </w:rPr>
        <w:t xml:space="preserve">Producto final:</w:t>
      </w:r>
      <w:r w:rsidDel="00000000" w:rsidR="00000000" w:rsidRPr="00000000">
        <w:rPr>
          <w:rtl w:val="0"/>
        </w:rPr>
        <w:t xml:space="preserve"> panel de logros cooperativos. </w:t>
      </w:r>
      <w:r w:rsidDel="00000000" w:rsidR="00000000" w:rsidRPr="00000000">
        <w:rPr>
          <w:b w:val="1"/>
          <w:bCs w:val="1"/>
          <w:rtl w:val="0"/>
        </w:rPr>
        <w:t xml:space="preserve">Evaluación:</w:t>
      </w:r>
      <w:r w:rsidDel="00000000" w:rsidR="00000000" w:rsidRPr="00000000">
        <w:rPr>
          <w:rtl w:val="0"/>
        </w:rPr>
        <w:t xml:space="preserve"> mejora colectiva y motivación.</w:t>
      </w:r>
    </w:p>
    <w:p w:rsidR="00000000" w:rsidDel="00000000" w:rsidP="00000000" w:rsidRDefault="00000000" w:rsidRPr="00000000" w14:paraId="00000280">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81">
      <w:pPr>
        <w:pStyle w:val="Title"/>
        <w:jc w:val="center"/>
        <w:rPr>
          <w:sz w:val="36"/>
          <w:szCs w:val="36"/>
        </w:rPr>
      </w:pPr>
      <w:r w:rsidDel="00000000" w:rsidR="00000000" w:rsidRPr="00000000">
        <w:rPr>
          <w:sz w:val="36"/>
          <w:szCs w:val="36"/>
          <w:rtl w:val="0"/>
        </w:rPr>
        <w:t xml:space="preserve">Bloque 10. Preparación para FCT, empleabilidad y emprendimiento</w:t>
      </w:r>
    </w:p>
    <w:p w:rsidR="00000000" w:rsidDel="00000000" w:rsidP="00000000" w:rsidRDefault="00000000" w:rsidRPr="00000000" w14:paraId="00000282">
      <w:pPr>
        <w:pStyle w:val="Heading1"/>
        <w:rPr>
          <w:color w:val="366091"/>
        </w:rPr>
      </w:pPr>
      <w:r w:rsidDel="00000000" w:rsidR="00000000" w:rsidRPr="00000000">
        <w:rPr>
          <w:color w:val="366091"/>
          <w:rtl w:val="0"/>
        </w:rPr>
        <w:t xml:space="preserve">Actividad 1. Simulación “primer día de prácticas”</w:t>
      </w:r>
    </w:p>
    <w:p w:rsidR="00000000" w:rsidDel="00000000" w:rsidP="00000000" w:rsidRDefault="00000000" w:rsidRPr="00000000" w14:paraId="00000283">
      <w:pPr>
        <w:spacing w:after="120" w:lineRule="auto"/>
        <w:rPr/>
      </w:pPr>
      <w:r w:rsidDel="00000000" w:rsidR="00000000" w:rsidRPr="00000000">
        <w:rPr>
          <w:b w:val="1"/>
          <w:bCs w:val="1"/>
          <w:rtl w:val="0"/>
        </w:rPr>
        <w:t xml:space="preserve">Idea motivadora:</w:t>
      </w:r>
      <w:r w:rsidDel="00000000" w:rsidR="00000000" w:rsidRPr="00000000">
        <w:rPr>
          <w:rtl w:val="0"/>
        </w:rPr>
        <w:t xml:space="preserve"> preparar una situación real que vivirá el alumnado. </w:t>
      </w:r>
      <w:r w:rsidDel="00000000" w:rsidR="00000000" w:rsidRPr="00000000">
        <w:rPr>
          <w:b w:val="1"/>
          <w:bCs w:val="1"/>
          <w:rtl w:val="0"/>
        </w:rPr>
        <w:t xml:space="preserve">Objetivo:</w:t>
      </w:r>
      <w:r w:rsidDel="00000000" w:rsidR="00000000" w:rsidRPr="00000000">
        <w:rPr>
          <w:rtl w:val="0"/>
        </w:rPr>
        <w:t xml:space="preserve"> aplicar normas de empresa, presentación, escucha y responsabilidad.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84">
      <w:pPr>
        <w:numPr>
          <w:ilvl w:val="0"/>
          <w:numId w:val="2"/>
        </w:numPr>
        <w:spacing w:after="0" w:lineRule="auto"/>
        <w:ind w:left="360"/>
      </w:pPr>
      <w:r w:rsidDel="00000000" w:rsidR="00000000" w:rsidRPr="00000000">
        <w:rPr>
          <w:rtl w:val="0"/>
        </w:rPr>
        <w:t xml:space="preserve">Reciben normas ficticias de un salón.</w:t>
      </w:r>
    </w:p>
    <w:p w:rsidR="00000000" w:rsidDel="00000000" w:rsidP="00000000" w:rsidRDefault="00000000" w:rsidRPr="00000000" w14:paraId="00000285">
      <w:pPr>
        <w:numPr>
          <w:ilvl w:val="0"/>
          <w:numId w:val="2"/>
        </w:numPr>
        <w:spacing w:after="0" w:lineRule="auto"/>
        <w:ind w:left="360"/>
      </w:pPr>
      <w:r w:rsidDel="00000000" w:rsidR="00000000" w:rsidRPr="00000000">
        <w:rPr>
          <w:rtl w:val="0"/>
        </w:rPr>
        <w:t xml:space="preserve">Deben presentarse, preguntar dudas, preparar puesto y atender instrucciones.</w:t>
      </w:r>
    </w:p>
    <w:p w:rsidR="00000000" w:rsidDel="00000000" w:rsidP="00000000" w:rsidRDefault="00000000" w:rsidRPr="00000000" w14:paraId="00000286">
      <w:pPr>
        <w:numPr>
          <w:ilvl w:val="0"/>
          <w:numId w:val="2"/>
        </w:numPr>
        <w:spacing w:after="200" w:lineRule="auto"/>
        <w:ind w:left="360"/>
      </w:pPr>
      <w:r w:rsidDel="00000000" w:rsidR="00000000" w:rsidRPr="00000000">
        <w:rPr>
          <w:rtl w:val="0"/>
        </w:rPr>
        <w:t xml:space="preserve">Se evalúa actitud y adaptación.</w:t>
      </w:r>
    </w:p>
    <w:p w:rsidR="00000000" w:rsidDel="00000000" w:rsidP="00000000" w:rsidRDefault="00000000" w:rsidRPr="00000000" w14:paraId="00000287">
      <w:pPr>
        <w:spacing w:after="120" w:lineRule="auto"/>
        <w:rPr/>
      </w:pPr>
      <w:r w:rsidDel="00000000" w:rsidR="00000000" w:rsidRPr="00000000">
        <w:rPr>
          <w:b w:val="1"/>
          <w:bCs w:val="1"/>
          <w:rtl w:val="0"/>
        </w:rPr>
        <w:t xml:space="preserve">Producto final:</w:t>
      </w:r>
      <w:r w:rsidDel="00000000" w:rsidR="00000000" w:rsidRPr="00000000">
        <w:rPr>
          <w:rtl w:val="0"/>
        </w:rPr>
        <w:t xml:space="preserve"> rúbrica de primer día de FCT. </w:t>
      </w:r>
      <w:r w:rsidDel="00000000" w:rsidR="00000000" w:rsidRPr="00000000">
        <w:rPr>
          <w:b w:val="1"/>
          <w:bCs w:val="1"/>
          <w:rtl w:val="0"/>
        </w:rPr>
        <w:t xml:space="preserve">Evaluación:</w:t>
      </w:r>
      <w:r w:rsidDel="00000000" w:rsidR="00000000" w:rsidRPr="00000000">
        <w:rPr>
          <w:rtl w:val="0"/>
        </w:rPr>
        <w:t xml:space="preserve"> puntualidad, respeto, iniciativa y comunicación.</w:t>
      </w:r>
    </w:p>
    <w:p w:rsidR="00000000" w:rsidDel="00000000" w:rsidP="00000000" w:rsidRDefault="00000000" w:rsidRPr="00000000" w14:paraId="00000288">
      <w:pPr>
        <w:pStyle w:val="Heading1"/>
        <w:rPr>
          <w:color w:val="366091"/>
        </w:rPr>
      </w:pPr>
      <w:r w:rsidDel="00000000" w:rsidR="00000000" w:rsidRPr="00000000">
        <w:rPr>
          <w:color w:val="366091"/>
          <w:rtl w:val="0"/>
        </w:rPr>
        <w:t xml:space="preserve">Actividad 2. Kit de supervivencia para FCT</w:t>
      </w:r>
    </w:p>
    <w:p w:rsidR="00000000" w:rsidDel="00000000" w:rsidP="00000000" w:rsidRDefault="00000000" w:rsidRPr="00000000" w14:paraId="00000289">
      <w:pPr>
        <w:spacing w:after="120" w:lineRule="auto"/>
        <w:rPr/>
      </w:pPr>
      <w:r w:rsidDel="00000000" w:rsidR="00000000" w:rsidRPr="00000000">
        <w:rPr>
          <w:b w:val="1"/>
          <w:bCs w:val="1"/>
          <w:rtl w:val="0"/>
        </w:rPr>
        <w:t xml:space="preserve">Idea motivadora:</w:t>
      </w:r>
      <w:r w:rsidDel="00000000" w:rsidR="00000000" w:rsidRPr="00000000">
        <w:rPr>
          <w:rtl w:val="0"/>
        </w:rPr>
        <w:t xml:space="preserve"> crear una herramienta personal útil. </w:t>
      </w:r>
      <w:r w:rsidDel="00000000" w:rsidR="00000000" w:rsidRPr="00000000">
        <w:rPr>
          <w:b w:val="1"/>
          <w:bCs w:val="1"/>
          <w:rtl w:val="0"/>
        </w:rPr>
        <w:t xml:space="preserve">Objetivo:</w:t>
      </w:r>
      <w:r w:rsidDel="00000000" w:rsidR="00000000" w:rsidRPr="00000000">
        <w:rPr>
          <w:rtl w:val="0"/>
        </w:rPr>
        <w:t xml:space="preserve"> organizar consejos para prácticas.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8A">
      <w:pPr>
        <w:numPr>
          <w:ilvl w:val="0"/>
          <w:numId w:val="2"/>
        </w:numPr>
        <w:spacing w:after="0" w:lineRule="auto"/>
        <w:ind w:left="360"/>
      </w:pPr>
      <w:r w:rsidDel="00000000" w:rsidR="00000000" w:rsidRPr="00000000">
        <w:rPr>
          <w:rtl w:val="0"/>
        </w:rPr>
        <w:t xml:space="preserve">Incluyen uniforme, higiene, libreta, preguntas, EPI, comunicación, actitud, gestión de errores.</w:t>
      </w:r>
    </w:p>
    <w:p w:rsidR="00000000" w:rsidDel="00000000" w:rsidP="00000000" w:rsidRDefault="00000000" w:rsidRPr="00000000" w14:paraId="0000028B">
      <w:pPr>
        <w:numPr>
          <w:ilvl w:val="0"/>
          <w:numId w:val="2"/>
        </w:numPr>
        <w:spacing w:after="200" w:lineRule="auto"/>
        <w:ind w:left="360"/>
      </w:pPr>
      <w:r w:rsidDel="00000000" w:rsidR="00000000" w:rsidRPr="00000000">
        <w:rPr>
          <w:rtl w:val="0"/>
        </w:rPr>
        <w:t xml:space="preserve">Diseñan una guía breve.</w:t>
      </w:r>
    </w:p>
    <w:p w:rsidR="00000000" w:rsidDel="00000000" w:rsidP="00000000" w:rsidRDefault="00000000" w:rsidRPr="00000000" w14:paraId="0000028C">
      <w:pPr>
        <w:spacing w:after="120" w:lineRule="auto"/>
        <w:rPr/>
      </w:pPr>
      <w:r w:rsidDel="00000000" w:rsidR="00000000" w:rsidRPr="00000000">
        <w:rPr>
          <w:b w:val="1"/>
          <w:bCs w:val="1"/>
          <w:rtl w:val="0"/>
        </w:rPr>
        <w:t xml:space="preserve">Producto final:</w:t>
      </w:r>
      <w:r w:rsidDel="00000000" w:rsidR="00000000" w:rsidRPr="00000000">
        <w:rPr>
          <w:rtl w:val="0"/>
        </w:rPr>
        <w:t xml:space="preserve"> guía personal para FCT. </w:t>
      </w:r>
      <w:r w:rsidDel="00000000" w:rsidR="00000000" w:rsidRPr="00000000">
        <w:rPr>
          <w:b w:val="1"/>
          <w:bCs w:val="1"/>
          <w:rtl w:val="0"/>
        </w:rPr>
        <w:t xml:space="preserve">Evaluación:</w:t>
      </w:r>
      <w:r w:rsidDel="00000000" w:rsidR="00000000" w:rsidRPr="00000000">
        <w:rPr>
          <w:rtl w:val="0"/>
        </w:rPr>
        <w:t xml:space="preserve"> utilidad y realismo.</w:t>
      </w:r>
    </w:p>
    <w:p w:rsidR="00000000" w:rsidDel="00000000" w:rsidP="00000000" w:rsidRDefault="00000000" w:rsidRPr="00000000" w14:paraId="0000028D">
      <w:pPr>
        <w:pStyle w:val="Heading1"/>
        <w:rPr>
          <w:color w:val="366091"/>
        </w:rPr>
      </w:pPr>
      <w:r w:rsidDel="00000000" w:rsidR="00000000" w:rsidRPr="00000000">
        <w:rPr>
          <w:color w:val="366091"/>
          <w:rtl w:val="0"/>
        </w:rPr>
        <w:t xml:space="preserve">Actividad 3. CV de competencias del módulo</w:t>
      </w:r>
    </w:p>
    <w:p w:rsidR="00000000" w:rsidDel="00000000" w:rsidP="00000000" w:rsidRDefault="00000000" w:rsidRPr="00000000" w14:paraId="0000028E">
      <w:pPr>
        <w:spacing w:after="120" w:lineRule="auto"/>
        <w:rPr/>
      </w:pPr>
      <w:r w:rsidDel="00000000" w:rsidR="00000000" w:rsidRPr="00000000">
        <w:rPr>
          <w:b w:val="1"/>
          <w:bCs w:val="1"/>
          <w:rtl w:val="0"/>
        </w:rPr>
        <w:t xml:space="preserve">Idea motivadora:</w:t>
      </w:r>
      <w:r w:rsidDel="00000000" w:rsidR="00000000" w:rsidRPr="00000000">
        <w:rPr>
          <w:rtl w:val="0"/>
        </w:rPr>
        <w:t xml:space="preserve"> demostrar que preparar el entorno también es empleabilidad. </w:t>
      </w:r>
      <w:r w:rsidDel="00000000" w:rsidR="00000000" w:rsidRPr="00000000">
        <w:rPr>
          <w:b w:val="1"/>
          <w:bCs w:val="1"/>
          <w:rtl w:val="0"/>
        </w:rPr>
        <w:t xml:space="preserve">Objetivo:</w:t>
      </w:r>
      <w:r w:rsidDel="00000000" w:rsidR="00000000" w:rsidRPr="00000000">
        <w:rPr>
          <w:rtl w:val="0"/>
        </w:rPr>
        <w:t xml:space="preserve"> traducir aprendizajes a competencias para CV.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8F">
      <w:pPr>
        <w:numPr>
          <w:ilvl w:val="0"/>
          <w:numId w:val="2"/>
        </w:numPr>
        <w:spacing w:after="0" w:lineRule="auto"/>
        <w:ind w:left="360"/>
      </w:pPr>
      <w:r w:rsidDel="00000000" w:rsidR="00000000" w:rsidRPr="00000000">
        <w:rPr>
          <w:rtl w:val="0"/>
        </w:rPr>
        <w:t xml:space="preserve">Identifican competencias: higiene, almacén, atención, agenda, PRL, trabajo en equipo.</w:t>
      </w:r>
    </w:p>
    <w:p w:rsidR="00000000" w:rsidDel="00000000" w:rsidP="00000000" w:rsidRDefault="00000000" w:rsidRPr="00000000" w14:paraId="00000290">
      <w:pPr>
        <w:numPr>
          <w:ilvl w:val="0"/>
          <w:numId w:val="2"/>
        </w:numPr>
        <w:spacing w:after="0" w:lineRule="auto"/>
        <w:ind w:left="360"/>
      </w:pPr>
      <w:r w:rsidDel="00000000" w:rsidR="00000000" w:rsidRPr="00000000">
        <w:rPr>
          <w:rtl w:val="0"/>
        </w:rPr>
        <w:t xml:space="preserve">Redactan frases para CV.</w:t>
      </w:r>
    </w:p>
    <w:p w:rsidR="00000000" w:rsidDel="00000000" w:rsidP="00000000" w:rsidRDefault="00000000" w:rsidRPr="00000000" w14:paraId="00000291">
      <w:pPr>
        <w:numPr>
          <w:ilvl w:val="0"/>
          <w:numId w:val="2"/>
        </w:numPr>
        <w:spacing w:after="200" w:lineRule="auto"/>
        <w:ind w:left="360"/>
      </w:pPr>
      <w:r w:rsidDel="00000000" w:rsidR="00000000" w:rsidRPr="00000000">
        <w:rPr>
          <w:rtl w:val="0"/>
        </w:rPr>
        <w:t xml:space="preserve">Revisan claridad y ortografía.</w:t>
      </w:r>
    </w:p>
    <w:p w:rsidR="00000000" w:rsidDel="00000000" w:rsidP="00000000" w:rsidRDefault="00000000" w:rsidRPr="00000000" w14:paraId="00000292">
      <w:pPr>
        <w:spacing w:after="120" w:lineRule="auto"/>
        <w:rPr/>
      </w:pPr>
      <w:r w:rsidDel="00000000" w:rsidR="00000000" w:rsidRPr="00000000">
        <w:rPr>
          <w:b w:val="1"/>
          <w:bCs w:val="1"/>
          <w:rtl w:val="0"/>
        </w:rPr>
        <w:t xml:space="preserve">Producto final:</w:t>
      </w:r>
      <w:r w:rsidDel="00000000" w:rsidR="00000000" w:rsidRPr="00000000">
        <w:rPr>
          <w:rtl w:val="0"/>
        </w:rPr>
        <w:t xml:space="preserve"> apartado de competencias para CV. </w:t>
      </w:r>
      <w:r w:rsidDel="00000000" w:rsidR="00000000" w:rsidRPr="00000000">
        <w:rPr>
          <w:b w:val="1"/>
          <w:bCs w:val="1"/>
          <w:rtl w:val="0"/>
        </w:rPr>
        <w:t xml:space="preserve">Evaluación:</w:t>
      </w:r>
      <w:r w:rsidDel="00000000" w:rsidR="00000000" w:rsidRPr="00000000">
        <w:rPr>
          <w:rtl w:val="0"/>
        </w:rPr>
        <w:t xml:space="preserve"> adecuación al empleo y expresión escrita.</w:t>
      </w:r>
    </w:p>
    <w:p w:rsidR="00000000" w:rsidDel="00000000" w:rsidP="00000000" w:rsidRDefault="00000000" w:rsidRPr="00000000" w14:paraId="00000293">
      <w:pPr>
        <w:pStyle w:val="Heading1"/>
        <w:rPr>
          <w:color w:val="366091"/>
        </w:rPr>
      </w:pPr>
      <w:r w:rsidDel="00000000" w:rsidR="00000000" w:rsidRPr="00000000">
        <w:rPr>
          <w:color w:val="366091"/>
          <w:rtl w:val="0"/>
        </w:rPr>
        <w:t xml:space="preserve">Actividad 4. Crea tu salón ideal</w:t>
      </w:r>
    </w:p>
    <w:p w:rsidR="00000000" w:rsidDel="00000000" w:rsidP="00000000" w:rsidRDefault="00000000" w:rsidRPr="00000000" w14:paraId="00000294">
      <w:pPr>
        <w:spacing w:after="120" w:lineRule="auto"/>
        <w:rPr/>
      </w:pPr>
      <w:r w:rsidDel="00000000" w:rsidR="00000000" w:rsidRPr="00000000">
        <w:rPr>
          <w:b w:val="1"/>
          <w:bCs w:val="1"/>
          <w:rtl w:val="0"/>
        </w:rPr>
        <w:t xml:space="preserve">Idea motivadora:</w:t>
      </w:r>
      <w:r w:rsidDel="00000000" w:rsidR="00000000" w:rsidRPr="00000000">
        <w:rPr>
          <w:rtl w:val="0"/>
        </w:rPr>
        <w:t xml:space="preserve"> emprendimiento cercano. </w:t>
      </w:r>
      <w:r w:rsidDel="00000000" w:rsidR="00000000" w:rsidRPr="00000000">
        <w:rPr>
          <w:b w:val="1"/>
          <w:bCs w:val="1"/>
          <w:rtl w:val="0"/>
        </w:rPr>
        <w:t xml:space="preserve">Objetivo:</w:t>
      </w:r>
      <w:r w:rsidDel="00000000" w:rsidR="00000000" w:rsidRPr="00000000">
        <w:rPr>
          <w:rtl w:val="0"/>
        </w:rPr>
        <w:t xml:space="preserve"> comprender organización básica de un salón.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95">
      <w:pPr>
        <w:numPr>
          <w:ilvl w:val="0"/>
          <w:numId w:val="2"/>
        </w:numPr>
        <w:spacing w:after="0" w:lineRule="auto"/>
        <w:ind w:left="360"/>
      </w:pPr>
      <w:r w:rsidDel="00000000" w:rsidR="00000000" w:rsidRPr="00000000">
        <w:rPr>
          <w:rtl w:val="0"/>
        </w:rPr>
        <w:t xml:space="preserve">Equipos diseñan nombre, público, servicios, recepción, almacén, higiene, sostenibilidad y estilo.</w:t>
      </w:r>
    </w:p>
    <w:p w:rsidR="00000000" w:rsidDel="00000000" w:rsidP="00000000" w:rsidRDefault="00000000" w:rsidRPr="00000000" w14:paraId="00000296">
      <w:pPr>
        <w:numPr>
          <w:ilvl w:val="0"/>
          <w:numId w:val="2"/>
        </w:numPr>
        <w:spacing w:after="200" w:lineRule="auto"/>
        <w:ind w:left="360"/>
      </w:pPr>
      <w:r w:rsidDel="00000000" w:rsidR="00000000" w:rsidRPr="00000000">
        <w:rPr>
          <w:rtl w:val="0"/>
        </w:rPr>
        <w:t xml:space="preserve">Presentan el salón.</w:t>
      </w:r>
    </w:p>
    <w:p w:rsidR="00000000" w:rsidDel="00000000" w:rsidP="00000000" w:rsidRDefault="00000000" w:rsidRPr="00000000" w14:paraId="00000297">
      <w:pPr>
        <w:spacing w:after="120" w:lineRule="auto"/>
        <w:rPr/>
      </w:pPr>
      <w:r w:rsidDel="00000000" w:rsidR="00000000" w:rsidRPr="00000000">
        <w:rPr>
          <w:b w:val="1"/>
          <w:bCs w:val="1"/>
          <w:rtl w:val="0"/>
        </w:rPr>
        <w:t xml:space="preserve">Producto final:</w:t>
      </w:r>
      <w:r w:rsidDel="00000000" w:rsidR="00000000" w:rsidRPr="00000000">
        <w:rPr>
          <w:rtl w:val="0"/>
        </w:rPr>
        <w:t xml:space="preserve"> proyecto de salón. </w:t>
      </w:r>
      <w:r w:rsidDel="00000000" w:rsidR="00000000" w:rsidRPr="00000000">
        <w:rPr>
          <w:b w:val="1"/>
          <w:bCs w:val="1"/>
          <w:rtl w:val="0"/>
        </w:rPr>
        <w:t xml:space="preserve">Evaluación:</w:t>
      </w:r>
      <w:r w:rsidDel="00000000" w:rsidR="00000000" w:rsidRPr="00000000">
        <w:rPr>
          <w:rtl w:val="0"/>
        </w:rPr>
        <w:t xml:space="preserve"> coherencia, organización y creatividad.</w:t>
      </w:r>
    </w:p>
    <w:p w:rsidR="00000000" w:rsidDel="00000000" w:rsidP="00000000" w:rsidRDefault="00000000" w:rsidRPr="00000000" w14:paraId="00000298">
      <w:pPr>
        <w:pStyle w:val="Heading1"/>
        <w:rPr>
          <w:color w:val="366091"/>
        </w:rPr>
      </w:pPr>
      <w:r w:rsidDel="00000000" w:rsidR="00000000" w:rsidRPr="00000000">
        <w:rPr>
          <w:color w:val="366091"/>
          <w:rtl w:val="0"/>
        </w:rPr>
        <w:t xml:space="preserve">Actividad 5. Entrevista de empleo simulada</w:t>
      </w:r>
    </w:p>
    <w:p w:rsidR="00000000" w:rsidDel="00000000" w:rsidP="00000000" w:rsidRDefault="00000000" w:rsidRPr="00000000" w14:paraId="00000299">
      <w:pPr>
        <w:spacing w:after="120" w:lineRule="auto"/>
        <w:rPr/>
      </w:pPr>
      <w:r w:rsidDel="00000000" w:rsidR="00000000" w:rsidRPr="00000000">
        <w:rPr>
          <w:b w:val="1"/>
          <w:bCs w:val="1"/>
          <w:rtl w:val="0"/>
        </w:rPr>
        <w:t xml:space="preserve">Idea motivadora:</w:t>
      </w:r>
      <w:r w:rsidDel="00000000" w:rsidR="00000000" w:rsidRPr="00000000">
        <w:rPr>
          <w:rtl w:val="0"/>
        </w:rPr>
        <w:t xml:space="preserve"> practicar una situación de futuro próximo. </w:t>
      </w:r>
      <w:r w:rsidDel="00000000" w:rsidR="00000000" w:rsidRPr="00000000">
        <w:rPr>
          <w:b w:val="1"/>
          <w:bCs w:val="1"/>
          <w:rtl w:val="0"/>
        </w:rPr>
        <w:t xml:space="preserve">Objetivo:</w:t>
      </w:r>
      <w:r w:rsidDel="00000000" w:rsidR="00000000" w:rsidRPr="00000000">
        <w:rPr>
          <w:rtl w:val="0"/>
        </w:rPr>
        <w:t xml:space="preserve"> comunicar competencias personales y técnicas.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9A">
      <w:pPr>
        <w:numPr>
          <w:ilvl w:val="0"/>
          <w:numId w:val="2"/>
        </w:numPr>
        <w:spacing w:after="0" w:lineRule="auto"/>
        <w:ind w:left="360"/>
      </w:pPr>
      <w:r w:rsidDel="00000000" w:rsidR="00000000" w:rsidRPr="00000000">
        <w:rPr>
          <w:rtl w:val="0"/>
        </w:rPr>
        <w:t xml:space="preserve">Preguntas: ¿qué sabes hacer?, ¿cómo preparas un puesto?, ¿qué harías ante un cliente difícil?</w:t>
      </w:r>
    </w:p>
    <w:p w:rsidR="00000000" w:rsidDel="00000000" w:rsidP="00000000" w:rsidRDefault="00000000" w:rsidRPr="00000000" w14:paraId="0000029B">
      <w:pPr>
        <w:numPr>
          <w:ilvl w:val="0"/>
          <w:numId w:val="2"/>
        </w:numPr>
        <w:spacing w:after="0" w:lineRule="auto"/>
        <w:ind w:left="360"/>
      </w:pPr>
      <w:r w:rsidDel="00000000" w:rsidR="00000000" w:rsidRPr="00000000">
        <w:rPr>
          <w:rtl w:val="0"/>
        </w:rPr>
        <w:t xml:space="preserve">Se practica respuesta clara.</w:t>
      </w:r>
    </w:p>
    <w:p w:rsidR="00000000" w:rsidDel="00000000" w:rsidP="00000000" w:rsidRDefault="00000000" w:rsidRPr="00000000" w14:paraId="0000029C">
      <w:pPr>
        <w:numPr>
          <w:ilvl w:val="0"/>
          <w:numId w:val="2"/>
        </w:numPr>
        <w:spacing w:after="200" w:lineRule="auto"/>
        <w:ind w:left="360"/>
      </w:pPr>
      <w:r w:rsidDel="00000000" w:rsidR="00000000" w:rsidRPr="00000000">
        <w:rPr>
          <w:rtl w:val="0"/>
        </w:rPr>
        <w:t xml:space="preserve">Feedback con rúbrica.</w:t>
      </w:r>
    </w:p>
    <w:p w:rsidR="00000000" w:rsidDel="00000000" w:rsidP="00000000" w:rsidRDefault="00000000" w:rsidRPr="00000000" w14:paraId="0000029D">
      <w:pPr>
        <w:spacing w:after="120" w:lineRule="auto"/>
        <w:rPr/>
      </w:pPr>
      <w:r w:rsidDel="00000000" w:rsidR="00000000" w:rsidRPr="00000000">
        <w:rPr>
          <w:b w:val="1"/>
          <w:bCs w:val="1"/>
          <w:rtl w:val="0"/>
        </w:rPr>
        <w:t xml:space="preserve">Producto final:</w:t>
      </w:r>
      <w:r w:rsidDel="00000000" w:rsidR="00000000" w:rsidRPr="00000000">
        <w:rPr>
          <w:rtl w:val="0"/>
        </w:rPr>
        <w:t xml:space="preserve"> entrevista simulada. </w:t>
      </w:r>
      <w:r w:rsidDel="00000000" w:rsidR="00000000" w:rsidRPr="00000000">
        <w:rPr>
          <w:b w:val="1"/>
          <w:bCs w:val="1"/>
          <w:rtl w:val="0"/>
        </w:rPr>
        <w:t xml:space="preserve">Evaluación:</w:t>
      </w:r>
      <w:r w:rsidDel="00000000" w:rsidR="00000000" w:rsidRPr="00000000">
        <w:rPr>
          <w:rtl w:val="0"/>
        </w:rPr>
        <w:t xml:space="preserve"> expresión oral, actitud y seguridad.</w:t>
      </w:r>
    </w:p>
    <w:p w:rsidR="00000000" w:rsidDel="00000000" w:rsidP="00000000" w:rsidRDefault="00000000" w:rsidRPr="00000000" w14:paraId="0000029E">
      <w:pPr>
        <w:pStyle w:val="Heading1"/>
        <w:rPr>
          <w:color w:val="366091"/>
        </w:rPr>
      </w:pPr>
      <w:r w:rsidDel="00000000" w:rsidR="00000000" w:rsidRPr="00000000">
        <w:rPr>
          <w:color w:val="366091"/>
          <w:rtl w:val="0"/>
        </w:rPr>
        <w:t xml:space="preserve">Actividad 6. Portfolio “Estoy listo/a para prácticas”</w:t>
      </w:r>
    </w:p>
    <w:p w:rsidR="00000000" w:rsidDel="00000000" w:rsidP="00000000" w:rsidRDefault="00000000" w:rsidRPr="00000000" w14:paraId="0000029F">
      <w:pPr>
        <w:spacing w:after="120" w:lineRule="auto"/>
        <w:rPr/>
      </w:pPr>
      <w:r w:rsidDel="00000000" w:rsidR="00000000" w:rsidRPr="00000000">
        <w:rPr>
          <w:b w:val="1"/>
          <w:bCs w:val="1"/>
          <w:rtl w:val="0"/>
        </w:rPr>
        <w:t xml:space="preserve">Idea añadida:</w:t>
      </w:r>
      <w:r w:rsidDel="00000000" w:rsidR="00000000" w:rsidRPr="00000000">
        <w:rPr>
          <w:rtl w:val="0"/>
        </w:rPr>
        <w:t xml:space="preserve"> reunir evidencias finales. </w:t>
      </w:r>
      <w:r w:rsidDel="00000000" w:rsidR="00000000" w:rsidRPr="00000000">
        <w:rPr>
          <w:b w:val="1"/>
          <w:bCs w:val="1"/>
          <w:rtl w:val="0"/>
        </w:rPr>
        <w:t xml:space="preserve">Objetivo:</w:t>
      </w:r>
      <w:r w:rsidDel="00000000" w:rsidR="00000000" w:rsidRPr="00000000">
        <w:rPr>
          <w:rtl w:val="0"/>
        </w:rPr>
        <w:t xml:space="preserve"> demostrar progreso en preparación profesional.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A0">
      <w:pPr>
        <w:numPr>
          <w:ilvl w:val="0"/>
          <w:numId w:val="2"/>
        </w:numPr>
        <w:spacing w:after="0" w:lineRule="auto"/>
        <w:ind w:left="360"/>
      </w:pPr>
      <w:r w:rsidDel="00000000" w:rsidR="00000000" w:rsidRPr="00000000">
        <w:rPr>
          <w:rtl w:val="0"/>
        </w:rPr>
        <w:t xml:space="preserve">Incluyen manual, checklist, inventario, protocolo, fotos autorizadas, reflexión y CV.</w:t>
      </w:r>
    </w:p>
    <w:p w:rsidR="00000000" w:rsidDel="00000000" w:rsidP="00000000" w:rsidRDefault="00000000" w:rsidRPr="00000000" w14:paraId="000002A1">
      <w:pPr>
        <w:numPr>
          <w:ilvl w:val="0"/>
          <w:numId w:val="2"/>
        </w:numPr>
        <w:spacing w:after="200" w:lineRule="auto"/>
        <w:ind w:left="360"/>
      </w:pPr>
      <w:r w:rsidDel="00000000" w:rsidR="00000000" w:rsidRPr="00000000">
        <w:rPr>
          <w:rtl w:val="0"/>
        </w:rPr>
        <w:t xml:space="preserve">Presentan 3 evidencias clave.</w:t>
      </w:r>
    </w:p>
    <w:p w:rsidR="00000000" w:rsidDel="00000000" w:rsidP="00000000" w:rsidRDefault="00000000" w:rsidRPr="00000000" w14:paraId="000002A2">
      <w:pPr>
        <w:spacing w:after="120" w:lineRule="auto"/>
        <w:rPr/>
      </w:pPr>
      <w:r w:rsidDel="00000000" w:rsidR="00000000" w:rsidRPr="00000000">
        <w:rPr>
          <w:b w:val="1"/>
          <w:bCs w:val="1"/>
          <w:rtl w:val="0"/>
        </w:rPr>
        <w:t xml:space="preserve">Producto final:</w:t>
      </w:r>
      <w:r w:rsidDel="00000000" w:rsidR="00000000" w:rsidRPr="00000000">
        <w:rPr>
          <w:rtl w:val="0"/>
        </w:rPr>
        <w:t xml:space="preserve"> portfolio de preparación profesional. </w:t>
      </w:r>
      <w:r w:rsidDel="00000000" w:rsidR="00000000" w:rsidRPr="00000000">
        <w:rPr>
          <w:b w:val="1"/>
          <w:bCs w:val="1"/>
          <w:rtl w:val="0"/>
        </w:rPr>
        <w:t xml:space="preserve">Evaluación:</w:t>
      </w:r>
      <w:r w:rsidDel="00000000" w:rsidR="00000000" w:rsidRPr="00000000">
        <w:rPr>
          <w:rtl w:val="0"/>
        </w:rPr>
        <w:t xml:space="preserve"> organización, reflexión y evidencias.</w:t>
      </w:r>
    </w:p>
    <w:p w:rsidR="00000000" w:rsidDel="00000000" w:rsidP="00000000" w:rsidRDefault="00000000" w:rsidRPr="00000000" w14:paraId="000002A3">
      <w:pPr>
        <w:pStyle w:val="Heading1"/>
        <w:rPr>
          <w:color w:val="366091"/>
        </w:rPr>
      </w:pPr>
      <w:r w:rsidDel="00000000" w:rsidR="00000000" w:rsidRPr="00000000">
        <w:rPr>
          <w:color w:val="366091"/>
          <w:rtl w:val="0"/>
        </w:rPr>
        <w:t xml:space="preserve">Actividad 7. Feria de salones jóvenes</w:t>
      </w:r>
    </w:p>
    <w:p w:rsidR="00000000" w:rsidDel="00000000" w:rsidP="00000000" w:rsidRDefault="00000000" w:rsidRPr="00000000" w14:paraId="000002A4">
      <w:pPr>
        <w:spacing w:after="120" w:lineRule="auto"/>
        <w:rPr/>
      </w:pPr>
      <w:r w:rsidDel="00000000" w:rsidR="00000000" w:rsidRPr="00000000">
        <w:rPr>
          <w:b w:val="1"/>
          <w:bCs w:val="1"/>
          <w:rtl w:val="0"/>
        </w:rPr>
        <w:t xml:space="preserve">Idea añadida:</w:t>
      </w:r>
      <w:r w:rsidDel="00000000" w:rsidR="00000000" w:rsidRPr="00000000">
        <w:rPr>
          <w:rtl w:val="0"/>
        </w:rPr>
        <w:t xml:space="preserve"> exposición final motivadora. </w:t>
      </w:r>
      <w:r w:rsidDel="00000000" w:rsidR="00000000" w:rsidRPr="00000000">
        <w:rPr>
          <w:b w:val="1"/>
          <w:bCs w:val="1"/>
          <w:rtl w:val="0"/>
        </w:rPr>
        <w:t xml:space="preserve">Objetivo:</w:t>
      </w:r>
      <w:r w:rsidDel="00000000" w:rsidR="00000000" w:rsidRPr="00000000">
        <w:rPr>
          <w:rtl w:val="0"/>
        </w:rPr>
        <w:t xml:space="preserve"> presentar proyectos integrados de salón. </w:t>
      </w:r>
      <w:r w:rsidDel="00000000" w:rsidR="00000000" w:rsidRPr="00000000">
        <w:rPr>
          <w:b w:val="1"/>
          <w:bCs w:val="1"/>
          <w:rtl w:val="0"/>
        </w:rPr>
        <w:t xml:space="preserve">Desarrollo:</w:t>
      </w:r>
      <w:r w:rsidDel="00000000" w:rsidR="00000000" w:rsidRPr="00000000">
        <w:rPr>
          <w:rtl w:val="0"/>
        </w:rPr>
      </w:r>
    </w:p>
    <w:p w:rsidR="00000000" w:rsidDel="00000000" w:rsidP="00000000" w:rsidRDefault="00000000" w:rsidRPr="00000000" w14:paraId="000002A5">
      <w:pPr>
        <w:numPr>
          <w:ilvl w:val="0"/>
          <w:numId w:val="2"/>
        </w:numPr>
        <w:spacing w:after="0" w:lineRule="auto"/>
        <w:ind w:left="360"/>
      </w:pPr>
      <w:r w:rsidDel="00000000" w:rsidR="00000000" w:rsidRPr="00000000">
        <w:rPr>
          <w:rtl w:val="0"/>
        </w:rPr>
        <w:t xml:space="preserve">Equipos montan stands de su salón: recepción, higiene, almacén, sostenibilidad, imagen y atención.</w:t>
      </w:r>
    </w:p>
    <w:p w:rsidR="00000000" w:rsidDel="00000000" w:rsidP="00000000" w:rsidRDefault="00000000" w:rsidRPr="00000000" w14:paraId="000002A6">
      <w:pPr>
        <w:numPr>
          <w:ilvl w:val="0"/>
          <w:numId w:val="2"/>
        </w:numPr>
        <w:spacing w:after="0" w:lineRule="auto"/>
        <w:ind w:left="360"/>
      </w:pPr>
      <w:r w:rsidDel="00000000" w:rsidR="00000000" w:rsidRPr="00000000">
        <w:rPr>
          <w:rtl w:val="0"/>
        </w:rPr>
        <w:t xml:space="preserve">Otros alumnos visitan con pasaporte de evaluación.</w:t>
      </w:r>
    </w:p>
    <w:p w:rsidR="00000000" w:rsidDel="00000000" w:rsidP="00000000" w:rsidRDefault="00000000" w:rsidRPr="00000000" w14:paraId="000002A7">
      <w:pPr>
        <w:numPr>
          <w:ilvl w:val="0"/>
          <w:numId w:val="2"/>
        </w:numPr>
        <w:spacing w:after="200" w:lineRule="auto"/>
        <w:ind w:left="360"/>
      </w:pPr>
      <w:r w:rsidDel="00000000" w:rsidR="00000000" w:rsidRPr="00000000">
        <w:rPr>
          <w:rtl w:val="0"/>
        </w:rPr>
        <w:t xml:space="preserve">Se vota el salón más profesional, sostenible e inclusivo.</w:t>
      </w:r>
    </w:p>
    <w:p w:rsidR="00000000" w:rsidDel="00000000" w:rsidP="00000000" w:rsidRDefault="00000000" w:rsidRPr="00000000" w14:paraId="000002A8">
      <w:pPr>
        <w:spacing w:after="120" w:lineRule="auto"/>
        <w:rPr/>
      </w:pPr>
      <w:r w:rsidDel="00000000" w:rsidR="00000000" w:rsidRPr="00000000">
        <w:rPr>
          <w:b w:val="1"/>
          <w:bCs w:val="1"/>
          <w:rtl w:val="0"/>
        </w:rPr>
        <w:t xml:space="preserve">Producto final:</w:t>
      </w:r>
      <w:r w:rsidDel="00000000" w:rsidR="00000000" w:rsidRPr="00000000">
        <w:rPr>
          <w:rtl w:val="0"/>
        </w:rPr>
        <w:t xml:space="preserve"> feria de proyectos. </w:t>
      </w:r>
      <w:r w:rsidDel="00000000" w:rsidR="00000000" w:rsidRPr="00000000">
        <w:rPr>
          <w:b w:val="1"/>
          <w:bCs w:val="1"/>
          <w:rtl w:val="0"/>
        </w:rPr>
        <w:t xml:space="preserve">Evaluación:</w:t>
      </w:r>
      <w:r w:rsidDel="00000000" w:rsidR="00000000" w:rsidRPr="00000000">
        <w:rPr>
          <w:rtl w:val="0"/>
        </w:rPr>
        <w:t xml:space="preserve"> comunicación, creatividad, trabajo en equipo y aplicación del módulo.</w:t>
      </w:r>
    </w:p>
    <w:p w:rsidR="00000000" w:rsidDel="00000000" w:rsidP="00000000" w:rsidRDefault="00000000" w:rsidRPr="00000000" w14:paraId="000002A9">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AA">
      <w:pPr>
        <w:pStyle w:val="Heading1"/>
        <w:rPr>
          <w:color w:val="366091"/>
        </w:rPr>
      </w:pPr>
      <w:r w:rsidDel="00000000" w:rsidR="00000000" w:rsidRPr="00000000">
        <w:rPr>
          <w:color w:val="366091"/>
          <w:rtl w:val="0"/>
        </w:rPr>
        <w:t xml:space="preserve">Orientaciones metodológicas generales</w:t>
      </w:r>
    </w:p>
    <w:p w:rsidR="00000000" w:rsidDel="00000000" w:rsidP="00000000" w:rsidRDefault="00000000" w:rsidRPr="00000000" w14:paraId="000002AB">
      <w:pPr>
        <w:numPr>
          <w:ilvl w:val="0"/>
          <w:numId w:val="1"/>
        </w:numPr>
        <w:spacing w:after="0" w:lineRule="auto"/>
        <w:ind w:left="360"/>
      </w:pPr>
      <w:r w:rsidDel="00000000" w:rsidR="00000000" w:rsidRPr="00000000">
        <w:rPr>
          <w:b w:val="1"/>
          <w:bCs w:val="1"/>
          <w:rtl w:val="0"/>
        </w:rPr>
        <w:t xml:space="preserve">Conectar con intereses actuales:</w:t>
      </w:r>
      <w:r w:rsidDel="00000000" w:rsidR="00000000" w:rsidRPr="00000000">
        <w:rPr>
          <w:rtl w:val="0"/>
        </w:rPr>
        <w:t xml:space="preserve"> redes sociales, estética, barbería, uñas, maquillaje, cambios de look, emprendimiento, tecnología, vídeos cortos y sostenibilidad.</w:t>
      </w:r>
    </w:p>
    <w:p w:rsidR="00000000" w:rsidDel="00000000" w:rsidP="00000000" w:rsidRDefault="00000000" w:rsidRPr="00000000" w14:paraId="000002AC">
      <w:pPr>
        <w:numPr>
          <w:ilvl w:val="0"/>
          <w:numId w:val="1"/>
        </w:numPr>
        <w:spacing w:after="0" w:lineRule="auto"/>
        <w:ind w:left="360"/>
      </w:pPr>
      <w:r w:rsidDel="00000000" w:rsidR="00000000" w:rsidRPr="00000000">
        <w:rPr>
          <w:b w:val="1"/>
          <w:bCs w:val="1"/>
          <w:rtl w:val="0"/>
        </w:rPr>
        <w:t xml:space="preserve">Gamificar sin infantilizar:</w:t>
      </w:r>
      <w:r w:rsidDel="00000000" w:rsidR="00000000" w:rsidRPr="00000000">
        <w:rPr>
          <w:rtl w:val="0"/>
        </w:rPr>
        <w:t xml:space="preserve"> escape rooms, carnets, insignias, retos de salón, cliente misterioso y misiones de equipo.</w:t>
      </w:r>
    </w:p>
    <w:p w:rsidR="00000000" w:rsidDel="00000000" w:rsidP="00000000" w:rsidRDefault="00000000" w:rsidRPr="00000000" w14:paraId="000002AD">
      <w:pPr>
        <w:numPr>
          <w:ilvl w:val="0"/>
          <w:numId w:val="1"/>
        </w:numPr>
        <w:spacing w:after="0" w:lineRule="auto"/>
        <w:ind w:left="360"/>
      </w:pPr>
      <w:r w:rsidDel="00000000" w:rsidR="00000000" w:rsidRPr="00000000">
        <w:rPr>
          <w:b w:val="1"/>
          <w:bCs w:val="1"/>
          <w:rtl w:val="0"/>
        </w:rPr>
        <w:t xml:space="preserve">Trabajar con simulaciones realistas:</w:t>
      </w:r>
      <w:r w:rsidDel="00000000" w:rsidR="00000000" w:rsidRPr="00000000">
        <w:rPr>
          <w:rtl w:val="0"/>
        </w:rPr>
        <w:t xml:space="preserve"> agenda, recepción, almacén, puesto contaminado, cliente difícil, FCT y empresa.</w:t>
      </w:r>
    </w:p>
    <w:p w:rsidR="00000000" w:rsidDel="00000000" w:rsidP="00000000" w:rsidRDefault="00000000" w:rsidRPr="00000000" w14:paraId="000002AE">
      <w:pPr>
        <w:numPr>
          <w:ilvl w:val="0"/>
          <w:numId w:val="1"/>
        </w:numPr>
        <w:spacing w:after="0" w:lineRule="auto"/>
        <w:ind w:left="360"/>
      </w:pPr>
      <w:r w:rsidDel="00000000" w:rsidR="00000000" w:rsidRPr="00000000">
        <w:rPr>
          <w:b w:val="1"/>
          <w:bCs w:val="1"/>
          <w:rtl w:val="0"/>
        </w:rPr>
        <w:t xml:space="preserve">Usar TIC con sentido profesional:</w:t>
      </w:r>
      <w:r w:rsidDel="00000000" w:rsidR="00000000" w:rsidRPr="00000000">
        <w:rPr>
          <w:rtl w:val="0"/>
        </w:rPr>
        <w:t xml:space="preserve"> QR, formularios, inventarios, portfolios, dashboards, mensajes profesionales e IA crítica.</w:t>
      </w:r>
    </w:p>
    <w:p w:rsidR="00000000" w:rsidDel="00000000" w:rsidP="00000000" w:rsidRDefault="00000000" w:rsidRPr="00000000" w14:paraId="000002AF">
      <w:pPr>
        <w:numPr>
          <w:ilvl w:val="0"/>
          <w:numId w:val="1"/>
        </w:numPr>
        <w:spacing w:after="0" w:lineRule="auto"/>
        <w:ind w:left="360"/>
      </w:pPr>
      <w:r w:rsidDel="00000000" w:rsidR="00000000" w:rsidRPr="00000000">
        <w:rPr>
          <w:b w:val="1"/>
          <w:bCs w:val="1"/>
          <w:rtl w:val="0"/>
        </w:rPr>
        <w:t xml:space="preserve">Cuidar autoestima y diversidad:</w:t>
      </w:r>
      <w:r w:rsidDel="00000000" w:rsidR="00000000" w:rsidRPr="00000000">
        <w:rPr>
          <w:rtl w:val="0"/>
        </w:rPr>
        <w:t xml:space="preserve"> trabajar imagen profesional sin juzgar cuerpos, estilos personales ni identidades.</w:t>
      </w:r>
    </w:p>
    <w:p w:rsidR="00000000" w:rsidDel="00000000" w:rsidP="00000000" w:rsidRDefault="00000000" w:rsidRPr="00000000" w14:paraId="000002B0">
      <w:pPr>
        <w:numPr>
          <w:ilvl w:val="0"/>
          <w:numId w:val="1"/>
        </w:numPr>
        <w:spacing w:after="0" w:lineRule="auto"/>
        <w:ind w:left="360"/>
      </w:pPr>
      <w:r w:rsidDel="00000000" w:rsidR="00000000" w:rsidRPr="00000000">
        <w:rPr>
          <w:b w:val="1"/>
          <w:bCs w:val="1"/>
          <w:rtl w:val="0"/>
        </w:rPr>
        <w:t xml:space="preserve">Preparar para FCT:</w:t>
      </w:r>
      <w:r w:rsidDel="00000000" w:rsidR="00000000" w:rsidRPr="00000000">
        <w:rPr>
          <w:rtl w:val="0"/>
        </w:rPr>
        <w:t xml:space="preserve"> puntualidad, higiene, comunicación, respeto, iniciativa, responsabilidad y capacidad de pedir ayuda.</w:t>
      </w:r>
    </w:p>
    <w:p w:rsidR="00000000" w:rsidDel="00000000" w:rsidP="00000000" w:rsidRDefault="00000000" w:rsidRPr="00000000" w14:paraId="000002B1">
      <w:pPr>
        <w:numPr>
          <w:ilvl w:val="0"/>
          <w:numId w:val="1"/>
        </w:numPr>
        <w:spacing w:after="200" w:lineRule="auto"/>
        <w:ind w:left="360"/>
      </w:pPr>
      <w:r w:rsidDel="00000000" w:rsidR="00000000" w:rsidRPr="00000000">
        <w:rPr>
          <w:b w:val="1"/>
          <w:bCs w:val="1"/>
          <w:rtl w:val="0"/>
        </w:rPr>
        <w:t xml:space="preserve">Incluir sostenibilidad como calidad profesional:</w:t>
      </w:r>
      <w:r w:rsidDel="00000000" w:rsidR="00000000" w:rsidRPr="00000000">
        <w:rPr>
          <w:rtl w:val="0"/>
        </w:rPr>
        <w:t xml:space="preserve"> ahorro de agua, energía, producto, residuos y compras responsables.</w:t>
      </w:r>
    </w:p>
    <w:p w:rsidR="00000000" w:rsidDel="00000000" w:rsidP="00000000" w:rsidRDefault="00000000" w:rsidRPr="00000000" w14:paraId="000002B2">
      <w:pPr>
        <w:spacing w:after="120" w:lineRule="auto"/>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B3">
      <w:pPr>
        <w:pStyle w:val="Heading1"/>
        <w:rPr>
          <w:color w:val="366091"/>
        </w:rPr>
      </w:pPr>
      <w:bookmarkStart w:colFirst="0" w:colLast="0" w:name="_heading=h.7piozoj5b8g0" w:id="0"/>
      <w:bookmarkEnd w:id="0"/>
      <w:r w:rsidDel="00000000" w:rsidR="00000000" w:rsidRPr="00000000">
        <w:rPr>
          <w:color w:val="366091"/>
          <w:rtl w:val="0"/>
        </w:rPr>
        <w:t xml:space="preserve">Conclusión</w:t>
      </w:r>
    </w:p>
    <w:p w:rsidR="00000000" w:rsidDel="00000000" w:rsidP="00000000" w:rsidRDefault="00000000" w:rsidRPr="00000000" w14:paraId="000002B4">
      <w:pPr>
        <w:spacing w:after="120" w:lineRule="auto"/>
        <w:rPr/>
      </w:pPr>
      <w:r w:rsidDel="00000000" w:rsidR="00000000" w:rsidRPr="00000000">
        <w:rPr>
          <w:rtl w:val="0"/>
        </w:rPr>
        <w:t xml:space="preserve">El módulo </w:t>
      </w:r>
      <w:r w:rsidDel="00000000" w:rsidR="00000000" w:rsidRPr="00000000">
        <w:rPr>
          <w:b w:val="1"/>
          <w:bCs w:val="1"/>
          <w:rtl w:val="0"/>
        </w:rPr>
        <w:t xml:space="preserve">3060. Preparación del entorno profesional</w:t>
      </w:r>
      <w:r w:rsidDel="00000000" w:rsidR="00000000" w:rsidRPr="00000000">
        <w:rPr>
          <w:rtl w:val="0"/>
        </w:rPr>
        <w:t xml:space="preserve"> puede convertirse en un eje muy motivador si se trabaja como la creación y gestión de un salón real. Las actividades propuestas permiten que el alumnado de FPB aprenda a presentarse, preparar espacios, organizar materiales, atender clientes, aplicar higiene, controlar riesgos, documentar, trabajar en equipo y cuidar el medioambiente.</w:t>
      </w:r>
    </w:p>
    <w:p w:rsidR="00000000" w:rsidDel="00000000" w:rsidP="00000000" w:rsidRDefault="00000000" w:rsidRPr="00000000" w14:paraId="000002B5">
      <w:pPr>
        <w:spacing w:after="120" w:lineRule="auto"/>
        <w:rPr/>
      </w:pPr>
      <w:r w:rsidDel="00000000" w:rsidR="00000000" w:rsidRPr="00000000">
        <w:rPr>
          <w:rtl w:val="0"/>
        </w:rPr>
        <w:t xml:space="preserve">La clave es que comprendan que preparar el entorno no es una tarea secundaria: es lo que permite que cualquier servicio de peluquería y estética sea seguro, profesional, eficiente, respetuoso y de calidad.</w:t>
      </w:r>
    </w:p>
    <w:p w:rsidR="00000000" w:rsidDel="00000000" w:rsidP="00000000" w:rsidRDefault="00000000" w:rsidRPr="00000000" w14:paraId="000002B6">
      <w:pPr>
        <w:rPr>
          <w:b w:val="1"/>
          <w:bCs w:val="1"/>
          <w:color w:val="0000ff"/>
          <w:sz w:val="31"/>
          <w:szCs w:val="31"/>
        </w:rPr>
      </w:pPr>
      <w:r w:rsidDel="00000000" w:rsidR="00000000" w:rsidRPr="00000000">
        <w:rPr>
          <w:b w:val="1"/>
          <w:bCs w:val="1"/>
          <w:color w:val="0000ff"/>
          <w:sz w:val="31"/>
          <w:szCs w:val="31"/>
          <w:rtl w:val="0"/>
        </w:rPr>
        <w:t xml:space="preserve">5. Criterios del módulo cuyo punto de gravedad de evaluación está en otro ámbito (para evitar duplicación)</w:t>
      </w:r>
    </w:p>
    <w:p w:rsidR="00000000" w:rsidDel="00000000" w:rsidP="00000000" w:rsidRDefault="00000000" w:rsidRPr="00000000" w14:paraId="000002B7">
      <w:pPr>
        <w:spacing w:after="80" w:lineRule="auto"/>
        <w:rPr/>
      </w:pPr>
      <w:r w:rsidDel="00000000" w:rsidR="00000000" w:rsidRPr="00000000">
        <w:rPr>
          <w:b w:val="0"/>
          <w:bCs w:val="0"/>
          <w:i w:val="0"/>
          <w:iCs w:val="0"/>
          <w:rtl w:val="0"/>
        </w:rPr>
        <w:t xml:space="preserve">A diferencia de lo que ocurría con «Comunicación y Sociedad I», aquí no se trata de reconocer criterios sin relación: casi todo se conecta. La cuestión metodológica es saber DÓNDE se evalúa mejor cada destreza. Los siguientes criterios del módulo 3060 tienen su centro de gravedad en otro módulo o en la evaluación continua; proponemos esta distribución para no duplicar y para dar profundidad a cada destreza.</w:t>
      </w:r>
      <w:r w:rsidDel="00000000" w:rsidR="00000000" w:rsidRPr="00000000">
        <w:rPr>
          <w:rtl w:val="0"/>
        </w:rPr>
      </w:r>
    </w:p>
    <w:p w:rsidR="00000000" w:rsidDel="00000000" w:rsidP="00000000" w:rsidRDefault="00000000" w:rsidRPr="00000000" w14:paraId="000002B8">
      <w:pPr>
        <w:spacing w:after="80" w:lineRule="auto"/>
        <w:rPr/>
      </w:pPr>
      <w:r w:rsidDel="00000000" w:rsidR="00000000" w:rsidRPr="00000000">
        <w:rPr>
          <w:b w:val="1"/>
          <w:bCs w:val="1"/>
          <w:i w:val="0"/>
          <w:iCs w:val="0"/>
          <w:rtl w:val="0"/>
        </w:rPr>
        <w:t xml:space="preserve">4.1 · Destreza numérica y estadística (RA3 f, RA3 j).</w:t>
      </w:r>
      <w:r w:rsidDel="00000000" w:rsidR="00000000" w:rsidRPr="00000000">
        <w:rPr>
          <w:rtl w:val="0"/>
        </w:rPr>
      </w:r>
    </w:p>
    <w:p w:rsidR="00000000" w:rsidDel="00000000" w:rsidP="00000000" w:rsidRDefault="00000000" w:rsidRPr="00000000" w14:paraId="000002B9">
      <w:pPr>
        <w:spacing w:after="80" w:lineRule="auto"/>
        <w:rPr/>
      </w:pPr>
      <w:r w:rsidDel="00000000" w:rsidR="00000000" w:rsidRPr="00000000">
        <w:rPr>
          <w:b w:val="0"/>
          <w:bCs w:val="0"/>
          <w:i w:val="0"/>
          <w:iCs w:val="0"/>
          <w:rtl w:val="0"/>
        </w:rPr>
        <w:t xml:space="preserve">El control de caducidad de existencias y, sobre todo, el control de stock óptimo son, en su fondo, problemas matemáticos (proporcionalidad, regla de tres, porcentajes, interpretación de gráficas). Su evaluación más profunda pertenece a las Ciencias Aplicadas («Ciencias Aplicadas I» (M8 · 3009)·RA1, «Ciencias Aplicadas II» (M9 · 3042)·RA4). El módulo 3060 aporta el contexto profesional; la destreza de cálculo, las Ciencias Aplicadas. Se recomienda que el problema o ejercicio se plantee desde este módulo con datos reales del almacén, pero que la competencia numérica se evalúe en el módulo científico.</w:t>
      </w:r>
      <w:r w:rsidDel="00000000" w:rsidR="00000000" w:rsidRPr="00000000">
        <w:rPr>
          <w:rtl w:val="0"/>
        </w:rPr>
      </w:r>
    </w:p>
    <w:p w:rsidR="00000000" w:rsidDel="00000000" w:rsidP="00000000" w:rsidRDefault="00000000" w:rsidRPr="00000000" w14:paraId="000002BA">
      <w:pPr>
        <w:spacing w:after="80" w:lineRule="auto"/>
        <w:rPr/>
      </w:pPr>
      <w:r w:rsidDel="00000000" w:rsidR="00000000" w:rsidRPr="00000000">
        <w:rPr>
          <w:b w:val="1"/>
          <w:bCs w:val="1"/>
          <w:i w:val="0"/>
          <w:iCs w:val="0"/>
          <w:rtl w:val="0"/>
        </w:rPr>
        <w:t xml:space="preserve">4.2 · Redacción y presentación de documentos (RA3 h implícito en el albarán; RA4 d en la ficha de cliente).</w:t>
      </w:r>
      <w:r w:rsidDel="00000000" w:rsidR="00000000" w:rsidRPr="00000000">
        <w:rPr>
          <w:rtl w:val="0"/>
        </w:rPr>
      </w:r>
    </w:p>
    <w:p w:rsidR="00000000" w:rsidDel="00000000" w:rsidP="00000000" w:rsidRDefault="00000000" w:rsidRPr="00000000" w14:paraId="000002BB">
      <w:pPr>
        <w:spacing w:after="80" w:lineRule="auto"/>
        <w:rPr/>
      </w:pPr>
      <w:r w:rsidDel="00000000" w:rsidR="00000000" w:rsidRPr="00000000">
        <w:rPr>
          <w:b w:val="0"/>
          <w:bCs w:val="0"/>
          <w:i w:val="0"/>
          <w:iCs w:val="0"/>
          <w:rtl w:val="0"/>
        </w:rPr>
        <w:t xml:space="preserve">La elaboración correcta del albarán, del parte de incidencia o de la ficha del cliente (estructura, claridad, ortografía, adecuación al destinatario, presentación) es la competencia que evalúa «Comunicación y Sociedad I» (RA4). El módulo 3060 aporta la situación y el léxico profesional. La distribución recomendada es que la actividad se haga conjuntamente (el contenido lo pone este módulo, la comunicación escrita la evalúa C.S. I).</w:t>
      </w:r>
      <w:r w:rsidDel="00000000" w:rsidR="00000000" w:rsidRPr="00000000">
        <w:rPr>
          <w:rtl w:val="0"/>
        </w:rPr>
      </w:r>
    </w:p>
    <w:p w:rsidR="00000000" w:rsidDel="00000000" w:rsidP="00000000" w:rsidRDefault="00000000" w:rsidRPr="00000000" w14:paraId="000002BC">
      <w:pPr>
        <w:spacing w:after="80" w:lineRule="auto"/>
        <w:rPr/>
      </w:pPr>
      <w:r w:rsidDel="00000000" w:rsidR="00000000" w:rsidRPr="00000000">
        <w:rPr>
          <w:b w:val="1"/>
          <w:bCs w:val="1"/>
          <w:i w:val="0"/>
          <w:iCs w:val="0"/>
          <w:rtl w:val="0"/>
        </w:rPr>
        <w:t xml:space="preserve">4.3 · Deontología profesional y cualidades del profesional (RA1 f, RA1 g).</w:t>
      </w:r>
      <w:r w:rsidDel="00000000" w:rsidR="00000000" w:rsidRPr="00000000">
        <w:rPr>
          <w:rtl w:val="0"/>
        </w:rPr>
      </w:r>
    </w:p>
    <w:p w:rsidR="00000000" w:rsidDel="00000000" w:rsidP="00000000" w:rsidRDefault="00000000" w:rsidRPr="00000000" w14:paraId="000002BD">
      <w:pPr>
        <w:spacing w:after="80" w:lineRule="auto"/>
        <w:rPr/>
      </w:pPr>
      <w:r w:rsidDel="00000000" w:rsidR="00000000" w:rsidRPr="00000000">
        <w:rPr>
          <w:b w:val="0"/>
          <w:bCs w:val="0"/>
          <w:i w:val="0"/>
          <w:iCs w:val="0"/>
          <w:rtl w:val="0"/>
        </w:rPr>
        <w:t xml:space="preserve">Estos criterios tienen una naturaleza esencialmente actitudinal y transversal: se manifiestan en el desarrollo diario del trabajo en el taller y en la interacción con clientes y compañeros, más que en un proyecto concreto. Se evalúan de manera continua, con rúbricas de actitud y conducta, y no conviene forzarlos a un proyecto específico ni duplicarlos, aunque enlazan con los valores de convivencia y no discriminación de C.S. I (RA1i, RA2i, RA3d).</w:t>
      </w:r>
      <w:r w:rsidDel="00000000" w:rsidR="00000000" w:rsidRPr="00000000">
        <w:rPr>
          <w:rtl w:val="0"/>
        </w:rPr>
      </w:r>
    </w:p>
    <w:p w:rsidR="00000000" w:rsidDel="00000000" w:rsidP="00000000" w:rsidRDefault="00000000" w:rsidRPr="00000000" w14:paraId="000002BE">
      <w:pPr>
        <w:spacing w:after="80" w:lineRule="auto"/>
        <w:rPr/>
      </w:pPr>
      <w:r w:rsidDel="00000000" w:rsidR="00000000" w:rsidRPr="00000000">
        <w:rPr>
          <w:b w:val="1"/>
          <w:bCs w:val="1"/>
          <w:i w:val="0"/>
          <w:iCs w:val="0"/>
          <w:rtl w:val="0"/>
        </w:rPr>
        <w:t xml:space="preserve">4.4 · Conceptos elementales de limpieza, desinfección y esterilización (RA2 a-b).</w:t>
      </w:r>
      <w:r w:rsidDel="00000000" w:rsidR="00000000" w:rsidRPr="00000000">
        <w:rPr>
          <w:rtl w:val="0"/>
        </w:rPr>
      </w:r>
    </w:p>
    <w:p w:rsidR="00000000" w:rsidDel="00000000" w:rsidP="00000000" w:rsidRDefault="00000000" w:rsidRPr="00000000" w14:paraId="000002BF">
      <w:pPr>
        <w:spacing w:after="80" w:lineRule="auto"/>
        <w:rPr/>
      </w:pPr>
      <w:r w:rsidDel="00000000" w:rsidR="00000000" w:rsidRPr="00000000">
        <w:rPr>
          <w:b w:val="0"/>
          <w:bCs w:val="0"/>
          <w:i w:val="0"/>
          <w:iCs w:val="0"/>
          <w:rtl w:val="0"/>
        </w:rPr>
        <w:t xml:space="preserve">Estos conceptos y la clasificación de contaminantes tienen su fundamento en la biología y la química (Ciencias Aplicadas: microorganismos, contagio, sustancias). Se trabajan aquí en su vertiente profesional (qué se usa y por qué en el salón), pero su profundización científica corresponde a las Ciencias Aplicadas. La recomendación es presentarlos una sola vez, con la vertiente técnica, y no repetir la teoría científica en cada módulo.</w:t>
      </w:r>
      <w:r w:rsidDel="00000000" w:rsidR="00000000" w:rsidRPr="00000000">
        <w:rPr>
          <w:rtl w:val="0"/>
        </w:rPr>
      </w:r>
    </w:p>
    <w:p w:rsidR="00000000" w:rsidDel="00000000" w:rsidP="00000000" w:rsidRDefault="00000000" w:rsidRPr="00000000" w14:paraId="000002C0">
      <w:pPr>
        <w:spacing w:after="80" w:lineRule="auto"/>
        <w:rPr/>
      </w:pPr>
      <w:r w:rsidDel="00000000" w:rsidR="00000000" w:rsidRPr="00000000">
        <w:rPr>
          <w:b w:val="1"/>
          <w:bCs w:val="1"/>
          <w:i w:val="0"/>
          <w:iCs w:val="0"/>
          <w:rtl w:val="0"/>
        </w:rPr>
        <w:t xml:space="preserve">Conclusión metodológica.</w:t>
      </w:r>
      <w:r w:rsidDel="00000000" w:rsidR="00000000" w:rsidRPr="00000000">
        <w:rPr>
          <w:rtl w:val="0"/>
        </w:rPr>
      </w:r>
    </w:p>
    <w:p w:rsidR="00000000" w:rsidDel="00000000" w:rsidP="00000000" w:rsidRDefault="00000000" w:rsidRPr="00000000" w14:paraId="000002C1">
      <w:pPr>
        <w:spacing w:after="80" w:lineRule="auto"/>
        <w:rPr/>
      </w:pPr>
      <w:r w:rsidDel="00000000" w:rsidR="00000000" w:rsidRPr="00000000">
        <w:rPr>
          <w:b w:val="0"/>
          <w:bCs w:val="0"/>
          <w:i w:val="0"/>
          <w:iCs w:val="0"/>
          <w:rtl w:val="0"/>
        </w:rPr>
        <w:t xml:space="preserve">La excelencia de la integración en un módulo-base no consiste en relacionarlo todo, sino en reconocer dónde está la relación genuina, distribuir la evaluación para no duplicar y respetar los aspectos que pertenecen a la evaluación continua y actitudinal. Esta tabla de distribución evita que el mismo contenido se imparta y se evalúe varias veces y da profundidad a cada destreza.</w:t>
      </w:r>
      <w:r w:rsidDel="00000000" w:rsidR="00000000" w:rsidRPr="00000000">
        <w:rPr>
          <w:rtl w:val="0"/>
        </w:rPr>
      </w:r>
    </w:p>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rPr/>
      </w:pPr>
      <w:r w:rsidDel="00000000" w:rsidR="00000000" w:rsidRPr="00000000">
        <w:rPr>
          <w:rtl w:val="0"/>
        </w:rPr>
        <w:t xml:space="preserve">6. Visión de conjunto: cada RA del módulo 3060 y los módulos con los que converge</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b6e" w:val="clear"/>
          </w:tcPr>
          <w:p w:rsidR="00000000" w:rsidDel="00000000" w:rsidP="00000000" w:rsidRDefault="00000000" w:rsidRPr="00000000" w14:paraId="000002C4">
            <w:pPr>
              <w:rPr/>
            </w:pPr>
            <w:r w:rsidDel="00000000" w:rsidR="00000000" w:rsidRPr="00000000">
              <w:rPr>
                <w:b w:val="1"/>
                <w:bCs w:val="1"/>
                <w:color w:val="ffffff"/>
                <w:sz w:val="18"/>
                <w:szCs w:val="18"/>
                <w:rtl w:val="0"/>
              </w:rPr>
              <w:t xml:space="preserve">RA del módulo 3060</w:t>
            </w:r>
            <w:r w:rsidDel="00000000" w:rsidR="00000000" w:rsidRPr="00000000">
              <w:rPr>
                <w:rtl w:val="0"/>
              </w:rPr>
            </w:r>
          </w:p>
        </w:tc>
        <w:tc>
          <w:tcPr>
            <w:shd w:fill="1f3b6e" w:val="clear"/>
          </w:tcPr>
          <w:p w:rsidR="00000000" w:rsidDel="00000000" w:rsidP="00000000" w:rsidRDefault="00000000" w:rsidRPr="00000000" w14:paraId="000002C5">
            <w:pPr>
              <w:rPr/>
            </w:pPr>
            <w:r w:rsidDel="00000000" w:rsidR="00000000" w:rsidRPr="00000000">
              <w:rPr>
                <w:b w:val="1"/>
                <w:bCs w:val="1"/>
                <w:color w:val="ffffff"/>
                <w:sz w:val="18"/>
                <w:szCs w:val="18"/>
                <w:rtl w:val="0"/>
              </w:rPr>
              <w:t xml:space="preserve">Bloque temático</w:t>
            </w:r>
            <w:r w:rsidDel="00000000" w:rsidR="00000000" w:rsidRPr="00000000">
              <w:rPr>
                <w:rtl w:val="0"/>
              </w:rPr>
            </w:r>
          </w:p>
        </w:tc>
        <w:tc>
          <w:tcPr>
            <w:shd w:fill="1f3b6e" w:val="clear"/>
          </w:tcPr>
          <w:p w:rsidR="00000000" w:rsidDel="00000000" w:rsidP="00000000" w:rsidRDefault="00000000" w:rsidRPr="00000000" w14:paraId="000002C6">
            <w:pPr>
              <w:rPr/>
            </w:pPr>
            <w:r w:rsidDel="00000000" w:rsidR="00000000" w:rsidRPr="00000000">
              <w:rPr>
                <w:b w:val="1"/>
                <w:bCs w:val="1"/>
                <w:color w:val="ffffff"/>
                <w:sz w:val="18"/>
                <w:szCs w:val="18"/>
                <w:rtl w:val="0"/>
              </w:rPr>
              <w:t xml:space="preserve">Módulos con los que converge y dónde se evalúa con más profundidad</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sz w:val="18"/>
                <w:szCs w:val="18"/>
                <w:rtl w:val="0"/>
              </w:rPr>
              <w:t xml:space="preserve">RA1 · Imagen personal y profesional</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8"/>
                <w:szCs w:val="18"/>
                <w:rtl w:val="0"/>
              </w:rPr>
              <w:t xml:space="preserve">Imagen, higiene corporal, posturas, protección, deontología</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«Cuidados estéticos básicos de uñas (manicura/pedicura)» (M2 · 3061) (práctica), «Atención al cliente» (M7 · 3005) (atención, RA3e), «Formación en Centros de Trabajo (FCT)» (M12 · 3067) (imagen de empresa, RA2d / RA6), «Ciencias Aplicadas I» (M8 · 3009) (hábitos, RA8), C.S. I (ética, RA1i/RA2i). Deontología: evaluación continua</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2CA">
            <w:pPr>
              <w:rPr/>
            </w:pPr>
            <w:r w:rsidDel="00000000" w:rsidR="00000000" w:rsidRPr="00000000">
              <w:rPr>
                <w:sz w:val="18"/>
                <w:szCs w:val="18"/>
                <w:rtl w:val="0"/>
              </w:rPr>
              <w:t xml:space="preserve">RA2 · Preparación de instalaciones e higienización</w:t>
            </w:r>
            <w:r w:rsidDel="00000000" w:rsidR="00000000" w:rsidRPr="00000000">
              <w:rPr>
                <w:rtl w:val="0"/>
              </w:rPr>
            </w:r>
          </w:p>
        </w:tc>
        <w:tc>
          <w:tcPr>
            <w:shd w:fill="eef2f8" w:val="clear"/>
          </w:tcPr>
          <w:p w:rsidR="00000000" w:rsidDel="00000000" w:rsidP="00000000" w:rsidRDefault="00000000" w:rsidRPr="00000000" w14:paraId="000002CB">
            <w:pPr>
              <w:rPr/>
            </w:pPr>
            <w:r w:rsidDel="00000000" w:rsidR="00000000" w:rsidRPr="00000000">
              <w:rPr>
                <w:sz w:val="18"/>
                <w:szCs w:val="18"/>
                <w:rtl w:val="0"/>
              </w:rPr>
              <w:t xml:space="preserve">Higiene, desinfección, esterilización, contaminantes, residuos, seguridad</w:t>
            </w:r>
            <w:r w:rsidDel="00000000" w:rsidR="00000000" w:rsidRPr="00000000">
              <w:rPr>
                <w:rtl w:val="0"/>
              </w:rPr>
            </w:r>
          </w:p>
        </w:tc>
        <w:tc>
          <w:tcPr>
            <w:shd w:fill="eef2f8" w:val="clear"/>
          </w:tcPr>
          <w:p w:rsidR="00000000" w:rsidDel="00000000" w:rsidP="00000000" w:rsidRDefault="00000000" w:rsidRPr="00000000" w14:paraId="000002CC">
            <w:pPr>
              <w:rPr/>
            </w:pPr>
            <w:r w:rsidDel="00000000" w:rsidR="00000000" w:rsidRPr="00000000">
              <w:rPr>
                <w:sz w:val="18"/>
                <w:szCs w:val="18"/>
                <w:rtl w:val="0"/>
              </w:rPr>
              <w:t xml:space="preserve">«Cuidados estéticos básicos de uñas (manicura/pedicura)» (M2 · 3061)-«Cambio de color del cabello» (M6 · 3065) (práctica por técnica), «Formación en Centros de Trabajo (FCT)» (M12 · 3067) (RA2a, RA2j), «Ciencias Aplicadas I» (M8 · 3009) (RA2c, RA4f, RA7c-d), C.S. I (sostenibilidad, RA1a/f, RA2b/e). Conceptos y biología: Ciencias Aplicadas</w:t>
            </w: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sz w:val="18"/>
                <w:szCs w:val="18"/>
                <w:rtl w:val="0"/>
              </w:rPr>
              <w:t xml:space="preserve">RA3 · Recepción de material</w:t>
            </w:r>
            <w:r w:rsidDel="00000000" w:rsidR="00000000" w:rsidRPr="00000000">
              <w:rPr>
                <w:rtl w:val="0"/>
              </w:rPr>
            </w:r>
          </w:p>
        </w:tc>
        <w:tc>
          <w:tcPr/>
          <w:p w:rsidR="00000000" w:rsidDel="00000000" w:rsidP="00000000" w:rsidRDefault="00000000" w:rsidRPr="00000000" w14:paraId="000002CE">
            <w:pPr>
              <w:rPr/>
            </w:pPr>
            <w:r w:rsidDel="00000000" w:rsidR="00000000" w:rsidRPr="00000000">
              <w:rPr>
                <w:sz w:val="18"/>
                <w:szCs w:val="18"/>
                <w:rtl w:val="0"/>
              </w:rPr>
              <w:t xml:space="preserve">Almacén, albarán, caducidad, stock, conservación</w:t>
            </w:r>
            <w:r w:rsidDel="00000000" w:rsidR="00000000" w:rsidRPr="00000000">
              <w:rPr>
                <w:rtl w:val="0"/>
              </w:rPr>
            </w:r>
          </w:p>
        </w:tc>
        <w:tc>
          <w:tcPr/>
          <w:p w:rsidR="00000000" w:rsidDel="00000000" w:rsidP="00000000" w:rsidRDefault="00000000" w:rsidRPr="00000000" w14:paraId="000002CF">
            <w:pPr>
              <w:rPr/>
            </w:pPr>
            <w:r w:rsidDel="00000000" w:rsidR="00000000" w:rsidRPr="00000000">
              <w:rPr>
                <w:sz w:val="18"/>
                <w:szCs w:val="18"/>
                <w:rtl w:val="0"/>
              </w:rPr>
              <w:t xml:space="preserve">«Formación en Centros de Trabajo (FCT)» (M12 · 3067) (RA1 a-g), «Ciencias Aplicadas I» (M8 · 3009) (cálculo, RA1g-j), «Ciencias Aplicadas II» (M9 · 3042) (estadística, RA4), C.S. I (albarán, RA4), «Cuidados estéticos básicos de uñas (manicura/pedicura)» (M2 · 3061)-«Cambio de color del cabello» (M6 · 3065) (productos). Cálculo: Ciencias Aplicadas; redacción: C.S. I</w:t>
            </w:r>
            <w:r w:rsidDel="00000000" w:rsidR="00000000" w:rsidRPr="00000000">
              <w:rPr>
                <w:rtl w:val="0"/>
              </w:rPr>
            </w:r>
          </w:p>
        </w:tc>
      </w:tr>
      <w:tr>
        <w:trPr>
          <w:cantSplit w:val="0"/>
          <w:tblHeader w:val="0"/>
        </w:trPr>
        <w:tc>
          <w:tcPr>
            <w:shd w:fill="eef2f8" w:val="clear"/>
          </w:tcPr>
          <w:p w:rsidR="00000000" w:rsidDel="00000000" w:rsidP="00000000" w:rsidRDefault="00000000" w:rsidRPr="00000000" w14:paraId="000002D0">
            <w:pPr>
              <w:rPr/>
            </w:pPr>
            <w:r w:rsidDel="00000000" w:rsidR="00000000" w:rsidRPr="00000000">
              <w:rPr>
                <w:sz w:val="18"/>
                <w:szCs w:val="18"/>
                <w:rtl w:val="0"/>
              </w:rPr>
              <w:t xml:space="preserve">RA4 · Acomodación y protección del cliente</w:t>
            </w:r>
            <w:r w:rsidDel="00000000" w:rsidR="00000000" w:rsidRPr="00000000">
              <w:rPr>
                <w:rtl w:val="0"/>
              </w:rPr>
            </w:r>
          </w:p>
        </w:tc>
        <w:tc>
          <w:tcPr>
            <w:shd w:fill="eef2f8" w:val="clear"/>
          </w:tcPr>
          <w:p w:rsidR="00000000" w:rsidDel="00000000" w:rsidP="00000000" w:rsidRDefault="00000000" w:rsidRPr="00000000" w14:paraId="000002D1">
            <w:pPr>
              <w:rPr/>
            </w:pPr>
            <w:r w:rsidDel="00000000" w:rsidR="00000000" w:rsidRPr="00000000">
              <w:rPr>
                <w:sz w:val="18"/>
                <w:szCs w:val="18"/>
                <w:rtl w:val="0"/>
              </w:rPr>
              <w:t xml:space="preserve">Recepción del cliente, comunicación, registro, ergonomía, protección, satisfacción</w:t>
            </w:r>
            <w:r w:rsidDel="00000000" w:rsidR="00000000" w:rsidRPr="00000000">
              <w:rPr>
                <w:rtl w:val="0"/>
              </w:rPr>
            </w:r>
          </w:p>
        </w:tc>
        <w:tc>
          <w:tcPr>
            <w:shd w:fill="eef2f8" w:val="clear"/>
          </w:tcPr>
          <w:p w:rsidR="00000000" w:rsidDel="00000000" w:rsidP="00000000" w:rsidRDefault="00000000" w:rsidRPr="00000000" w14:paraId="000002D2">
            <w:pPr>
              <w:rPr/>
            </w:pPr>
            <w:r w:rsidDel="00000000" w:rsidR="00000000" w:rsidRPr="00000000">
              <w:rPr>
                <w:sz w:val="18"/>
                <w:szCs w:val="18"/>
                <w:rtl w:val="0"/>
              </w:rPr>
              <w:t xml:space="preserve">«Atención al cliente» (M7 · 3005) (técnicas de comunicación, RA1-RA4), «Formación en Centros de Trabajo (FCT)» (M12 · 3067) (RA2 e-i, RA3d, RA4g), C.S. I (RA3 oral, RA6-RA8 inglés, RA4 escrito), «Cuidados estéticos básicos de uñas (manicura/pedicura)» (M2 · 3061)/«Maquillaje» (M4 · 3063)/«Lavado y cambios de forma del cabello» (M5 · 3064)/«Cambio de color del cabello» (M6 · 3065) (ergonomía y protección), «Ciencias Aplicadas I» (M8 · 3009) (RA6), «Ciencias Aplicadas II» (M9 · 3042) (RA3)</w:t>
            </w:r>
            <w:r w:rsidDel="00000000" w:rsidR="00000000" w:rsidRPr="00000000">
              <w:rPr>
                <w:rtl w:val="0"/>
              </w:rPr>
            </w:r>
          </w:p>
        </w:tc>
      </w:tr>
    </w:tbl>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rPr/>
      </w:pPr>
      <w:r w:rsidDel="00000000" w:rsidR="00000000" w:rsidRPr="00000000">
        <w:rPr>
          <w:rtl w:val="0"/>
        </w:rPr>
        <w:t xml:space="preserve">7. Notas sobre los módulos especiales y de segundo curso</w:t>
      </w:r>
    </w:p>
    <w:p w:rsidR="00000000" w:rsidDel="00000000" w:rsidP="00000000" w:rsidRDefault="00000000" w:rsidRPr="00000000" w14:paraId="000002D5">
      <w:pPr>
        <w:spacing w:after="80" w:lineRule="auto"/>
        <w:rPr/>
      </w:pPr>
      <w:r w:rsidDel="00000000" w:rsidR="00000000" w:rsidRPr="00000000">
        <w:rPr>
          <w:b w:val="1"/>
          <w:bCs w:val="1"/>
          <w:i w:val="0"/>
          <w:iCs w:val="0"/>
          <w:rtl w:val="0"/>
        </w:rPr>
        <w:t xml:space="preserve">Ciencias Aplicadas I (3009) y II (3042).</w:t>
      </w:r>
      <w:r w:rsidDel="00000000" w:rsidR="00000000" w:rsidRPr="00000000">
        <w:rPr>
          <w:rtl w:val="0"/>
        </w:rPr>
      </w:r>
    </w:p>
    <w:p w:rsidR="00000000" w:rsidDel="00000000" w:rsidP="00000000" w:rsidRDefault="00000000" w:rsidRPr="00000000" w14:paraId="000002D6">
      <w:pPr>
        <w:spacing w:after="80" w:lineRule="auto"/>
        <w:rPr/>
      </w:pPr>
      <w:r w:rsidDel="00000000" w:rsidR="00000000" w:rsidRPr="00000000">
        <w:rPr>
          <w:b w:val="0"/>
          <w:bCs w:val="0"/>
          <w:i w:val="0"/>
          <w:iCs w:val="0"/>
          <w:rtl w:val="0"/>
        </w:rPr>
        <w:t xml:space="preserve">Son los módulos que aportan el fundamento científico de la gestión del entorno: la biología de los contaminantes y las enfermedades de la piel (RA7 c-d), la seguridad del trabajo experimental (RA2 c), las características de los materiales de las profesiones (RA4 f) y los hábitos saludables (RA8); en el segundo módulo, las medidas geométricas de los espacios (RA3) y la estadística para la gestión de stock (RA4). La relación con el RA2 (higienización y contaminantes) y con el RA3 (stock y caducidad) es la más directa, y es la que conviene coordinar para evaluar la destreza numérica y científica en su módulo correspondiente.</w:t>
      </w:r>
      <w:r w:rsidDel="00000000" w:rsidR="00000000" w:rsidRPr="00000000">
        <w:rPr>
          <w:rtl w:val="0"/>
        </w:rPr>
      </w:r>
    </w:p>
    <w:p w:rsidR="00000000" w:rsidDel="00000000" w:rsidP="00000000" w:rsidRDefault="00000000" w:rsidRPr="00000000" w14:paraId="000002D7">
      <w:pPr>
        <w:spacing w:after="80" w:lineRule="auto"/>
        <w:rPr/>
      </w:pPr>
      <w:r w:rsidDel="00000000" w:rsidR="00000000" w:rsidRPr="00000000">
        <w:rPr>
          <w:b w:val="1"/>
          <w:bCs w:val="1"/>
          <w:i w:val="0"/>
          <w:iCs w:val="0"/>
          <w:rtl w:val="0"/>
        </w:rPr>
        <w:t xml:space="preserve">Comunicación y Sociedad I (3011) y II (3012).</w:t>
      </w:r>
      <w:r w:rsidDel="00000000" w:rsidR="00000000" w:rsidRPr="00000000">
        <w:rPr>
          <w:rtl w:val="0"/>
        </w:rPr>
      </w:r>
    </w:p>
    <w:p w:rsidR="00000000" w:rsidDel="00000000" w:rsidP="00000000" w:rsidRDefault="00000000" w:rsidRPr="00000000" w14:paraId="000002D8">
      <w:pPr>
        <w:spacing w:after="80" w:lineRule="auto"/>
        <w:rPr/>
      </w:pPr>
      <w:r w:rsidDel="00000000" w:rsidR="00000000" w:rsidRPr="00000000">
        <w:rPr>
          <w:b w:val="0"/>
          <w:bCs w:val="0"/>
          <w:i w:val="0"/>
          <w:iCs w:val="0"/>
          <w:rtl w:val="0"/>
        </w:rPr>
        <w:t xml:space="preserve">La relación es de naturaleza transversal y actitudinal, además de competencial: C.S. I aporta la competencia comunicativa oral y escrita (recepción, albarán, ficha, argumentación en quejas), la reflexión sobre la no discriminación y la igualdad (deontología), la conciencia medioambiental y demográfica (residuos, paisaje) y la sostenibilidad. En C.S. II (3012), la evolución del sector productivo y de los sistemas organizativos y tecnológicos (RA1 h) conecta con la evolución del oficio. La coordinación se centra en no duplicar la evaluación de la comunicación escrita y oral, sino en distribuirla: el contenido profesional lo pone este módulo y la competencia lingüística la evalúa C.S. I.</w:t>
      </w:r>
      <w:r w:rsidDel="00000000" w:rsidR="00000000" w:rsidRPr="00000000">
        <w:rPr>
          <w:rtl w:val="0"/>
        </w:rPr>
      </w:r>
    </w:p>
    <w:p w:rsidR="00000000" w:rsidDel="00000000" w:rsidP="00000000" w:rsidRDefault="00000000" w:rsidRPr="00000000" w14:paraId="000002D9">
      <w:pPr>
        <w:spacing w:after="80" w:lineRule="auto"/>
        <w:rPr/>
      </w:pPr>
      <w:r w:rsidDel="00000000" w:rsidR="00000000" w:rsidRPr="00000000">
        <w:rPr>
          <w:b w:val="1"/>
          <w:bCs w:val="1"/>
          <w:i w:val="0"/>
          <w:iCs w:val="0"/>
          <w:rtl w:val="0"/>
        </w:rPr>
        <w:t xml:space="preserve">Formación en Centros de Trabajo (3067).</w:t>
      </w:r>
      <w:r w:rsidDel="00000000" w:rsidR="00000000" w:rsidRPr="00000000">
        <w:rPr>
          <w:rtl w:val="0"/>
        </w:rPr>
      </w:r>
    </w:p>
    <w:p w:rsidR="00000000" w:rsidDel="00000000" w:rsidP="00000000" w:rsidRDefault="00000000" w:rsidRPr="00000000" w14:paraId="000002DA">
      <w:pPr>
        <w:spacing w:after="80" w:lineRule="auto"/>
        <w:rPr/>
      </w:pPr>
      <w:r w:rsidDel="00000000" w:rsidR="00000000" w:rsidRPr="00000000">
        <w:rPr>
          <w:b w:val="0"/>
          <w:bCs w:val="0"/>
          <w:i w:val="0"/>
          <w:iCs w:val="0"/>
          <w:rtl w:val="0"/>
        </w:rPr>
        <w:t xml:space="preserve">La FCT es el módulo que más y mejor recoge los aprendizajes de este módulo: recepción y almacenamiento de material (RA1 a-g), limpieza y desinfección y recogida selectiva (RA2 a, j), adaptación de la imagen a la empresa (RA2 d), registro de citas y atención del cliente (RA2 e-i) y prevención de riesgos laborales (RA6 a-f). Todo ello es exactamente lo que el módulo 3060 prepara para trasladar al mundo real, por lo que es el mejor contexto para evidenciar la transferencia y para consolidar las actitudes.</w:t>
      </w:r>
      <w:r w:rsidDel="00000000" w:rsidR="00000000" w:rsidRPr="00000000">
        <w:rPr>
          <w:rtl w:val="0"/>
        </w:rPr>
      </w:r>
    </w:p>
    <w:p w:rsidR="00000000" w:rsidDel="00000000" w:rsidP="00000000" w:rsidRDefault="00000000" w:rsidRPr="00000000" w14:paraId="000002DB">
      <w:pPr>
        <w:pStyle w:val="Heading1"/>
        <w:rPr/>
      </w:pPr>
      <w:r w:rsidDel="00000000" w:rsidR="00000000" w:rsidRPr="00000000">
        <w:rPr>
          <w:rtl w:val="0"/>
        </w:rPr>
        <w:t xml:space="preserve">8. Orientaciones para la programación conjunta</w:t>
      </w:r>
    </w:p>
    <w:p w:rsidR="00000000" w:rsidDel="00000000" w:rsidP="00000000" w:rsidRDefault="00000000" w:rsidRPr="00000000" w14:paraId="000002DC">
      <w:pPr>
        <w:spacing w:after="80" w:lineRule="auto"/>
        <w:rPr/>
      </w:pPr>
      <w:r w:rsidDel="00000000" w:rsidR="00000000" w:rsidRPr="00000000">
        <w:rPr>
          <w:b w:val="0"/>
          <w:bCs w:val="0"/>
          <w:i w:val="0"/>
          <w:iCs w:val="0"/>
          <w:rtl w:val="0"/>
        </w:rPr>
        <w:t xml:space="preserve">Para convertir estas coincidencias en práctica real y manejar el riesgo de duplicación, se recomienda:</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Fijar, en la primera reunión intermodular, una tabla de reparto de la evaluación (qué evalúa cada módulo) para la higienización, la prevención de riesgos, la recepción del cliente y el registro documental. Así se evita impartir y evaluar lo mismo varias veces.</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Programar unidades didácticas compartidas con los módulos de taller para los núcleos N2, N4 y N7 (higiene, seguridad, ergonomía), de modo que el protocolo general se aprenda una vez y se aplique por técnica.</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Coordinar la evaluación numérica (stock, caducidad, presupuestos) con las Ciencias Aplicadas y la redacción de documentos (albarán, ficha, parte de incidencia) con C.S. I, usando rúbricas comunes.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Promover la evaluación continua y actitudinal (imagen, deontología, confidencialidad) mediante rúbricas de actitud y conducta, en coherencia con los valores de C.S. I (RA1i, RA2i, RA3d).</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Usar el portafolio del alumnado como instrumento transversal, recogiendo fichas de producto, registros de higiene, protocolos y ejercicios de stock, para evidenciar la transferencia y permitir la reformulación de necesidades de aprendizaje (C.S. I RA4g).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b6e"/>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b6e"/>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b5e3a"/>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4iggk9P3gyg2fkul/Y1A/YBcMA==">CgMxLjAyDmguN3Bpb3pvajViOGcwOAByITFwNl9vODNTSUw3cXlORFFFNUdoQXJkTWxlWUlZRF9vRw==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