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Mapa intermodular — 0156. Anglès professional — 1r curs</w:t>
      </w:r>
    </w:p>
    <w:p>
      <w:r>
        <w:rPr>
          <w:b w:val="0"/>
        </w:rPr>
        <w:t>Document refet seguint la pauta validada: activitats concretes, visuals i aplicades a l’aula-saló de perruqueria, amb atenció especial al turisme i a persones majors de parla anglesa. L’objectiu és comunicar-se amb seguretat, cortesia i vocabulari professional bàsic.</w:t>
      </w:r>
    </w:p>
    <w:p>
      <w:r>
        <w:rPr>
          <w:b/>
        </w:rPr>
        <w:t>Mòdul eix:</w:t>
      </w:r>
      <w:r>
        <w:rPr>
          <w:b w:val="0"/>
        </w:rPr>
        <w:t xml:space="preserve"> 0156. Anglès professional</w:t>
      </w:r>
    </w:p>
    <w:p>
      <w:r>
        <w:rPr>
          <w:b/>
        </w:rPr>
        <w:t>Criteri d’elaboració:</w:t>
      </w:r>
      <w:r>
        <w:rPr>
          <w:b w:val="0"/>
        </w:rPr>
        <w:t xml:space="preserve"> tots els CE del 0156 queden coberts almenys una vegada; cada combinació inclou fins a tres RA/CE externs, justificació i 9 activitats amb metodologia activa, desenvolupament específic, producte/evidència i pautes DUA.</w:t>
      </w:r>
    </w:p>
    <w:p>
      <w:pPr>
        <w:pStyle w:val="Heading1"/>
      </w:pPr>
      <w:r>
        <w:t>C1. Escoltar una clienta anglesa: cita, arribada i necessitat principal</w:t>
      </w:r>
    </w:p>
    <w:p>
      <w:pPr>
        <w:pStyle w:val="Heading2"/>
      </w:pPr>
      <w:r>
        <w:t>RA/CE del mòdul eix</w:t>
      </w:r>
    </w:p>
    <w:p>
      <w:pPr>
        <w:pStyle w:val="ListBullet"/>
      </w:pPr>
      <w:r>
        <w:rPr>
          <w:b/>
        </w:rPr>
        <w:t>RA1.</w:t>
      </w:r>
      <w:r>
        <w:rPr>
          <w:b w:val="0"/>
        </w:rPr>
        <w:t xml:space="preserve"> Comprèn informació professional i quotidiana continguda en discursos orals senzills en llengua estàndard, identificant-ne el contingut global i els recursos lingüístics corresponents.</w:t>
      </w:r>
    </w:p>
    <w:p>
      <w:pPr>
        <w:pStyle w:val="ListBullet2"/>
      </w:pPr>
      <w:r>
        <w:rPr>
          <w:b/>
        </w:rPr>
        <w:t>0156-1a.</w:t>
      </w:r>
      <w:r>
        <w:rPr>
          <w:b w:val="0"/>
        </w:rPr>
        <w:t xml:space="preserve"> S’ha situat el missatge en el seu context mitjançant l’anàlisi de les característiques textuals i contextuals.</w:t>
      </w:r>
    </w:p>
    <w:p>
      <w:pPr>
        <w:pStyle w:val="ListBullet2"/>
      </w:pPr>
      <w:r>
        <w:rPr>
          <w:b/>
        </w:rPr>
        <w:t>0156-1b.</w:t>
      </w:r>
      <w:r>
        <w:rPr>
          <w:b w:val="0"/>
        </w:rPr>
        <w:t xml:space="preserve"> S’ha identificat el fil argumental de missatges orals i s’han determinat els rols que hi apareixen.</w:t>
      </w:r>
    </w:p>
    <w:p>
      <w:pPr>
        <w:pStyle w:val="ListBullet2"/>
      </w:pPr>
      <w:r>
        <w:rPr>
          <w:b/>
        </w:rPr>
        <w:t>0156-1c.</w:t>
      </w:r>
      <w:r>
        <w:rPr>
          <w:b w:val="0"/>
        </w:rPr>
        <w:t xml:space="preserve"> S’ha reconegut la finalitat del missatge, ja sigui directe, telefònic o en un altre mitjà auditiu.</w:t>
      </w:r>
    </w:p>
    <w:p>
      <w:pPr>
        <w:pStyle w:val="ListBullet2"/>
      </w:pPr>
      <w:r>
        <w:rPr>
          <w:b/>
        </w:rPr>
        <w:t>0156-1d.</w:t>
      </w:r>
      <w:r>
        <w:rPr>
          <w:b w:val="0"/>
        </w:rPr>
        <w:t xml:space="preserve"> S’ha extret informació específica de discursos orals en llengua estàndard relacionats amb la vida social, professional o acadèmica.</w:t>
      </w:r>
    </w:p>
    <w:p>
      <w:pPr>
        <w:pStyle w:val="Heading2"/>
      </w:pPr>
      <w:r>
        <w:t>RA/CE d’altres mòduls de primer curs</w:t>
      </w:r>
    </w:p>
    <w:p>
      <w:pPr>
        <w:pStyle w:val="ListBullet"/>
      </w:pPr>
      <w:r>
        <w:rPr>
          <w:b/>
        </w:rPr>
        <w:t>0842. Pentinats i recollits — RA1: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0842-1h.</w:t>
      </w:r>
    </w:p>
    <w:p>
      <w:pPr>
        <w:pStyle w:val="ListBullet"/>
      </w:pPr>
      <w:r>
        <w:rPr>
          <w:b/>
        </w:rPr>
        <w:t>1709. Itinerari personal per a l’ocupabilitat I — RA1: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1709-1c.</w:t>
      </w:r>
    </w:p>
    <w:p>
      <w:pPr>
        <w:pStyle w:val="ListBullet"/>
      </w:pPr>
      <w:r>
        <w:rPr>
          <w:b/>
        </w:rPr>
        <w:t>1664. Digitalització aplicada als sectors productius — RA2: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1664-2f.</w:t>
      </w:r>
    </w:p>
    <w:p>
      <w:pPr>
        <w:pStyle w:val="Heading2"/>
      </w:pPr>
      <w:r>
        <w:t>Justificació intermodular</w:t>
      </w:r>
    </w:p>
    <w:p>
      <w:r>
        <w:rPr>
          <w:b w:val="0"/>
        </w:rPr>
        <w:t>La comprensió oral se situa en contextos reals de turisme i clientes majors: una cita, una telefonada, una arribada al saló o una petició senzilla que cal interpretar sense entendre cada paraula.</w:t>
      </w:r>
    </w:p>
    <w:p>
      <w:pPr>
        <w:pStyle w:val="Heading2"/>
      </w:pPr>
      <w:r>
        <w:t>Activitats</w:t>
      </w:r>
    </w:p>
    <w:p>
      <w:pPr>
        <w:pStyle w:val="Heading3"/>
      </w:pPr>
      <w:r>
        <w:t>C1.1 · Telefonada d’una turista per demanar cita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reptes.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«Escoltar una clienta anglesa: cita, arribada i necessitat principal».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parteix d’una situació realista de saló turístic i treballa «Telefonada d’una turista per demanar cita» amb frases molt funcionals. Primer identifica què necessita entendre o dir, després selecciona dues o tres expressions útils i finalment les prova en una interacció breu.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Guió oral.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Usar frases model, pictogrames, imatges de saló i opció de llegir amb suport de targeta.</w:t>
      </w:r>
    </w:p>
    <w:p>
      <w:pPr>
        <w:pStyle w:val="Heading3"/>
      </w:pPr>
      <w:r>
        <w:t>C1.2 · Senyora anglesa que arriba sense reserva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Simulació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«Escoltar una clienta anglesa: cita, arribada i necessitat principal».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pràctica de «Senyora anglesa que arriba sense reserva» es fa en parelles: una persona fa de professional i una altra de clienta anglesa o turista major. Es permet usar una targeta de suport, però la resposta ha de sonar amable, clara i adequada al servei.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Targeta de vocabulari.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practicar en parelles abans d’exposar i valorar la comunicació efectiva més que l’accent.</w:t>
      </w:r>
    </w:p>
    <w:p>
      <w:pPr>
        <w:pStyle w:val="Heading3"/>
      </w:pPr>
      <w:r>
        <w:t>C1.3 · Missatge de veu sobre rentat i assecat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cooperatiu.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«Escoltar una clienta anglesa: cita, arribada i necessitat principal».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Cada grup compara una resposta massa literal amb una resposta professional per a «Missatge de veu sobre rentat i assecat». Ha de triar la més útil per a una clienta real i justificar-la per claredat, cortesia, seguretat i vocabulari de perruqueria.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Taula de comprensió.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Repartir rols de professional, clienta, observadora lingüística i suport visual.</w:t>
      </w:r>
    </w:p>
    <w:p>
      <w:pPr>
        <w:pStyle w:val="Heading3"/>
      </w:pPr>
      <w:r>
        <w:t>C1.4 · Identificar qui parla a recepció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Estudi de cas.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«Escoltar una clienta anglesa: cita, arribada i necessitat principal».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L’activitat es converteix en una escena de recepció o tocador. Una alumna parla, una altra observa llenguatge corporal i una altra anota si la comunicació ajuda a resoldre el bloc escoltar una clienta anglesa: cita, arribada i necessitat principal sense bloquejar-se per no saber totes les paraules.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Missatge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Oferir glossari bàsic i estructures fixes per reduir la por de parlar en anglès.</w:t>
      </w:r>
    </w:p>
    <w:p>
      <w:pPr>
        <w:pStyle w:val="Heading3"/>
      </w:pPr>
      <w:r>
        <w:t>C1.5 · Hora, servei i nom sense entendre-ho tot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Taller guiat.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«Escoltar una clienta anglesa: cita, arribada i necessitat principal».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El docent introdueix una incidència durant «Hora, servei i nom sense entendre-ho tot": accent difícil, clienta major que no hi sent bé, al·lèrgia, canvi d’hora o malentès. L’equip reformula amb frases senzilles i comprova la comprensió amb una pregunta curta.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Fitxa de clienta.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Dividir la tasca en escoltar o llegir, seleccionar informació, assajar i respondre.</w:t>
      </w:r>
    </w:p>
    <w:p>
      <w:pPr>
        <w:pStyle w:val="Heading3"/>
      </w:pPr>
      <w:r>
        <w:t>C1.6 · Escoltar una petició de tall senzill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projectes.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«Escoltar una clienta anglesa: cita, arribada i necessitat principal».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transforma «Escoltar una petició de tall senzill» en un recurs per a l’aula-saló: targeta de frases, cartell, plantilla de missatge, fitxa bilingüe o minidiàleg. Ha de servir a una altra companya en una situació d’atenció real.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Infografia breu.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respostes amb àudio curt, text breu, senyalització o role-play segons la necessitat.</w:t>
      </w:r>
    </w:p>
    <w:p>
      <w:pPr>
        <w:pStyle w:val="Heading3"/>
      </w:pPr>
      <w:r>
        <w:t>C1.7 · Clienta major que parla a poc a poc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Rotació per estacions.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«Escoltar una clienta anglesa: cita, arribada i necessitat principal».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tasca s’organitza per estacions: vocabulari clau, frase de cortesia, informació tècnica i comprovació final. A cada estació el grup deixa una evidència breu vinculada a «Clienta major que parla a poc a poc».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Llista de comprovació.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Usar situacions simulades sense dades personals ni exposició d’experiències privades.</w:t>
      </w:r>
    </w:p>
    <w:p>
      <w:pPr>
        <w:pStyle w:val="Heading3"/>
      </w:pPr>
      <w:r>
        <w:t>C1.8 · Confirmar si el missatge és urgent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Avaluació entre iguals.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«Escoltar una clienta anglesa: cita, arribada i necessitat principal».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Un equip revisa l’evidència d’un altre sobre «Confirmar si el missatge és urgent» amb quatre criteris: claredat, cortesia, utilitat professional i adaptació a turisme o persones majors. El retorn inclou una millora concreta.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Entrada de portafolis.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Incloure ampliació amb una variant turística, persona major o clienta amb mobilitat reduïda.</w:t>
      </w:r>
    </w:p>
    <w:p>
      <w:pPr>
        <w:pStyle w:val="Heading3"/>
      </w:pPr>
      <w:r>
        <w:t>C1.9 · Resum oral de la cita rebuda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Portafolis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«Escoltar una clienta anglesa: cita, arribada i necessitat principal».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combinació acaba amb una defensa d’un minut. L’equip explica quina frase o estratègia de «Resum oral de la cita rebuda» usaria en un saló real de Menorca i què faria si la clienta no entén a la primera.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Presentació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Valorar cortesia, claredat i seguretat professional, no la perfecció gramatical absoluta.</w:t>
      </w:r>
    </w:p>
    <w:p>
      <w:pPr>
        <w:pStyle w:val="Heading1"/>
      </w:pPr>
      <w:r>
        <w:t>C2. Instruccions, entonació i suports visuals durant el servei</w:t>
      </w:r>
    </w:p>
    <w:p>
      <w:pPr>
        <w:pStyle w:val="Heading2"/>
      </w:pPr>
      <w:r>
        <w:t>RA/CE del mòdul eix</w:t>
      </w:r>
    </w:p>
    <w:p>
      <w:pPr>
        <w:pStyle w:val="ListBullet"/>
      </w:pPr>
      <w:r>
        <w:rPr>
          <w:b/>
        </w:rPr>
        <w:t>RA1.</w:t>
      </w:r>
      <w:r>
        <w:rPr>
          <w:b w:val="0"/>
        </w:rPr>
        <w:t xml:space="preserve"> Comprèn informació professional i quotidiana continguda en discursos orals senzills en llengua estàndard, identificant-ne el contingut global i els recursos lingüístics corresponents.</w:t>
      </w:r>
    </w:p>
    <w:p>
      <w:pPr>
        <w:pStyle w:val="ListBullet2"/>
      </w:pPr>
      <w:r>
        <w:rPr>
          <w:b/>
        </w:rPr>
        <w:t>0156-1e.</w:t>
      </w:r>
      <w:r>
        <w:rPr>
          <w:b w:val="0"/>
        </w:rPr>
        <w:t xml:space="preserve"> S’han seqüenciat els elements constitutius del missatge.</w:t>
      </w:r>
    </w:p>
    <w:p>
      <w:pPr>
        <w:pStyle w:val="ListBullet2"/>
      </w:pPr>
      <w:r>
        <w:rPr>
          <w:b/>
        </w:rPr>
        <w:t>0156-1f.</w:t>
      </w:r>
      <w:r>
        <w:rPr>
          <w:b w:val="0"/>
        </w:rPr>
        <w:t xml:space="preserve"> S’han identificat i resumit amb claredat les idees principals d’un discurs sobre temes coneguts emès en llengua estàndard.</w:t>
      </w:r>
    </w:p>
    <w:p>
      <w:pPr>
        <w:pStyle w:val="ListBullet2"/>
      </w:pPr>
      <w:r>
        <w:rPr>
          <w:b/>
        </w:rPr>
        <w:t>0156-1g.</w:t>
      </w:r>
      <w:r>
        <w:rPr>
          <w:b w:val="0"/>
        </w:rPr>
        <w:t xml:space="preserve"> S’han reconegut instruccions orals i s’han seguit les indicacions, determinant si requereixen resposta verbal o no verbal.</w:t>
      </w:r>
    </w:p>
    <w:p>
      <w:pPr>
        <w:pStyle w:val="ListBullet2"/>
      </w:pPr>
      <w:r>
        <w:rPr>
          <w:b/>
        </w:rPr>
        <w:t>0156-1h.</w:t>
      </w:r>
      <w:r>
        <w:rPr>
          <w:b w:val="0"/>
        </w:rPr>
        <w:t xml:space="preserve"> S’ha pres consciència de la importància de comprendre globalment un missatge sense entendre’n tots els elements.</w:t>
      </w:r>
    </w:p>
    <w:p>
      <w:pPr>
        <w:pStyle w:val="ListBullet2"/>
      </w:pPr>
      <w:r>
        <w:rPr>
          <w:b/>
        </w:rPr>
        <w:t>0156-1i.</w:t>
      </w:r>
      <w:r>
        <w:rPr>
          <w:b w:val="0"/>
        </w:rPr>
        <w:t xml:space="preserve"> S’ha utilitzat l’anàlisi de l’entonació i dels elements visuals per identificar significats i intencions comunicatives.</w:t>
      </w:r>
    </w:p>
    <w:p>
      <w:pPr>
        <w:pStyle w:val="Heading2"/>
      </w:pPr>
      <w:r>
        <w:t>RA/CE d’altres mòduls de primer curs</w:t>
      </w:r>
    </w:p>
    <w:p>
      <w:pPr>
        <w:pStyle w:val="ListBullet"/>
      </w:pPr>
      <w:r>
        <w:rPr>
          <w:b/>
        </w:rPr>
        <w:t>0849. Anàlisi capil·lar — RA3: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0849-3g.</w:t>
      </w:r>
    </w:p>
    <w:p>
      <w:pPr>
        <w:pStyle w:val="ListBullet"/>
      </w:pPr>
      <w:r>
        <w:rPr>
          <w:b/>
        </w:rPr>
        <w:t>0846. Canvis de forma permanent del cabell — RA6: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0846-6d.</w:t>
      </w:r>
    </w:p>
    <w:p>
      <w:pPr>
        <w:pStyle w:val="ListBullet"/>
      </w:pPr>
      <w:r>
        <w:rPr>
          <w:b/>
        </w:rPr>
        <w:t>0844. Cosmètica per a perruqueria — RA6: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0844-6e.</w:t>
      </w:r>
    </w:p>
    <w:p>
      <w:pPr>
        <w:pStyle w:val="Heading2"/>
      </w:pPr>
      <w:r>
        <w:t>Justificació intermodular</w:t>
      </w:r>
    </w:p>
    <w:p>
      <w:r>
        <w:rPr>
          <w:b w:val="0"/>
        </w:rPr>
        <w:t>L’alumnat aprèn a entendre indicacions i emocions bàsiques amb suport de gestos, imatges, to i context, especialment amb persones majors que poden parlar a poc a poc o amb accent diferent.</w:t>
      </w:r>
    </w:p>
    <w:p>
      <w:pPr>
        <w:pStyle w:val="Heading2"/>
      </w:pPr>
      <w:r>
        <w:t>Activitats</w:t>
      </w:r>
    </w:p>
    <w:p>
      <w:pPr>
        <w:pStyle w:val="Heading3"/>
      </w:pPr>
      <w:r>
        <w:t>C2.1 · Instrucció oral durant el rentat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reptes.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«Instruccions, entonació i suports visuals durant el servei».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parteix d’una situació realista de saló turístic i treballa «Instrucció oral durant el rentat» amb frases molt funcionals. Primer identifica què necessita entendre o dir, després selecciona dues o tres expressions útils i finalment les prova en una interacció breu.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Guió oral.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Usar frases model, pictogrames, imatges de saló i opció de llegir amb suport de targeta.</w:t>
      </w:r>
    </w:p>
    <w:p>
      <w:pPr>
        <w:pStyle w:val="Heading3"/>
      </w:pPr>
      <w:r>
        <w:t>C2.2 · Entonació de dubte o molèstia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Simulació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«Instruccions, entonació i suports visuals durant el servei».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pràctica de «Entonació de dubte o molèstia» es fa en parelles: una persona fa de professional i una altra de clienta anglesa o turista major. Es permet usar una targeta de suport, però la resposta ha de sonar amable, clara i adequada al servei.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Targeta de vocabulari.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practicar en parelles abans d’exposar i valorar la comunicació efectiva més que l’accent.</w:t>
      </w:r>
    </w:p>
    <w:p>
      <w:pPr>
        <w:pStyle w:val="Heading3"/>
      </w:pPr>
      <w:r>
        <w:t>C2.3 · Please sit here: resposta no verbal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cooperatiu.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«Instruccions, entonació i suports visuals durant el servei».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Cada grup compara una resposta massa literal amb una resposta professional per a «Please sit here: resposta no verbal». Ha de triar la més útil per a una clienta real i justificar-la per claredat, cortesia, seguretat i vocabulari de perruqueria.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Taula de comprensió.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Repartir rols de professional, clienta, observadora lingüística i suport visual.</w:t>
      </w:r>
    </w:p>
    <w:p>
      <w:pPr>
        <w:pStyle w:val="Heading3"/>
      </w:pPr>
      <w:r>
        <w:t>C2.4 · Comprendre aftercare sense traduir paraula per paraula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Estudi de cas.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«Instruccions, entonació i suports visuals durant el servei».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L’activitat es converteix en una escena de recepció o tocador. Una alumna parla, una altra observa llenguatge corporal i una altra anota si la comunicació ajuda a resoldre el bloc instruccions, entonació i suports visuals durant el servei sense bloquejar-se per no saber totes les paraules.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Missatge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Oferir glossari bàsic i estructures fixes per reduir la por de parlar en anglès.</w:t>
      </w:r>
    </w:p>
    <w:p>
      <w:pPr>
        <w:pStyle w:val="Heading3"/>
      </w:pPr>
      <w:r>
        <w:t>C2.5 · Vídeo curt de cura capil·lar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Taller guiat.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«Instruccions, entonació i suports visuals durant el servei».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El docent introdueix una incidència durant «Vídeo curt de cura capil·lar": accent difícil, clienta major que no hi sent bé, al·lèrgia, canvi d’hora o malentès. L’equip reformula amb frases senzilles i comprova la comprensió amb una pregunta curta.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Fitxa de clienta.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Dividir la tasca en escoltar o llegir, seleccionar informació, assajar i respondre.</w:t>
      </w:r>
    </w:p>
    <w:p>
      <w:pPr>
        <w:pStyle w:val="Heading3"/>
      </w:pPr>
      <w:r>
        <w:t>C2.6 · Gestos que ajuden a entendre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projectes.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«Instruccions, entonació i suports visuals durant el servei».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transforma «Gestos que ajuden a entendre» en un recurs per a l’aula-saló: targeta de frases, cartell, plantilla de missatge, fitxa bilingüe o minidiàleg. Ha de servir a una altra companya en una situació d’atenció real.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Infografia breu.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respostes amb àudio curt, text breu, senyalització o role-play segons la necessitat.</w:t>
      </w:r>
    </w:p>
    <w:p>
      <w:pPr>
        <w:pStyle w:val="Heading3"/>
      </w:pPr>
      <w:r>
        <w:t>C2.7 · Clienta assenyala una foto i explica poc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Rotació per estacions.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«Instruccions, entonació i suports visuals durant el servei».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tasca s’organitza per estacions: vocabulari clau, frase de cortesia, informació tècnica i comprovació final. A cada estació el grup deixa una evidència breu vinculada a «Clienta assenyala una foto i explica poc».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Llista de comprovació.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Usar situacions simulades sense dades personals ni exposició d’experiències privades.</w:t>
      </w:r>
    </w:p>
    <w:p>
      <w:pPr>
        <w:pStyle w:val="Heading3"/>
      </w:pPr>
      <w:r>
        <w:t>C2.8 · Avís d’al·lèrgia en conversa lenta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Avaluació entre iguals.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«Instruccions, entonació i suports visuals durant el servei».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Un equip revisa l’evidència d’un altre sobre «Avís d’al·lèrgia en conversa lenta» amb quatre criteris: claredat, cortesia, utilitat professional i adaptació a turisme o persones majors. El retorn inclou una millora concreta.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Entrada de portafolis.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Incloure ampliació amb una variant turística, persona major o clienta amb mobilitat reduïda.</w:t>
      </w:r>
    </w:p>
    <w:p>
      <w:pPr>
        <w:pStyle w:val="Heading3"/>
      </w:pPr>
      <w:r>
        <w:t>C2.9 · Seqüència d’indicacions del servei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Portafolis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«Instruccions, entonació i suports visuals durant el servei».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combinació acaba amb una defensa d’un minut. L’equip explica quina frase o estratègia de «Seqüència d’indicacions del servei» usaria en un saló real de Menorca i què faria si la clienta no entén a la primera.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Presentació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Valorar cortesia, claredat i seguretat professional, no la perfecció gramatical absoluta.</w:t>
      </w:r>
    </w:p>
    <w:p>
      <w:pPr>
        <w:pStyle w:val="Heading1"/>
      </w:pPr>
      <w:r>
        <w:t>C3. Llegir textos professionals: cartell, etiqueta, web i missatge de reserva</w:t>
      </w:r>
    </w:p>
    <w:p>
      <w:pPr>
        <w:pStyle w:val="Heading2"/>
      </w:pPr>
      <w:r>
        <w:t>RA/CE del mòdul eix</w:t>
      </w:r>
    </w:p>
    <w:p>
      <w:pPr>
        <w:pStyle w:val="ListBullet"/>
      </w:pPr>
      <w:r>
        <w:rPr>
          <w:b/>
        </w:rPr>
        <w:t>RA2.</w:t>
      </w:r>
      <w:r>
        <w:rPr>
          <w:b w:val="0"/>
        </w:rPr>
        <w:t xml:space="preserve"> Comprèn informació professional continguda en textos escrits senzills, analitzant-ne de manera comprensiva el contingut.</w:t>
      </w:r>
    </w:p>
    <w:p>
      <w:pPr>
        <w:pStyle w:val="ListBullet2"/>
      </w:pPr>
      <w:r>
        <w:rPr>
          <w:b/>
        </w:rPr>
        <w:t>0156-2a.</w:t>
      </w:r>
      <w:r>
        <w:rPr>
          <w:b w:val="0"/>
        </w:rPr>
        <w:t xml:space="preserve"> S’han seleccionat materials de consulta i diccionaris tècnics per comprendre el text.</w:t>
      </w:r>
    </w:p>
    <w:p>
      <w:pPr>
        <w:pStyle w:val="ListBullet2"/>
      </w:pPr>
      <w:r>
        <w:rPr>
          <w:b/>
        </w:rPr>
        <w:t>0156-2b.</w:t>
      </w:r>
      <w:r>
        <w:rPr>
          <w:b w:val="0"/>
        </w:rPr>
        <w:t xml:space="preserve"> S’han llegit de forma comprensiva textos clars en llengua estàndard.</w:t>
      </w:r>
    </w:p>
    <w:p>
      <w:pPr>
        <w:pStyle w:val="ListBullet2"/>
      </w:pPr>
      <w:r>
        <w:rPr>
          <w:b/>
        </w:rPr>
        <w:t>0156-2c.</w:t>
      </w:r>
      <w:r>
        <w:rPr>
          <w:b w:val="0"/>
        </w:rPr>
        <w:t xml:space="preserve"> S’ha relacionat el text amb l’àmbit del sector al qual fa referència.</w:t>
      </w:r>
    </w:p>
    <w:p>
      <w:pPr>
        <w:pStyle w:val="ListBullet2"/>
      </w:pPr>
      <w:r>
        <w:rPr>
          <w:b/>
        </w:rPr>
        <w:t>0156-2d.</w:t>
      </w:r>
      <w:r>
        <w:rPr>
          <w:b w:val="0"/>
        </w:rPr>
        <w:t xml:space="preserve"> S’han reconegut les idees principals d’un text escrit i la informació rellevant, sense necessitat d’entendre’n tots els elements.</w:t>
      </w:r>
    </w:p>
    <w:p>
      <w:pPr>
        <w:pStyle w:val="ListBullet2"/>
      </w:pPr>
      <w:r>
        <w:rPr>
          <w:b/>
        </w:rPr>
        <w:t>0156-2e.</w:t>
      </w:r>
      <w:r>
        <w:rPr>
          <w:b w:val="0"/>
        </w:rPr>
        <w:t xml:space="preserve"> S’ha identificat la terminologia utilitzada, les estructures gramaticals i altres elements característics de cada tipologia discursiva.</w:t>
      </w:r>
    </w:p>
    <w:p>
      <w:pPr>
        <w:pStyle w:val="Heading2"/>
      </w:pPr>
      <w:r>
        <w:t>RA/CE d’altres mòduls de primer curs</w:t>
      </w:r>
    </w:p>
    <w:p>
      <w:pPr>
        <w:pStyle w:val="ListBullet"/>
      </w:pPr>
      <w:r>
        <w:rPr>
          <w:b/>
        </w:rPr>
        <w:t>0844. Cosmètica per a perruqueria — RA1: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0844-1e.</w:t>
      </w:r>
    </w:p>
    <w:p>
      <w:pPr>
        <w:pStyle w:val="ListBullet"/>
      </w:pPr>
      <w:r>
        <w:rPr>
          <w:b/>
        </w:rPr>
        <w:t>1664. Digitalització aplicada als sectors productius — RA3: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1664-3b.</w:t>
      </w:r>
    </w:p>
    <w:p>
      <w:pPr>
        <w:pStyle w:val="ListBullet"/>
      </w:pPr>
      <w:r>
        <w:rPr>
          <w:b/>
        </w:rPr>
        <w:t>0849. Anàlisi capil·lar — RA6: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0849-6g.</w:t>
      </w:r>
    </w:p>
    <w:p>
      <w:pPr>
        <w:pStyle w:val="Heading2"/>
      </w:pPr>
      <w:r>
        <w:t>Justificació intermodular</w:t>
      </w:r>
    </w:p>
    <w:p>
      <w:r>
        <w:rPr>
          <w:b w:val="0"/>
        </w:rPr>
        <w:t>La lectura en anglès es treballa amb textos breus que apareixen en un saló d’una zona turística: etiquetes, instruccions, ressenyes, missatges de reserva i avisos de cura.</w:t>
      </w:r>
    </w:p>
    <w:p>
      <w:pPr>
        <w:pStyle w:val="Heading2"/>
      </w:pPr>
      <w:r>
        <w:t>Activitats</w:t>
      </w:r>
    </w:p>
    <w:p>
      <w:pPr>
        <w:pStyle w:val="Heading3"/>
      </w:pPr>
      <w:r>
        <w:t>C3.1 · Etiqueta de xampú en anglès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reptes.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«Llegir textos professionals: cartell, etiqueta, web i missatge de reserva».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parteix d’una situació realista de saló turístic i treballa «Etiqueta de xampú en anglès» amb frases molt funcionals. Primer identifica què necessita entendre o dir, després selecciona dues o tres expressions útils i finalment les prova en una interacció breu.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Guió oral.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Usar frases model, pictogrames, imatges de saló i opció de llegir amb suport de targeta.</w:t>
      </w:r>
    </w:p>
    <w:p>
      <w:pPr>
        <w:pStyle w:val="Heading3"/>
      </w:pPr>
      <w:r>
        <w:t>C3.2 · Cartell de preus per a turistes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Simulació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«Llegir textos professionals: cartell, etiqueta, web i missatge de reserva».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pràctica de «Cartell de preus per a turistes» es fa en parelles: una persona fa de professional i una altra de clienta anglesa o turista major. Es permet usar una targeta de suport, però la resposta ha de sonar amable, clara i adequada al servei.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Targeta de vocabulari.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practicar en parelles abans d’exposar i valorar la comunicació efectiva més que l’accent.</w:t>
      </w:r>
    </w:p>
    <w:p>
      <w:pPr>
        <w:pStyle w:val="Heading3"/>
      </w:pPr>
      <w:r>
        <w:t>C3.3 · Text web d’un saló d’hotel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cooperatiu.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«Llegir textos professionals: cartell, etiqueta, web i missatge de reserva».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Cada grup compara una resposta massa literal amb una resposta professional per a «Text web d’un saló d’hotel». Ha de triar la més útil per a una clienta real i justificar-la per claredat, cortesia, seguretat i vocabulari de perruqueria.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Taula de comprensió.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Repartir rols de professional, clienta, observadora lingüística i suport visual.</w:t>
      </w:r>
    </w:p>
    <w:p>
      <w:pPr>
        <w:pStyle w:val="Heading3"/>
      </w:pPr>
      <w:r>
        <w:t>C3.4 · Ressenya en línia sobre un mal tall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Estudi de cas.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«Llegir textos professionals: cartell, etiqueta, web i missatge de reserva».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L’activitat es converteix en una escena de recepció o tocador. Una alumna parla, una altra observa llenguatge corporal i una altra anota si la comunicació ajuda a resoldre el bloc llegir textos professionals: cartell, etiqueta, web i missatge de reserva sense bloquejar-se per no saber totes les paraules.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Missatge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Oferir glossari bàsic i estructures fixes per reduir la por de parlar en anglès.</w:t>
      </w:r>
    </w:p>
    <w:p>
      <w:pPr>
        <w:pStyle w:val="Heading3"/>
      </w:pPr>
      <w:r>
        <w:t>C3.5 · Diccionari tècnic de deu paraules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Taller guiat.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«Llegir textos professionals: cartell, etiqueta, web i missatge de reserva».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El docent introdueix una incidència durant «Diccionari tècnic de deu paraules": accent difícil, clienta major que no hi sent bé, al·lèrgia, canvi d’hora o malentès. L’equip reformula amb frases senzilles i comprova la comprensió amb una pregunta curta.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Fitxa de clienta.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Dividir la tasca en escoltar o llegir, seleccionar informació, assajar i respondre.</w:t>
      </w:r>
    </w:p>
    <w:p>
      <w:pPr>
        <w:pStyle w:val="Heading3"/>
      </w:pPr>
      <w:r>
        <w:t>C3.6 · Llegir instruccions de protector tèrmic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projectes.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«Llegir textos professionals: cartell, etiqueta, web i missatge de reserva».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transforma «Llegir instruccions de protector tèrmic» en un recurs per a l’aula-saló: targeta de frases, cartell, plantilla de missatge, fitxa bilingüe o minidiàleg. Ha de servir a una altra companya en una situació d’atenció real.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Infografia breu.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respostes amb àudio curt, text breu, senyalització o role-play segons la necessitat.</w:t>
      </w:r>
    </w:p>
    <w:p>
      <w:pPr>
        <w:pStyle w:val="Heading3"/>
      </w:pPr>
      <w:r>
        <w:t>C3.7 · Finalitat d’un fullet de cures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Rotació per estacions.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«Llegir textos professionals: cartell, etiqueta, web i missatge de reserva».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tasca s’organitza per estacions: vocabulari clau, frase de cortesia, informació tècnica i comprovació final. A cada estació el grup deixa una evidència breu vinculada a «Finalitat d’un fullet de cures».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Llista de comprovació.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Usar situacions simulades sense dades personals ni exposició d’experiències privades.</w:t>
      </w:r>
    </w:p>
    <w:p>
      <w:pPr>
        <w:pStyle w:val="Heading3"/>
      </w:pPr>
      <w:r>
        <w:t>C3.8 · Extreure dades d’una promoció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Avaluació entre iguals.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«Llegir textos professionals: cartell, etiqueta, web i missatge de reserva».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Un equip revisa l’evidència d’un altre sobre «Extreure dades d’una promoció» amb quatre criteris: claredat, cortesia, utilitat professional i adaptació a turisme o persones majors. El retorn inclou una millora concreta.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Entrada de portafolis.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Incloure ampliació amb una variant turística, persona major o clienta amb mobilitat reduïda.</w:t>
      </w:r>
    </w:p>
    <w:p>
      <w:pPr>
        <w:pStyle w:val="Heading3"/>
      </w:pPr>
      <w:r>
        <w:t>C3.9 · Comparar dos textos de servei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Portafolis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«Llegir textos professionals: cartell, etiqueta, web i missatge de reserva».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combinació acaba amb una defensa d’un minut. L’equip explica quina frase o estratègia de «Comparar dos textos de servei» usaria en un saló real de Menorca i què faria si la clienta no entén a la primera.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Presentació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Valorar cortesia, claredat i seguretat professional, no la perfecció gramatical absoluta.</w:t>
      </w:r>
    </w:p>
    <w:p>
      <w:pPr>
        <w:pStyle w:val="Heading1"/>
      </w:pPr>
      <w:r>
        <w:t>C4. Interpretar suports digitals i extreure dades útils per al saló</w:t>
      </w:r>
    </w:p>
    <w:p>
      <w:pPr>
        <w:pStyle w:val="Heading2"/>
      </w:pPr>
      <w:r>
        <w:t>RA/CE del mòdul eix</w:t>
      </w:r>
    </w:p>
    <w:p>
      <w:pPr>
        <w:pStyle w:val="ListBullet"/>
      </w:pPr>
      <w:r>
        <w:rPr>
          <w:b/>
        </w:rPr>
        <w:t>RA2.</w:t>
      </w:r>
      <w:r>
        <w:rPr>
          <w:b w:val="0"/>
        </w:rPr>
        <w:t xml:space="preserve"> Comprèn informació professional continguda en textos escrits senzills, analitzant-ne de manera comprensiva el contingut.</w:t>
      </w:r>
    </w:p>
    <w:p>
      <w:pPr>
        <w:pStyle w:val="ListBullet2"/>
      </w:pPr>
      <w:r>
        <w:rPr>
          <w:b/>
        </w:rPr>
        <w:t>0156-2f.</w:t>
      </w:r>
      <w:r>
        <w:rPr>
          <w:b w:val="0"/>
        </w:rPr>
        <w:t xml:space="preserve"> S’han realitzat traduccions de textos en llengua estàndard utilitzant material de suport quan ha estat necessari.</w:t>
      </w:r>
    </w:p>
    <w:p>
      <w:pPr>
        <w:pStyle w:val="ListBullet2"/>
      </w:pPr>
      <w:r>
        <w:rPr>
          <w:b/>
        </w:rPr>
        <w:t>0156-2g.</w:t>
      </w:r>
      <w:r>
        <w:rPr>
          <w:b w:val="0"/>
        </w:rPr>
        <w:t xml:space="preserve"> S’ha interpretat el missatge rebut a través de suports telemàtics o altres suports.</w:t>
      </w:r>
    </w:p>
    <w:p>
      <w:pPr>
        <w:pStyle w:val="ListBullet2"/>
      </w:pPr>
      <w:r>
        <w:rPr>
          <w:b/>
        </w:rPr>
        <w:t>0156-2h.</w:t>
      </w:r>
      <w:r>
        <w:rPr>
          <w:b w:val="0"/>
        </w:rPr>
        <w:t xml:space="preserve"> S’ha reconegut la finalitat de diferents textos escrits en qualsevol suport, en llengua estàndard i relacionats amb l’activitat professional.</w:t>
      </w:r>
    </w:p>
    <w:p>
      <w:pPr>
        <w:pStyle w:val="ListBullet2"/>
      </w:pPr>
      <w:r>
        <w:rPr>
          <w:b/>
        </w:rPr>
        <w:t>0156-2i.</w:t>
      </w:r>
      <w:r>
        <w:rPr>
          <w:b w:val="0"/>
        </w:rPr>
        <w:t xml:space="preserve"> S’ha extret informació específica de textos de diferent naturalesa relatius a la professió i en diversos suports.</w:t>
      </w:r>
    </w:p>
    <w:p>
      <w:pPr>
        <w:pStyle w:val="Heading2"/>
      </w:pPr>
      <w:r>
        <w:t>RA/CE d’altres mòduls de primer curs</w:t>
      </w:r>
    </w:p>
    <w:p>
      <w:pPr>
        <w:pStyle w:val="ListBullet"/>
      </w:pPr>
      <w:r>
        <w:rPr>
          <w:b/>
        </w:rPr>
        <w:t>1664. Digitalització aplicada als sectors productius — RA5: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1664-5d.</w:t>
      </w:r>
    </w:p>
    <w:p>
      <w:pPr>
        <w:pStyle w:val="ListBullet"/>
      </w:pPr>
      <w:r>
        <w:rPr>
          <w:b/>
        </w:rPr>
        <w:t>0849. Anàlisi capil·lar — RA3: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0849-3c.</w:t>
      </w:r>
    </w:p>
    <w:p>
      <w:pPr>
        <w:pStyle w:val="ListBullet"/>
      </w:pPr>
      <w:r>
        <w:rPr>
          <w:b/>
        </w:rPr>
        <w:t>1709. Itinerari personal per a l’ocupabilitat I — RA5: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1709-5d.</w:t>
      </w:r>
    </w:p>
    <w:p>
      <w:pPr>
        <w:pStyle w:val="Heading2"/>
      </w:pPr>
      <w:r>
        <w:t>Justificació intermodular</w:t>
      </w:r>
    </w:p>
    <w:p>
      <w:r>
        <w:rPr>
          <w:b w:val="0"/>
        </w:rPr>
        <w:t>Els missatges digitals en anglès es converteixen en una eina de feina: confirmar hora, servei, al·lèrgies, mobilitat, preferències i cures posteriors sense exposar dades innecessàries.</w:t>
      </w:r>
    </w:p>
    <w:p>
      <w:pPr>
        <w:pStyle w:val="Heading2"/>
      </w:pPr>
      <w:r>
        <w:t>Activitats</w:t>
      </w:r>
    </w:p>
    <w:p>
      <w:pPr>
        <w:pStyle w:val="Heading3"/>
      </w:pPr>
      <w:r>
        <w:t>C4.1 · WhatsApp de reserva en anglès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reptes.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«Interpretar suports digitals i extreure dades útils per al saló».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parteix d’una situació realista de saló turístic i treballa «WhatsApp de reserva en anglès» amb frases molt funcionals. Primer identifica què necessita entendre o dir, després selecciona dues o tres expressions útils i finalment les prova en una interacció breu.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Guió oral.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Usar frases model, pictogrames, imatges de saló i opció de llegir amb suport de targeta.</w:t>
      </w:r>
    </w:p>
    <w:p>
      <w:pPr>
        <w:pStyle w:val="Heading3"/>
      </w:pPr>
      <w:r>
        <w:t>C4.2 · Correu d’una clienta de creuer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Simulació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«Interpretar suports digitals i extreure dades útils per al saló».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pràctica de «Correu d’una clienta de creuer» es fa en parelles: una persona fa de professional i una altra de clienta anglesa o turista major. Es permet usar una targeta de suport, però la resposta ha de sonar amable, clara i adequada al servei.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Targeta de vocabulari.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practicar en parelles abans d’exposar i valorar la comunicació efectiva més que l’accent.</w:t>
      </w:r>
    </w:p>
    <w:p>
      <w:pPr>
        <w:pStyle w:val="Heading3"/>
      </w:pPr>
      <w:r>
        <w:t>C4.3 · Missatge sobre al·lèrgia a un producte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cooperatiu.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«Interpretar suports digitals i extreure dades útils per al saló».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Cada grup compara una resposta massa literal amb una resposta professional per a «Missatge sobre al·lèrgia a un producte». Ha de triar la més útil per a una clienta real i justificar-la per claredat, cortesia, seguretat i vocabulari de perruqueria.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Taula de comprensió.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Repartir rols de professional, clienta, observadora lingüística i suport visual.</w:t>
      </w:r>
    </w:p>
    <w:p>
      <w:pPr>
        <w:pStyle w:val="Heading3"/>
      </w:pPr>
      <w:r>
        <w:t>C4.4 · Traducció amb suport d’una instrucció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Estudi de cas.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«Interpretar suports digitals i extreure dades útils per al saló».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L’activitat es converteix en una escena de recepció o tocador. Una alumna parla, una altra observa llenguatge corporal i una altra anota si la comunicació ajuda a resoldre el bloc interpretar suports digitals i extreure dades útils per al saló sense bloquejar-se per no saber totes les paraules.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Missatge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Oferir glossari bàsic i estructures fixes per reduir la por de parlar en anglès.</w:t>
      </w:r>
    </w:p>
    <w:p>
      <w:pPr>
        <w:pStyle w:val="Heading3"/>
      </w:pPr>
      <w:r>
        <w:t>C4.5 · Formulari digital de dades mínimes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Taller guiat.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«Interpretar suports digitals i extreure dades útils per al saló».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El docent introdueix una incidència durant «Formulari digital de dades mínimes": accent difícil, clienta major que no hi sent bé, al·lèrgia, canvi d’hora o malentès. L’equip reformula amb frases senzilles i comprova la comprensió amb una pregunta curta.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Fitxa de clienta.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Dividir la tasca en escoltar o llegir, seleccionar informació, assajar i respondre.</w:t>
      </w:r>
    </w:p>
    <w:p>
      <w:pPr>
        <w:pStyle w:val="Heading3"/>
      </w:pPr>
      <w:r>
        <w:t>C4.6 · Confirmació de cita per plataforma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projectes.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«Interpretar suports digitals i extreure dades útils per al saló».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transforma «Confirmació de cita per plataforma» en un recurs per a l’aula-saló: targeta de frases, cartell, plantilla de missatge, fitxa bilingüe o minidiàleg. Ha de servir a una altra companya en una situació d’atenció real.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Infografia breu.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respostes amb àudio curt, text breu, senyalització o role-play segons la necessitat.</w:t>
      </w:r>
    </w:p>
    <w:p>
      <w:pPr>
        <w:pStyle w:val="Heading3"/>
      </w:pPr>
      <w:r>
        <w:t>C4.7 · Text telemàtic amb hora canviada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Rotació per estacions.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«Interpretar suports digitals i extreure dades útils per al saló».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tasca s’organitza per estacions: vocabulari clau, frase de cortesia, informació tècnica i comprovació final. A cada estació el grup deixa una evidència breu vinculada a «Text telemàtic amb hora canviada».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Llista de comprovació.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Usar situacions simulades sense dades personals ni exposició d’experiències privades.</w:t>
      </w:r>
    </w:p>
    <w:p>
      <w:pPr>
        <w:pStyle w:val="Heading3"/>
      </w:pPr>
      <w:r>
        <w:t>C4.8 · Extreure preferències d’una ressenya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Avaluació entre iguals.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«Interpretar suports digitals i extreure dades útils per al saló».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Un equip revisa l’evidència d’un altre sobre «Extreure preferències d’una ressenya» amb quatre criteris: claredat, cortesia, utilitat professional i adaptació a turisme o persones majors. El retorn inclou una millora concreta.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Entrada de portafolis.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Incloure ampliació amb una variant turística, persona major o clienta amb mobilitat reduïda.</w:t>
      </w:r>
    </w:p>
    <w:p>
      <w:pPr>
        <w:pStyle w:val="Heading3"/>
      </w:pPr>
      <w:r>
        <w:t>C4.9 · Resum útil per a la fitxa del saló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Portafolis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«Interpretar suports digitals i extreure dades útils per al saló».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combinació acaba amb una defensa d’un minut. L’equip explica quina frase o estratègia de «Resum útil per a la fitxa del saló» usaria en un saló real de Menorca i què faria si la clienta no entén a la primera.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Presentació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Valorar cortesia, claredat i seguretat professional, no la perfecció gramatical absoluta.</w:t>
      </w:r>
    </w:p>
    <w:p>
      <w:pPr>
        <w:pStyle w:val="Heading1"/>
      </w:pPr>
      <w:r>
        <w:t>C5. Parlar en anglès a recepció: saludar, demanar i confirmar</w:t>
      </w:r>
    </w:p>
    <w:p>
      <w:pPr>
        <w:pStyle w:val="Heading2"/>
      </w:pPr>
      <w:r>
        <w:t>RA/CE del mòdul eix</w:t>
      </w:r>
    </w:p>
    <w:p>
      <w:pPr>
        <w:pStyle w:val="ListBullet"/>
      </w:pPr>
      <w:r>
        <w:rPr>
          <w:b/>
        </w:rPr>
        <w:t>RA3.</w:t>
      </w:r>
      <w:r>
        <w:rPr>
          <w:b w:val="0"/>
        </w:rPr>
        <w:t xml:space="preserve"> Produeix missatges orals senzills, clars i estructurats, participant activament en converses professionals.</w:t>
      </w:r>
    </w:p>
    <w:p>
      <w:pPr>
        <w:pStyle w:val="ListBullet2"/>
      </w:pPr>
      <w:r>
        <w:rPr>
          <w:b/>
        </w:rPr>
        <w:t>0156-3a.</w:t>
      </w:r>
      <w:r>
        <w:rPr>
          <w:b w:val="0"/>
        </w:rPr>
        <w:t xml:space="preserve"> S’han determinat els registres més adequats per emetre el missatge.</w:t>
      </w:r>
    </w:p>
    <w:p>
      <w:pPr>
        <w:pStyle w:val="ListBullet2"/>
      </w:pPr>
      <w:r>
        <w:rPr>
          <w:b/>
        </w:rPr>
        <w:t>0156-3b.</w:t>
      </w:r>
      <w:r>
        <w:rPr>
          <w:b w:val="0"/>
        </w:rPr>
        <w:t xml:space="preserve"> S’ha comunicat utilitzant fórmules, nexes, marcadors discursius i estratègies d’interacció adequades a la situació comunicativa.</w:t>
      </w:r>
    </w:p>
    <w:p>
      <w:pPr>
        <w:pStyle w:val="ListBullet2"/>
      </w:pPr>
      <w:r>
        <w:rPr>
          <w:b/>
        </w:rPr>
        <w:t>0156-3d.</w:t>
      </w:r>
      <w:r>
        <w:rPr>
          <w:b w:val="0"/>
        </w:rPr>
        <w:t xml:space="preserve"> S’ha utilitzat correctament la terminologia de la professió.</w:t>
      </w:r>
    </w:p>
    <w:p>
      <w:pPr>
        <w:pStyle w:val="ListBullet2"/>
      </w:pPr>
      <w:r>
        <w:rPr>
          <w:b/>
        </w:rPr>
        <w:t>0156-3k.</w:t>
      </w:r>
      <w:r>
        <w:rPr>
          <w:b w:val="0"/>
        </w:rPr>
        <w:t xml:space="preserve"> S’ha comunicat espontàniament adoptant un nivell de formalitat adequat a les circumstàncies.</w:t>
      </w:r>
    </w:p>
    <w:p>
      <w:pPr>
        <w:pStyle w:val="ListBullet2"/>
      </w:pPr>
      <w:r>
        <w:rPr>
          <w:b/>
        </w:rPr>
        <w:t>0156-3m.</w:t>
      </w:r>
      <w:r>
        <w:rPr>
          <w:b w:val="0"/>
        </w:rPr>
        <w:t xml:space="preserve"> S’ha sol·licitat la reformulació o aclariment del discurs quan ha estat necessari per millorar la comprensió.</w:t>
      </w:r>
    </w:p>
    <w:p>
      <w:pPr>
        <w:pStyle w:val="Heading2"/>
      </w:pPr>
      <w:r>
        <w:t>RA/CE d’altres mòduls de primer curs</w:t>
      </w:r>
    </w:p>
    <w:p>
      <w:pPr>
        <w:pStyle w:val="ListBullet"/>
      </w:pPr>
      <w:r>
        <w:rPr>
          <w:b/>
        </w:rPr>
        <w:t>0842. Pentinats i recollits — RA1: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0842-1h.</w:t>
      </w:r>
    </w:p>
    <w:p>
      <w:pPr>
        <w:pStyle w:val="ListBullet"/>
      </w:pPr>
      <w:r>
        <w:rPr>
          <w:b/>
        </w:rPr>
        <w:t>1709. Itinerari personal per a l’ocupabilitat I — RA4: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1709-4e.</w:t>
      </w:r>
    </w:p>
    <w:p>
      <w:pPr>
        <w:pStyle w:val="ListBullet"/>
      </w:pPr>
      <w:r>
        <w:rPr>
          <w:b/>
        </w:rPr>
        <w:t>0849. Anàlisi capil·lar — RA6: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0849-6f.</w:t>
      </w:r>
    </w:p>
    <w:p>
      <w:pPr>
        <w:pStyle w:val="Heading2"/>
      </w:pPr>
      <w:r>
        <w:t>Justificació intermodular</w:t>
      </w:r>
    </w:p>
    <w:p>
      <w:r>
        <w:rPr>
          <w:b w:val="0"/>
        </w:rPr>
        <w:t>La producció oral se centra en frases útils, registre amable i estratègies per demanar aclariment sense bloquejar-se: clau per atendre turistes o persones majors amb seguretat.</w:t>
      </w:r>
    </w:p>
    <w:p>
      <w:pPr>
        <w:pStyle w:val="Heading2"/>
      </w:pPr>
      <w:r>
        <w:t>Activitats</w:t>
      </w:r>
    </w:p>
    <w:p>
      <w:pPr>
        <w:pStyle w:val="Heading3"/>
      </w:pPr>
      <w:r>
        <w:t>C5.1 · Good morning, how can I help you?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reptes.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«Parlar en anglès a recepció: saludar, demanar i confirmar».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parteix d’una situació realista de saló turístic i treballa «Good morning, how can I help you?» amb frases molt funcionals. Primer identifica què necessita entendre o dir, després selecciona dues o tres expressions útils i finalment les prova en una interacció breu.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Guió oral.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Usar frases model, pictogrames, imatges de saló i opció de llegir amb suport de targeta.</w:t>
      </w:r>
    </w:p>
    <w:p>
      <w:pPr>
        <w:pStyle w:val="Heading3"/>
      </w:pPr>
      <w:r>
        <w:t>C5.2 · Could you repeat that, please?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Simulació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«Parlar en anglès a recepció: saludar, demanar i confirmar».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pràctica de «Could you repeat that, please?» es fa en parelles: una persona fa de professional i una altra de clienta anglesa o turista major. Es permet usar una targeta de suport, però la resposta ha de sonar amable, clara i adequada al servei.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Targeta de vocabulari.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practicar en parelles abans d’exposar i valorar la comunicació efectiva més que l’accent.</w:t>
      </w:r>
    </w:p>
    <w:p>
      <w:pPr>
        <w:pStyle w:val="Heading3"/>
      </w:pPr>
      <w:r>
        <w:t>C5.3 · Demanar si prefereix rentat suau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cooperatiu.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«Parlar en anglès a recepció: saludar, demanar i confirmar».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Cada grup compara una resposta massa literal amb una resposta professional per a «Demanar si prefereix rentat suau». Ha de triar la més útil per a una clienta real i justificar-la per claredat, cortesia, seguretat i vocabulari de perruqueria.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Taula de comprensió.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Repartir rols de professional, clienta, observadora lingüística i suport visual.</w:t>
      </w:r>
    </w:p>
    <w:p>
      <w:pPr>
        <w:pStyle w:val="Heading3"/>
      </w:pPr>
      <w:r>
        <w:t>C5.4 · Confirmar tall, llargada i acabat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Estudi de cas.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«Parlar en anglès a recepció: saludar, demanar i confirmar».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L’activitat es converteix en una escena de recepció o tocador. Una alumna parla, una altra observa llenguatge corporal i una altra anota si la comunicació ajuda a resoldre el bloc parlar en anglès a recepció: saludar, demanar i confirmar sense bloquejar-se per no saber totes les paraules.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Missatge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Oferir glossari bàsic i estructures fixes per reduir la por de parlar en anglès.</w:t>
      </w:r>
    </w:p>
    <w:p>
      <w:pPr>
        <w:pStyle w:val="Heading3"/>
      </w:pPr>
      <w:r>
        <w:t>C5.5 · No ho entenc tot, però seguesc la conversa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Taller guiat.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«Parlar en anglès a recepció: saludar, demanar i confirmar».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El docent introdueix una incidència durant «No ho entenc tot, però seguesc la conversa": accent difícil, clienta major que no hi sent bé, al·lèrgia, canvi d’hora o malentès. L’equip reformula amb frases senzilles i comprova la comprensió amb una pregunta curta.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Fitxa de clienta.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Dividir la tasca en escoltar o llegir, seleccionar informació, assajar i respondre.</w:t>
      </w:r>
    </w:p>
    <w:p>
      <w:pPr>
        <w:pStyle w:val="Heading3"/>
      </w:pPr>
      <w:r>
        <w:t>C5.6 · Vocabulari d’eines a la mà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projectes.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«Parlar en anglès a recepció: saludar, demanar i confirmar».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transforma «Vocabulari d’eines a la mà» en un recurs per a l’aula-saló: targeta de frases, cartell, plantilla de missatge, fitxa bilingüe o minidiàleg. Ha de servir a una altra companya en una situació d’atenció real.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Infografia breu.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respostes amb àudio curt, text breu, senyalització o role-play segons la necessitat.</w:t>
      </w:r>
    </w:p>
    <w:p>
      <w:pPr>
        <w:pStyle w:val="Heading3"/>
      </w:pPr>
      <w:r>
        <w:t>C5.7 · Recepció d’una clienta major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Rotació per estacions.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«Parlar en anglès a recepció: saludar, demanar i confirmar».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tasca s’organitza per estacions: vocabulari clau, frase de cortesia, informació tècnica i comprovació final. A cada estació el grup deixa una evidència breu vinculada a «Recepció d’una clienta major».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Llista de comprovació.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Usar situacions simulades sense dades personals ni exposició d’experiències privades.</w:t>
      </w:r>
    </w:p>
    <w:p>
      <w:pPr>
        <w:pStyle w:val="Heading3"/>
      </w:pPr>
      <w:r>
        <w:t>C5.8 · Aclarir un dubte sense vergonya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Avaluació entre iguals.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«Parlar en anglès a recepció: saludar, demanar i confirmar».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Un equip revisa l’evidència d’un altre sobre «Aclarir un dubte sense vergonya» amb quatre criteris: claredat, cortesia, utilitat professional i adaptació a turisme o persones majors. El retorn inclou una millora concreta.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Entrada de portafolis.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Incloure ampliació amb una variant turística, persona major o clienta amb mobilitat reduïda.</w:t>
      </w:r>
    </w:p>
    <w:p>
      <w:pPr>
        <w:pStyle w:val="Heading3"/>
      </w:pPr>
      <w:r>
        <w:t>C5.9 · Role-play complet de benvinguda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Portafolis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«Parlar en anglès a recepció: saludar, demanar i confirmar».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combinació acaba amb una defensa d’un minut. L’equip explica quina frase o estratègia de «Role-play complet de benvinguda» usaria en un saló real de Menorca i què faria si la clienta no entén a la primera.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Presentació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Valorar cortesia, claredat i seguretat professional, no la perfecció gramatical absoluta.</w:t>
      </w:r>
    </w:p>
    <w:p>
      <w:pPr>
        <w:pStyle w:val="Heading1"/>
      </w:pPr>
      <w:r>
        <w:t>C6. Explicar serveis de perruqueria amb frases senzilles</w:t>
      </w:r>
    </w:p>
    <w:p>
      <w:pPr>
        <w:pStyle w:val="Heading2"/>
      </w:pPr>
      <w:r>
        <w:t>RA/CE del mòdul eix</w:t>
      </w:r>
    </w:p>
    <w:p>
      <w:pPr>
        <w:pStyle w:val="ListBullet"/>
      </w:pPr>
      <w:r>
        <w:rPr>
          <w:b/>
        </w:rPr>
        <w:t>RA3.</w:t>
      </w:r>
      <w:r>
        <w:rPr>
          <w:b w:val="0"/>
        </w:rPr>
        <w:t xml:space="preserve"> Produeix missatges orals senzills, clars i estructurats, participant activament en converses professionals.</w:t>
      </w:r>
    </w:p>
    <w:p>
      <w:pPr>
        <w:pStyle w:val="ListBullet2"/>
      </w:pPr>
      <w:r>
        <w:rPr>
          <w:b/>
        </w:rPr>
        <w:t>0156-3c.</w:t>
      </w:r>
      <w:r>
        <w:rPr>
          <w:b w:val="0"/>
        </w:rPr>
        <w:t xml:space="preserve"> S’han descrit fets breus i imprevistos relacionats amb la professió.</w:t>
      </w:r>
    </w:p>
    <w:p>
      <w:pPr>
        <w:pStyle w:val="ListBullet2"/>
      </w:pPr>
      <w:r>
        <w:rPr>
          <w:b/>
        </w:rPr>
        <w:t>0156-3e.</w:t>
      </w:r>
      <w:r>
        <w:rPr>
          <w:b w:val="0"/>
        </w:rPr>
        <w:t xml:space="preserve"> S’han expressat sentiments, idees o opinions.</w:t>
      </w:r>
    </w:p>
    <w:p>
      <w:pPr>
        <w:pStyle w:val="ListBullet2"/>
      </w:pPr>
      <w:r>
        <w:rPr>
          <w:b/>
        </w:rPr>
        <w:t>0156-3f.</w:t>
      </w:r>
      <w:r>
        <w:rPr>
          <w:b w:val="0"/>
        </w:rPr>
        <w:t xml:space="preserve"> S’han enumerat les activitats pròpies de la tasca professional.</w:t>
      </w:r>
    </w:p>
    <w:p>
      <w:pPr>
        <w:pStyle w:val="ListBullet2"/>
      </w:pPr>
      <w:r>
        <w:rPr>
          <w:b/>
        </w:rPr>
        <w:t>0156-3g.</w:t>
      </w:r>
      <w:r>
        <w:rPr>
          <w:b w:val="0"/>
        </w:rPr>
        <w:t xml:space="preserve"> S’ha descrit i seqüenciat un procés de treball propi de la competència professional.</w:t>
      </w:r>
    </w:p>
    <w:p>
      <w:pPr>
        <w:pStyle w:val="ListBullet2"/>
      </w:pPr>
      <w:r>
        <w:rPr>
          <w:b/>
        </w:rPr>
        <w:t>0156-3h.</w:t>
      </w:r>
      <w:r>
        <w:rPr>
          <w:b w:val="0"/>
        </w:rPr>
        <w:t xml:space="preserve"> S’ha justificat l’acceptació o no de propostes utilitzant normes de cortesia i modals adequats.</w:t>
      </w:r>
    </w:p>
    <w:p>
      <w:pPr>
        <w:pStyle w:val="Heading2"/>
      </w:pPr>
      <w:r>
        <w:t>RA/CE d’altres mòduls de primer curs</w:t>
      </w:r>
    </w:p>
    <w:p>
      <w:pPr>
        <w:pStyle w:val="ListBullet"/>
      </w:pPr>
      <w:r>
        <w:rPr>
          <w:b/>
        </w:rPr>
        <w:t>0845. Tècniques de tall de cabells — RA7: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0845-7c.</w:t>
      </w:r>
    </w:p>
    <w:p>
      <w:pPr>
        <w:pStyle w:val="ListBullet"/>
      </w:pPr>
      <w:r>
        <w:rPr>
          <w:b/>
        </w:rPr>
        <w:t>0846. Canvis de forma permanent del cabell — RA2: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0846-2g.</w:t>
      </w:r>
    </w:p>
    <w:p>
      <w:pPr>
        <w:pStyle w:val="ListBullet"/>
      </w:pPr>
      <w:r>
        <w:rPr>
          <w:b/>
        </w:rPr>
        <w:t>0844. Cosmètica per a perruqueria — RA3: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0844-3i.</w:t>
      </w:r>
    </w:p>
    <w:p>
      <w:pPr>
        <w:pStyle w:val="Heading2"/>
      </w:pPr>
      <w:r>
        <w:t>Justificació intermodular</w:t>
      </w:r>
    </w:p>
    <w:p>
      <w:r>
        <w:rPr>
          <w:b w:val="0"/>
        </w:rPr>
        <w:t>L’alumnat aprèn a explicar què pot fer, què no recomana i per què, utilitzant cortesia i vocabulari professional bàsic sense prometre resultats irreals.</w:t>
      </w:r>
    </w:p>
    <w:p>
      <w:pPr>
        <w:pStyle w:val="Heading2"/>
      </w:pPr>
      <w:r>
        <w:t>Activitats</w:t>
      </w:r>
    </w:p>
    <w:p>
      <w:pPr>
        <w:pStyle w:val="Heading3"/>
      </w:pPr>
      <w:r>
        <w:t>C6.1 · Explicar un brushing passa a passa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reptes.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«Explicar serveis de perruqueria amb frases senzilles».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parteix d’una situació realista de saló turístic i treballa «Explicar un brushing passa a passa» amb frases molt funcionals. Primer identifica què necessita entendre o dir, després selecciona dues o tres expressions útils i finalment les prova en una interacció breu.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Guió oral.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Usar frases model, pictogrames, imatges de saló i opció de llegir amb suport de targeta.</w:t>
      </w:r>
    </w:p>
    <w:p>
      <w:pPr>
        <w:pStyle w:val="Heading3"/>
      </w:pPr>
      <w:r>
        <w:t>C6.2 · Dir que un servei no és recomanable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Simulació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«Explicar serveis de perruqueria amb frases senzilles».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pràctica de «Dir que un servei no és recomanable» es fa en parelles: una persona fa de professional i una altra de clienta anglesa o turista major. Es permet usar una targeta de suport, però la resposta ha de sonar amable, clara i adequada al servei.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Targeta de vocabulari.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practicar en parelles abans d’exposar i valorar la comunicació efectiva més que l’accent.</w:t>
      </w:r>
    </w:p>
    <w:p>
      <w:pPr>
        <w:pStyle w:val="Heading3"/>
      </w:pPr>
      <w:r>
        <w:t>C6.3 · Opinió professional amb cortesia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cooperatiu.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«Explicar serveis de perruqueria amb frases senzilles».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Cada grup compara una resposta massa literal amb una resposta professional per a «Opinió professional amb cortesia». Ha de triar la més útil per a una clienta real i justificar-la per claredat, cortesia, seguretat i vocabulari de perruqueria.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Taula de comprensió.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Repartir rols de professional, clienta, observadora lingüística i suport visual.</w:t>
      </w:r>
    </w:p>
    <w:p>
      <w:pPr>
        <w:pStyle w:val="Heading3"/>
      </w:pPr>
      <w:r>
        <w:t>C6.4 · Llista oral de tasques del servei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Estudi de cas.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«Explicar serveis de perruqueria amb frases senzilles».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L’activitat es converteix en una escena de recepció o tocador. Una alumna parla, una altra observa llenguatge corporal i una altra anota si la comunicació ajuda a resoldre el bloc explicar serveis de perruqueria amb frases senzilles sense bloquejar-se per no saber totes les paraules.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Missatge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Oferir glossari bàsic i estructures fixes per reduir la por de parlar en anglès.</w:t>
      </w:r>
    </w:p>
    <w:p>
      <w:pPr>
        <w:pStyle w:val="Heading3"/>
      </w:pPr>
      <w:r>
        <w:t>C6.5 · Descriure un canvi de forma senzill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Taller guiat.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«Explicar serveis de perruqueria amb frases senzilles».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El docent introdueix una incidència durant «Descriure un canvi de forma senzill": accent difícil, clienta major que no hi sent bé, al·lèrgia, canvi d’hora o malentès. L’equip reformula amb frases senzilles i comprova la comprensió amb una pregunta curta.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Fitxa de clienta.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Dividir la tasca en escoltar o llegir, seleccionar informació, assajar i respondre.</w:t>
      </w:r>
    </w:p>
    <w:p>
      <w:pPr>
        <w:pStyle w:val="Heading3"/>
      </w:pPr>
      <w:r>
        <w:t>C6.6 · Justificar per què no decolorar avui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projectes.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«Explicar serveis de perruqueria amb frases senzilles».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transforma «Justificar per què no decolorar avui» en un recurs per a l’aula-saló: targeta de frases, cartell, plantilla de missatge, fitxa bilingüe o minidiàleg. Ha de servir a una altra companya en una situació d’atenció real.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Infografia breu.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respostes amb àudio curt, text breu, senyalització o role-play segons la necessitat.</w:t>
      </w:r>
    </w:p>
    <w:p>
      <w:pPr>
        <w:pStyle w:val="Heading3"/>
      </w:pPr>
      <w:r>
        <w:t>C6.7 · Explicar producte sense tecnicismes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Rotació per estacions.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«Explicar serveis de perruqueria amb frases senzilles».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tasca s’organitza per estacions: vocabulari clau, frase de cortesia, informació tècnica i comprovació final. A cada estació el grup deixa una evidència breu vinculada a «Explicar producte sense tecnicismes».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Llista de comprovació.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Usar situacions simulades sense dades personals ni exposició d’experiències privades.</w:t>
      </w:r>
    </w:p>
    <w:p>
      <w:pPr>
        <w:pStyle w:val="Heading3"/>
      </w:pPr>
      <w:r>
        <w:t>C6.8 · Seqüenciar tall, rentat i pentinat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Avaluació entre iguals.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«Explicar serveis de perruqueria amb frases senzilles».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Un equip revisa l’evidència d’un altre sobre «Seqüenciar tall, rentat i pentinat» amb quatre criteris: claredat, cortesia, utilitat professional i adaptació a turisme o persones majors. El retorn inclou una millora concreta.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Entrada de portafolis.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Incloure ampliació amb una variant turística, persona major o clienta amb mobilitat reduïda.</w:t>
      </w:r>
    </w:p>
    <w:p>
      <w:pPr>
        <w:pStyle w:val="Heading3"/>
      </w:pPr>
      <w:r>
        <w:t>C6.9 · Presentar la proposta final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Portafolis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«Explicar serveis de perruqueria amb frases senzilles».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combinació acaba amb una defensa d’un minut. L’equip explica quina frase o estratègia de «Presentar la proposta final» usaria en un saló real de Menorca i què faria si la clienta no entén a la primera.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Presentació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Valorar cortesia, claredat i seguretat professional, no la perfecció gramatical absoluta.</w:t>
      </w:r>
    </w:p>
    <w:p>
      <w:pPr>
        <w:pStyle w:val="Heading1"/>
      </w:pPr>
      <w:r>
        <w:t>C7. Interacció oral, presentació breu i entrevista de feina</w:t>
      </w:r>
    </w:p>
    <w:p>
      <w:pPr>
        <w:pStyle w:val="Heading2"/>
      </w:pPr>
      <w:r>
        <w:t>RA/CE del mòdul eix</w:t>
      </w:r>
    </w:p>
    <w:p>
      <w:pPr>
        <w:pStyle w:val="ListBullet"/>
      </w:pPr>
      <w:r>
        <w:rPr>
          <w:b/>
        </w:rPr>
        <w:t>RA3.</w:t>
      </w:r>
      <w:r>
        <w:rPr>
          <w:b w:val="0"/>
        </w:rPr>
        <w:t xml:space="preserve"> Produeix missatges orals senzills, clars i estructurats, participant activament en converses professionals.</w:t>
      </w:r>
    </w:p>
    <w:p>
      <w:pPr>
        <w:pStyle w:val="ListBullet2"/>
      </w:pPr>
      <w:r>
        <w:rPr>
          <w:b/>
        </w:rPr>
        <w:t>0156-3i.</w:t>
      </w:r>
      <w:r>
        <w:rPr>
          <w:b w:val="0"/>
        </w:rPr>
        <w:t xml:space="preserve"> S’ha intercanviat informació específica i detallada amb relativa fluïdesa, utilitzant frases senzilles i diferents suports telemàtics.</w:t>
      </w:r>
    </w:p>
    <w:p>
      <w:pPr>
        <w:pStyle w:val="ListBullet2"/>
      </w:pPr>
      <w:r>
        <w:rPr>
          <w:b/>
        </w:rPr>
        <w:t>0156-3j.</w:t>
      </w:r>
      <w:r>
        <w:rPr>
          <w:b w:val="0"/>
        </w:rPr>
        <w:t xml:space="preserve"> S’han realitzat presentacions breus i preparades sobre un tema de l’especialitat, amb els protocols adequats.</w:t>
      </w:r>
    </w:p>
    <w:p>
      <w:pPr>
        <w:pStyle w:val="ListBullet2"/>
      </w:pPr>
      <w:r>
        <w:rPr>
          <w:b/>
        </w:rPr>
        <w:t>0156-3l.</w:t>
      </w:r>
      <w:r>
        <w:rPr>
          <w:b w:val="0"/>
        </w:rPr>
        <w:t xml:space="preserve"> S’han respost preguntes relatives a la vida socioprofessional, incloses les pròpies d’una entrevista de feina.</w:t>
      </w:r>
    </w:p>
    <w:p>
      <w:pPr>
        <w:pStyle w:val="Heading2"/>
      </w:pPr>
      <w:r>
        <w:t>RA/CE d’altres mòduls de primer curs</w:t>
      </w:r>
    </w:p>
    <w:p>
      <w:pPr>
        <w:pStyle w:val="ListBullet"/>
      </w:pPr>
      <w:r>
        <w:rPr>
          <w:b/>
        </w:rPr>
        <w:t>1709. Itinerari personal per a l’ocupabilitat I — RA4: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1709-4j.</w:t>
      </w:r>
    </w:p>
    <w:p>
      <w:pPr>
        <w:pStyle w:val="ListBullet"/>
      </w:pPr>
      <w:r>
        <w:rPr>
          <w:b/>
        </w:rPr>
        <w:t>1664. Digitalització aplicada als sectors productius — RA5: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1664-5h.</w:t>
      </w:r>
    </w:p>
    <w:p>
      <w:pPr>
        <w:pStyle w:val="ListBullet"/>
      </w:pPr>
      <w:r>
        <w:rPr>
          <w:b/>
        </w:rPr>
        <w:t>0842. Pentinats i recollits — RA5: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0842-5g.</w:t>
      </w:r>
    </w:p>
    <w:p>
      <w:pPr>
        <w:pStyle w:val="Heading2"/>
      </w:pPr>
      <w:r>
        <w:t>Justificació intermodular</w:t>
      </w:r>
    </w:p>
    <w:p>
      <w:r>
        <w:rPr>
          <w:b w:val="0"/>
        </w:rPr>
        <w:t>L’anglès professional també serveix per presentar-se davant un saló turístic, explicar una habilitat, respondre una entrevista breu o mostrar un treball del portafolis.</w:t>
      </w:r>
    </w:p>
    <w:p>
      <w:pPr>
        <w:pStyle w:val="Heading2"/>
      </w:pPr>
      <w:r>
        <w:t>Activitats</w:t>
      </w:r>
    </w:p>
    <w:p>
      <w:pPr>
        <w:pStyle w:val="Heading3"/>
      </w:pPr>
      <w:r>
        <w:t>C7.1 · Conversa per xat amb una clienta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reptes.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«Interacció oral, presentació breu i entrevista de feina».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parteix d’una situació realista de saló turístic i treballa «Conversa per xat amb una clienta» amb frases molt funcionals. Primer identifica què necessita entendre o dir, després selecciona dues o tres expressions útils i finalment les prova en una interacció breu.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Guió oral.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Usar frases model, pictogrames, imatges de saló i opció de llegir amb suport de targeta.</w:t>
      </w:r>
    </w:p>
    <w:p>
      <w:pPr>
        <w:pStyle w:val="Heading3"/>
      </w:pPr>
      <w:r>
        <w:t>C7.2 · Presentar el meu treball favorit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Simulació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«Interacció oral, presentació breu i entrevista de feina».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pràctica de «Presentar el meu treball favorit» es fa en parelles: una persona fa de professional i una altra de clienta anglesa o turista major. Es permet usar una targeta de suport, però la resposta ha de sonar amable, clara i adequada al servei.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Targeta de vocabulari.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practicar en parelles abans d’exposar i valorar la comunicació efectiva més que l’accent.</w:t>
      </w:r>
    </w:p>
    <w:p>
      <w:pPr>
        <w:pStyle w:val="Heading3"/>
      </w:pPr>
      <w:r>
        <w:t>C7.3 · Entrevista en saló d’hotel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cooperatiu.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«Interacció oral, presentació breu i entrevista de feina».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Cada grup compara una resposta massa literal amb una resposta professional per a «Entrevista en saló d’hotel». Ha de triar la més útil per a una clienta real i justificar-la per claredat, cortesia, seguretat i vocabulari de perruqueria.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Taula de comprensió.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Repartir rols de professional, clienta, observadora lingüística i suport visual.</w:t>
      </w:r>
    </w:p>
    <w:p>
      <w:pPr>
        <w:pStyle w:val="Heading3"/>
      </w:pPr>
      <w:r>
        <w:t>C7.4 · Explicar el meu punt fort en anglès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Estudi de cas.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«Interacció oral, presentació breu i entrevista de feina».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L’activitat es converteix en una escena de recepció o tocador. Una alumna parla, una altra observa llenguatge corporal i una altra anota si la comunicació ajuda a resoldre el bloc interacció oral, presentació breu i entrevista de feina sense bloquejar-se per no saber totes les paraules.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Missatge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Oferir glossari bàsic i estructures fixes per reduir la por de parlar en anglès.</w:t>
      </w:r>
    </w:p>
    <w:p>
      <w:pPr>
        <w:pStyle w:val="Heading3"/>
      </w:pPr>
      <w:r>
        <w:t>C7.5 · Respondre a “Tell me about yourself”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Taller guiat.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«Interacció oral, presentació breu i entrevista de feina».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El docent introdueix una incidència durant «Respondre a “Tell me about yourself”": accent difícil, clienta major que no hi sent bé, al·lèrgia, canvi d’hora o malentès. L’equip reformula amb frases senzilles i comprova la comprensió amb una pregunta curta.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Fitxa de clienta.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Dividir la tasca en escoltar o llegir, seleccionar informació, assajar i respondre.</w:t>
      </w:r>
    </w:p>
    <w:p>
      <w:pPr>
        <w:pStyle w:val="Heading3"/>
      </w:pPr>
      <w:r>
        <w:t>C7.6 · Portafolis oral d’un recollit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projectes.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«Interacció oral, presentació breu i entrevista de feina».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transforma «Portafolis oral d’un recollit» en un recurs per a l’aula-saló: targeta de frases, cartell, plantilla de missatge, fitxa bilingüe o minidiàleg. Ha de servir a una altra companya en una situació d’atenció real.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Infografia breu.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respostes amb àudio curt, text breu, senyalització o role-play segons la necessitat.</w:t>
      </w:r>
    </w:p>
    <w:p>
      <w:pPr>
        <w:pStyle w:val="Heading3"/>
      </w:pPr>
      <w:r>
        <w:t>C7.7 · Pregunta difícil en entrevista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Rotació per estacions.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«Interacció oral, presentació breu i entrevista de feina».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tasca s’organitza per estacions: vocabulari clau, frase de cortesia, informació tècnica i comprovació final. A cada estació el grup deixa una evidència breu vinculada a «Pregunta difícil en entrevista».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Llista de comprovació.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Usar situacions simulades sense dades personals ni exposició d’experiències privades.</w:t>
      </w:r>
    </w:p>
    <w:p>
      <w:pPr>
        <w:pStyle w:val="Heading3"/>
      </w:pPr>
      <w:r>
        <w:t>C7.8 · Small talk professional abans del servei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Avaluació entre iguals.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«Interacció oral, presentació breu i entrevista de feina».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Un equip revisa l’evidència d’un altre sobre «Small talk professional abans del servei» amb quatre criteris: claredat, cortesia, utilitat professional i adaptació a turisme o persones majors. El retorn inclou una millora concreta.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Entrada de portafolis.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Incloure ampliació amb una variant turística, persona major o clienta amb mobilitat reduïda.</w:t>
      </w:r>
    </w:p>
    <w:p>
      <w:pPr>
        <w:pStyle w:val="Heading3"/>
      </w:pPr>
      <w:r>
        <w:t>C7.9 · Presentació breu de l’aula-saló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Portafolis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«Interacció oral, presentació breu i entrevista de feina».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combinació acaba amb una defensa d’un minut. L’equip explica quina frase o estratègia de «Presentació breu de l’aula-saló» usaria en un saló real de Menorca i què faria si la clienta no entén a la primera.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Presentació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Valorar cortesia, claredat i seguretat professional, no la perfecció gramatical absoluta.</w:t>
      </w:r>
    </w:p>
    <w:p>
      <w:pPr>
        <w:pStyle w:val="Heading1"/>
      </w:pPr>
      <w:r>
        <w:t>C8. Escriure missatges breus per a cites, cures i serveis</w:t>
      </w:r>
    </w:p>
    <w:p>
      <w:pPr>
        <w:pStyle w:val="Heading2"/>
      </w:pPr>
      <w:r>
        <w:t>RA/CE del mòdul eix</w:t>
      </w:r>
    </w:p>
    <w:p>
      <w:pPr>
        <w:pStyle w:val="ListBullet"/>
      </w:pPr>
      <w:r>
        <w:rPr>
          <w:b/>
        </w:rPr>
        <w:t>RA4.</w:t>
      </w:r>
      <w:r>
        <w:rPr>
          <w:b w:val="0"/>
        </w:rPr>
        <w:t xml:space="preserve"> Redacta textos senzills en llengua estàndard, relacionant les regles gramaticals amb la finalitat del text.</w:t>
      </w:r>
    </w:p>
    <w:p>
      <w:pPr>
        <w:pStyle w:val="ListBullet2"/>
      </w:pPr>
      <w:r>
        <w:rPr>
          <w:b/>
        </w:rPr>
        <w:t>0156-4a.</w:t>
      </w:r>
      <w:r>
        <w:rPr>
          <w:b w:val="0"/>
        </w:rPr>
        <w:t xml:space="preserve"> S’han seleccionat les estratègies, estructures, vocabulari i convencions adequades per al tipus de text que s’ha de crear.</w:t>
      </w:r>
    </w:p>
    <w:p>
      <w:pPr>
        <w:pStyle w:val="ListBullet2"/>
      </w:pPr>
      <w:r>
        <w:rPr>
          <w:b/>
        </w:rPr>
        <w:t>0156-4b.</w:t>
      </w:r>
      <w:r>
        <w:rPr>
          <w:b w:val="0"/>
        </w:rPr>
        <w:t xml:space="preserve"> S’han redactat textos breus relacionats amb aspectes quotidians o professionals.</w:t>
      </w:r>
    </w:p>
    <w:p>
      <w:pPr>
        <w:pStyle w:val="ListBullet2"/>
      </w:pPr>
      <w:r>
        <w:rPr>
          <w:b/>
        </w:rPr>
        <w:t>0156-4c.</w:t>
      </w:r>
      <w:r>
        <w:rPr>
          <w:b w:val="0"/>
        </w:rPr>
        <w:t xml:space="preserve"> S’ha organitzat la informació de manera coherent i cohesionada.</w:t>
      </w:r>
    </w:p>
    <w:p>
      <w:pPr>
        <w:pStyle w:val="ListBullet2"/>
      </w:pPr>
      <w:r>
        <w:rPr>
          <w:b/>
        </w:rPr>
        <w:t>0156-4g.</w:t>
      </w:r>
      <w:r>
        <w:rPr>
          <w:b w:val="0"/>
        </w:rPr>
        <w:t xml:space="preserve"> S’han utilitzat fórmules de cortesia pròpies del document elaborat.</w:t>
      </w:r>
    </w:p>
    <w:p>
      <w:pPr>
        <w:pStyle w:val="ListBullet2"/>
      </w:pPr>
      <w:r>
        <w:rPr>
          <w:b/>
        </w:rPr>
        <w:t>0156-4i.</w:t>
      </w:r>
      <w:r>
        <w:rPr>
          <w:b w:val="0"/>
        </w:rPr>
        <w:t xml:space="preserve"> S’han pres notes i missatges amb informació senzilla sobre aspectes propis de la tasca professional.</w:t>
      </w:r>
    </w:p>
    <w:p>
      <w:pPr>
        <w:pStyle w:val="Heading2"/>
      </w:pPr>
      <w:r>
        <w:t>RA/CE d’altres mòduls de primer curs</w:t>
      </w:r>
    </w:p>
    <w:p>
      <w:pPr>
        <w:pStyle w:val="ListBullet"/>
      </w:pPr>
      <w:r>
        <w:rPr>
          <w:b/>
        </w:rPr>
        <w:t>1664. Digitalització aplicada als sectors productius — RA3: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1664-3b.</w:t>
      </w:r>
    </w:p>
    <w:p>
      <w:pPr>
        <w:pStyle w:val="ListBullet"/>
      </w:pPr>
      <w:r>
        <w:rPr>
          <w:b/>
        </w:rPr>
        <w:t>0842. Pentinats i recollits — RA7: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0842-7f.</w:t>
      </w:r>
    </w:p>
    <w:p>
      <w:pPr>
        <w:pStyle w:val="ListBullet"/>
      </w:pPr>
      <w:r>
        <w:rPr>
          <w:b/>
        </w:rPr>
        <w:t>1709. Itinerari personal per a l’ocupabilitat I — RA3: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1709-3c.</w:t>
      </w:r>
    </w:p>
    <w:p>
      <w:pPr>
        <w:pStyle w:val="Heading2"/>
      </w:pPr>
      <w:r>
        <w:t>Justificació intermodular</w:t>
      </w:r>
    </w:p>
    <w:p>
      <w:r>
        <w:rPr>
          <w:b w:val="0"/>
        </w:rPr>
        <w:t>L’escriptura s’aplica a WhatsApp professional, notes de cita, recordatoris, instruccions posteriors i missatges amables per a clientes que no dominen castellà o català.</w:t>
      </w:r>
    </w:p>
    <w:p>
      <w:pPr>
        <w:pStyle w:val="Heading2"/>
      </w:pPr>
      <w:r>
        <w:t>Activitats</w:t>
      </w:r>
    </w:p>
    <w:p>
      <w:pPr>
        <w:pStyle w:val="Heading3"/>
      </w:pPr>
      <w:r>
        <w:t>C8.1 · Recordatori de cita per WhatsApp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reptes.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«Escriure missatges breus per a cites, cures i serveis».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parteix d’una situació realista de saló turístic i treballa «Recordatori de cita per WhatsApp» amb frases molt funcionals. Primer identifica què necessita entendre o dir, després selecciona dues o tres expressions útils i finalment les prova en una interacció breu.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Guió oral.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Usar frases model, pictogrames, imatges de saló i opció de llegir amb suport de targeta.</w:t>
      </w:r>
    </w:p>
    <w:p>
      <w:pPr>
        <w:pStyle w:val="Heading3"/>
      </w:pPr>
      <w:r>
        <w:t>C8.2 · Missatge de cures després del tint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Simulació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«Escriure missatges breus per a cites, cures i serveis».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pràctica de «Missatge de cures després del tint» es fa en parelles: una persona fa de professional i una altra de clienta anglesa o turista major. Es permet usar una targeta de suport, però la resposta ha de sonar amable, clara i adequada al servei.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Targeta de vocabulari.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practicar en parelles abans d’exposar i valorar la comunicació efectiva més que l’accent.</w:t>
      </w:r>
    </w:p>
    <w:p>
      <w:pPr>
        <w:pStyle w:val="Heading3"/>
      </w:pPr>
      <w:r>
        <w:t>C8.3 · Nota de “arrib deu minuts tard”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cooperatiu.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«Escriure missatges breus per a cites, cures i serveis».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Cada grup compara una resposta massa literal amb una resposta professional per a «Nota de “arrib deu minuts tard”». Ha de triar la més útil per a una clienta real i justificar-la per claredat, cortesia, seguretat i vocabulari de perruqueria.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Taula de comprensió.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Repartir rols de professional, clienta, observadora lingüística i suport visual.</w:t>
      </w:r>
    </w:p>
    <w:p>
      <w:pPr>
        <w:pStyle w:val="Heading3"/>
      </w:pPr>
      <w:r>
        <w:t>C8.4 · Text coherent per cancel·lar una cita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Estudi de cas.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«Escriure missatges breus per a cites, cures i serveis».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L’activitat es converteix en una escena de recepció o tocador. Una alumna parla, una altra observa llenguatge corporal i una altra anota si la comunicació ajuda a resoldre el bloc escriure missatges breus per a cites, cures i serveis sense bloquejar-se per no saber totes les paraules.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Missatge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Oferir glossari bàsic i estructures fixes per reduir la por de parlar en anglès.</w:t>
      </w:r>
    </w:p>
    <w:p>
      <w:pPr>
        <w:pStyle w:val="Heading3"/>
      </w:pPr>
      <w:r>
        <w:t>C8.5 · Fórmules de cortesia en missatge digital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Taller guiat.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«Escriure missatges breus per a cites, cures i serveis».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El docent introdueix una incidència durant «Fórmules de cortesia en missatge digital": accent difícil, clienta major que no hi sent bé, al·lèrgia, canvi d’hora o malentès. L’equip reformula amb frases senzilles i comprova la comprensió amb una pregunta curta.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Fitxa de clienta.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Dividir la tasca en escoltar o llegir, seleccionar informació, assajar i respondre.</w:t>
      </w:r>
    </w:p>
    <w:p>
      <w:pPr>
        <w:pStyle w:val="Heading3"/>
      </w:pPr>
      <w:r>
        <w:t>C8.6 · Apuntar un encàrrec telefònic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projectes.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«Escriure missatges breus per a cites, cures i serveis».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transforma «Apuntar un encàrrec telefònic» en un recurs per a l’aula-saló: targeta de frases, cartell, plantilla de missatge, fitxa bilingüe o minidiàleg. Ha de servir a una altra companya en una situació d’atenció real.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Infografia breu.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respostes amb àudio curt, text breu, senyalització o role-play segons la necessitat.</w:t>
      </w:r>
    </w:p>
    <w:p>
      <w:pPr>
        <w:pStyle w:val="Heading3"/>
      </w:pPr>
      <w:r>
        <w:t>C8.7 · Confirmar preu i durada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Rotació per estacions.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«Escriure missatges breus per a cites, cures i serveis».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tasca s’organitza per estacions: vocabulari clau, frase de cortesia, informació tècnica i comprovació final. A cada estació el grup deixa una evidència breu vinculada a «Confirmar preu i durada».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Llista de comprovació.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Usar situacions simulades sense dades personals ni exposició d’experiències privades.</w:t>
      </w:r>
    </w:p>
    <w:p>
      <w:pPr>
        <w:pStyle w:val="Heading3"/>
      </w:pPr>
      <w:r>
        <w:t>C8.8 · Missatge per a clienta major amb lletra clara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Avaluació entre iguals.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«Escriure missatges breus per a cites, cures i serveis».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Un equip revisa l’evidència d’un altre sobre «Missatge per a clienta major amb lletra clara» amb quatre criteris: claredat, cortesia, utilitat professional i adaptació a turisme o persones majors. El retorn inclou una millora concreta.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Entrada de portafolis.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Incloure ampliació amb una variant turística, persona major o clienta amb mobilitat reduïda.</w:t>
      </w:r>
    </w:p>
    <w:p>
      <w:pPr>
        <w:pStyle w:val="Heading3"/>
      </w:pPr>
      <w:r>
        <w:t>C8.9 · Plantilla de cita bilingüe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Portafolis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«Escriure missatges breus per a cites, cures i serveis».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combinació acaba amb una defensa d’un minut. L’equip explica quina frase o estratègia de «Plantilla de cita bilingüe» usaria en un saló real de Menorca i què faria si la clienta no entén a la primera.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Presentació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Valorar cortesia, claredat i seguretat professional, no la perfecció gramatical absoluta.</w:t>
      </w:r>
    </w:p>
    <w:p>
      <w:pPr>
        <w:pStyle w:val="Heading1"/>
      </w:pPr>
      <w:r>
        <w:t>C9. Documentació professional: fitxa, resum, reclamació i petició d’informació</w:t>
      </w:r>
    </w:p>
    <w:p>
      <w:pPr>
        <w:pStyle w:val="Heading2"/>
      </w:pPr>
      <w:r>
        <w:t>RA/CE del mòdul eix</w:t>
      </w:r>
    </w:p>
    <w:p>
      <w:pPr>
        <w:pStyle w:val="ListBullet"/>
      </w:pPr>
      <w:r>
        <w:rPr>
          <w:b/>
        </w:rPr>
        <w:t>RA4.</w:t>
      </w:r>
      <w:r>
        <w:rPr>
          <w:b w:val="0"/>
        </w:rPr>
        <w:t xml:space="preserve"> Redacta textos senzills en llengua estàndard, relacionant les regles gramaticals amb la finalitat del text.</w:t>
      </w:r>
    </w:p>
    <w:p>
      <w:pPr>
        <w:pStyle w:val="ListBullet2"/>
      </w:pPr>
      <w:r>
        <w:rPr>
          <w:b/>
        </w:rPr>
        <w:t>0156-4d.</w:t>
      </w:r>
      <w:r>
        <w:rPr>
          <w:b w:val="0"/>
        </w:rPr>
        <w:t xml:space="preserve"> S’han realitzat resums de textos relacionats amb l’entorn professional, identificant-ne les idees principals.</w:t>
      </w:r>
    </w:p>
    <w:p>
      <w:pPr>
        <w:pStyle w:val="ListBullet2"/>
      </w:pPr>
      <w:r>
        <w:rPr>
          <w:b/>
        </w:rPr>
        <w:t>0156-4e.</w:t>
      </w:r>
      <w:r>
        <w:rPr>
          <w:b w:val="0"/>
        </w:rPr>
        <w:t xml:space="preserve"> S’ha emplenat documentació específica del camp professional, aplicant fórmules establertes i vocabulari específic.</w:t>
      </w:r>
    </w:p>
    <w:p>
      <w:pPr>
        <w:pStyle w:val="ListBullet2"/>
      </w:pPr>
      <w:r>
        <w:rPr>
          <w:b/>
        </w:rPr>
        <w:t>0156-4f.</w:t>
      </w:r>
      <w:r>
        <w:rPr>
          <w:b w:val="0"/>
        </w:rPr>
        <w:t xml:space="preserve"> S’ha completat un text donat amb suports visuals i claus lingüístiques aportades.</w:t>
      </w:r>
    </w:p>
    <w:p>
      <w:pPr>
        <w:pStyle w:val="ListBullet2"/>
      </w:pPr>
      <w:r>
        <w:rPr>
          <w:b/>
        </w:rPr>
        <w:t>0156-4h.</w:t>
      </w:r>
      <w:r>
        <w:rPr>
          <w:b w:val="0"/>
        </w:rPr>
        <w:t xml:space="preserve"> S’ha escrit correspondència formal bàsica en format físic o digital per demanar informació, sol·licitar un servei o fer una reclamació o gestió senzilla.</w:t>
      </w:r>
    </w:p>
    <w:p>
      <w:pPr>
        <w:pStyle w:val="ListBullet2"/>
      </w:pPr>
      <w:r>
        <w:rPr>
          <w:b/>
        </w:rPr>
        <w:t>0156-4j.</w:t>
      </w:r>
      <w:r>
        <w:rPr>
          <w:b w:val="0"/>
        </w:rPr>
        <w:t xml:space="preserve"> S’ha sol·licitat per escrit informació sobre aspectes relacionats amb el camp professional.</w:t>
      </w:r>
    </w:p>
    <w:p>
      <w:pPr>
        <w:pStyle w:val="Heading2"/>
      </w:pPr>
      <w:r>
        <w:t>RA/CE d’altres mòduls de primer curs</w:t>
      </w:r>
    </w:p>
    <w:p>
      <w:pPr>
        <w:pStyle w:val="ListBullet"/>
      </w:pPr>
      <w:r>
        <w:rPr>
          <w:b/>
        </w:rPr>
        <w:t>0849. Anàlisi capil·lar — RA3: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0849-3c.</w:t>
      </w:r>
    </w:p>
    <w:p>
      <w:pPr>
        <w:pStyle w:val="ListBullet"/>
      </w:pPr>
      <w:r>
        <w:rPr>
          <w:b/>
        </w:rPr>
        <w:t>0844. Cosmètica per a perruqueria — RA6: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0844-6d.</w:t>
      </w:r>
    </w:p>
    <w:p>
      <w:pPr>
        <w:pStyle w:val="ListBullet"/>
      </w:pPr>
      <w:r>
        <w:rPr>
          <w:b/>
        </w:rPr>
        <w:t>1709. Itinerari personal per a l’ocupabilitat I — RA3: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1709-3e.</w:t>
      </w:r>
    </w:p>
    <w:p>
      <w:pPr>
        <w:pStyle w:val="Heading2"/>
      </w:pPr>
      <w:r>
        <w:t>Justificació intermodular</w:t>
      </w:r>
    </w:p>
    <w:p>
      <w:r>
        <w:rPr>
          <w:b w:val="0"/>
        </w:rPr>
        <w:t>Es treballa documentació senzilla: completar una fitxa de clienta turística, resumir una instrucció, demanar informació sobre un producte o respondre una reclamació bàsica.</w:t>
      </w:r>
    </w:p>
    <w:p>
      <w:pPr>
        <w:pStyle w:val="Heading2"/>
      </w:pPr>
      <w:r>
        <w:t>Activitats</w:t>
      </w:r>
    </w:p>
    <w:p>
      <w:pPr>
        <w:pStyle w:val="Heading3"/>
      </w:pPr>
      <w:r>
        <w:t>C9.1 · Fitxa senzilla de clienta turística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reptes.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«Documentació professional: fitxa, resum, reclamació i petició d’informació».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parteix d’una situació realista de saló turístic i treballa «Fitxa senzilla de clienta turística» amb frases molt funcionals. Primer identifica què necessita entendre o dir, després selecciona dues o tres expressions útils i finalment les prova en una interacció breu.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Guió oral.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Usar frases model, pictogrames, imatges de saló i opció de llegir amb suport de targeta.</w:t>
      </w:r>
    </w:p>
    <w:p>
      <w:pPr>
        <w:pStyle w:val="Heading3"/>
      </w:pPr>
      <w:r>
        <w:t>C9.2 · Resum d’una instrucció de producte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Simulació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«Documentació professional: fitxa, resum, reclamació i petició d’informació».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pràctica de «Resum d’una instrucció de producte» es fa en parelles: una persona fa de professional i una altra de clienta anglesa o turista major. Es permet usar una targeta de suport, però la resposta ha de sonar amable, clara i adequada al servei.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Targeta de vocabulari.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practicar en parelles abans d’exposar i valorar la comunicació efectiva més que l’accent.</w:t>
      </w:r>
    </w:p>
    <w:p>
      <w:pPr>
        <w:pStyle w:val="Heading3"/>
      </w:pPr>
      <w:r>
        <w:t>C9.3 · Completar text amb suports visuals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cooperatiu.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«Documentació professional: fitxa, resum, reclamació i petició d’informació».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Cada grup compara una resposta massa literal amb una resposta professional per a «Completar text amb suports visuals». Ha de triar la més útil per a una clienta real i justificar-la per claredat, cortesia, seguretat i vocabulari de perruqueria.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Taula de comprensió.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Repartir rols de professional, clienta, observadora lingüística i suport visual.</w:t>
      </w:r>
    </w:p>
    <w:p>
      <w:pPr>
        <w:pStyle w:val="Heading3"/>
      </w:pPr>
      <w:r>
        <w:t>C9.4 · Correu per demanar informació cosmètica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Estudi de cas.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«Documentació professional: fitxa, resum, reclamació i petició d’informació».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L’activitat es converteix en una escena de recepció o tocador. Una alumna parla, una altra observa llenguatge corporal i una altra anota si la comunicació ajuda a resoldre el bloc documentació professional: fitxa, resum, reclamació i petició d’informació sense bloquejar-se per no saber totes les paraules.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Missatge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Oferir glossari bàsic i estructures fixes per reduir la por de parlar en anglès.</w:t>
      </w:r>
    </w:p>
    <w:p>
      <w:pPr>
        <w:pStyle w:val="Heading3"/>
      </w:pPr>
      <w:r>
        <w:t>C9.5 · Reclamació bàsica per cita duplicada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Taller guiat.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«Documentació professional: fitxa, resum, reclamació i petició d’informació».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El docent introdueix una incidència durant «Reclamació bàsica per cita duplicada": accent difícil, clienta major que no hi sent bé, al·lèrgia, canvi d’hora o malentès. L’equip reformula amb frases senzilles i comprova la comprensió amb una pregunta curta.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Fitxa de clienta.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Dividir la tasca en escoltar o llegir, seleccionar informació, assajar i respondre.</w:t>
      </w:r>
    </w:p>
    <w:p>
      <w:pPr>
        <w:pStyle w:val="Heading3"/>
      </w:pPr>
      <w:r>
        <w:t>C9.6 · Resposta amable a una queixa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projectes.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«Documentació professional: fitxa, resum, reclamació i petició d’informació».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transforma «Resposta amable a una queixa» en un recurs per a l’aula-saló: targeta de frases, cartell, plantilla de missatge, fitxa bilingüe o minidiàleg. Ha de servir a una altra companya en una situació d’atenció real.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Infografia breu.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respostes amb àudio curt, text breu, senyalització o role-play segons la necessitat.</w:t>
      </w:r>
    </w:p>
    <w:p>
      <w:pPr>
        <w:pStyle w:val="Heading3"/>
      </w:pPr>
      <w:r>
        <w:t>C9.7 · Nota interna per a companya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Rotació per estacions.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«Documentació professional: fitxa, resum, reclamació i petició d’informació».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tasca s’organitza per estacions: vocabulari clau, frase de cortesia, informació tècnica i comprovació final. A cada estació el grup deixa una evidència breu vinculada a «Nota interna per a companya».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Llista de comprovació.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Usar situacions simulades sense dades personals ni exposició d’experiències privades.</w:t>
      </w:r>
    </w:p>
    <w:p>
      <w:pPr>
        <w:pStyle w:val="Heading3"/>
      </w:pPr>
      <w:r>
        <w:t>C9.8 · Formulari d’al·lèrgies en anglès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Avaluació entre iguals.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«Documentació professional: fitxa, resum, reclamació i petició d’informació».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Un equip revisa l’evidència d’un altre sobre «Formulari d’al·lèrgies en anglès» amb quatre criteris: claredat, cortesia, utilitat professional i adaptació a turisme o persones majors. El retorn inclou una millora concreta.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Entrada de portafolis.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Incloure ampliació amb una variant turística, persona major o clienta amb mobilitat reduïda.</w:t>
      </w:r>
    </w:p>
    <w:p>
      <w:pPr>
        <w:pStyle w:val="Heading3"/>
      </w:pPr>
      <w:r>
        <w:t>C9.9 · Document final de servei realitzat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Portafolis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«Documentació professional: fitxa, resum, reclamació i petició d’informació».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combinació acaba amb una defensa d’un minut. L’equip explica quina frase o estratègia de «Document final de servei realitzat» usaria en un saló real de Menorca i què faria si la clienta no entén a la primera.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Presentació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Valorar cortesia, claredat i seguretat professional, no la perfecció gramatical absoluta.</w:t>
      </w:r>
    </w:p>
    <w:p>
      <w:pPr>
        <w:pStyle w:val="Heading1"/>
      </w:pPr>
      <w:r>
        <w:t>C10. Cortesia intercultural amb turistes i persones majors</w:t>
      </w:r>
    </w:p>
    <w:p>
      <w:pPr>
        <w:pStyle w:val="Heading2"/>
      </w:pPr>
      <w:r>
        <w:t>RA/CE del mòdul eix</w:t>
      </w:r>
    </w:p>
    <w:p>
      <w:pPr>
        <w:pStyle w:val="ListBullet"/>
      </w:pPr>
      <w:r>
        <w:rPr>
          <w:b/>
        </w:rPr>
        <w:t>RA5.</w:t>
      </w:r>
      <w:r>
        <w:rPr>
          <w:b w:val="0"/>
        </w:rPr>
        <w:t xml:space="preserve"> Aplica actituds i comportaments professionals en situacions de comunicació, descrivint les relacions típiques de la comunitat on es parla la llengua estrangera.</w:t>
      </w:r>
    </w:p>
    <w:p>
      <w:pPr>
        <w:pStyle w:val="ListBullet2"/>
      </w:pPr>
      <w:r>
        <w:rPr>
          <w:b/>
        </w:rPr>
        <w:t>0156-5a.</w:t>
      </w:r>
      <w:r>
        <w:rPr>
          <w:b w:val="0"/>
        </w:rPr>
        <w:t xml:space="preserve"> S’han definit els trets més significatius dels costums i usos de la comunitat on es parla la llengua estrangera.</w:t>
      </w:r>
    </w:p>
    <w:p>
      <w:pPr>
        <w:pStyle w:val="ListBullet2"/>
      </w:pPr>
      <w:r>
        <w:rPr>
          <w:b/>
        </w:rPr>
        <w:t>0156-5b.</w:t>
      </w:r>
      <w:r>
        <w:rPr>
          <w:b w:val="0"/>
        </w:rPr>
        <w:t xml:space="preserve"> S’han descrit els protocols i normes de relació social propis del país.</w:t>
      </w:r>
    </w:p>
    <w:p>
      <w:pPr>
        <w:pStyle w:val="ListBullet2"/>
      </w:pPr>
      <w:r>
        <w:rPr>
          <w:b/>
        </w:rPr>
        <w:t>0156-5c.</w:t>
      </w:r>
      <w:r>
        <w:rPr>
          <w:b w:val="0"/>
        </w:rPr>
        <w:t xml:space="preserve"> S’han identificat els valors i creences propis de la comunitat on es parla la llengua estrangera.</w:t>
      </w:r>
    </w:p>
    <w:p>
      <w:pPr>
        <w:pStyle w:val="Heading2"/>
      </w:pPr>
      <w:r>
        <w:t>RA/CE d’altres mòduls de primer curs</w:t>
      </w:r>
    </w:p>
    <w:p>
      <w:pPr>
        <w:pStyle w:val="ListBullet"/>
      </w:pPr>
      <w:r>
        <w:rPr>
          <w:b/>
        </w:rPr>
        <w:t>0849. Anàlisi capil·lar — RA6: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0849-6f.</w:t>
      </w:r>
    </w:p>
    <w:p>
      <w:pPr>
        <w:pStyle w:val="ListBullet"/>
      </w:pPr>
      <w:r>
        <w:rPr>
          <w:b/>
        </w:rPr>
        <w:t>1709. Itinerari personal per a l’ocupabilitat I — RA1: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1709-1c.</w:t>
      </w:r>
    </w:p>
    <w:p>
      <w:pPr>
        <w:pStyle w:val="ListBullet"/>
      </w:pPr>
      <w:r>
        <w:rPr>
          <w:b/>
        </w:rPr>
        <w:t>0842. Pentinats i recollits — RA1: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0842-1h.</w:t>
      </w:r>
    </w:p>
    <w:p>
      <w:pPr>
        <w:pStyle w:val="Heading2"/>
      </w:pPr>
      <w:r>
        <w:t>Justificació intermodular</w:t>
      </w:r>
    </w:p>
    <w:p>
      <w:r>
        <w:rPr>
          <w:b w:val="0"/>
        </w:rPr>
        <w:t>Les normes culturals s’aterren en el tracte professional: distància, cortesia, puntualitat, conversa breu, privacitat, mobilitat i respecte als costums de clientes majors o turistes.</w:t>
      </w:r>
    </w:p>
    <w:p>
      <w:pPr>
        <w:pStyle w:val="Heading2"/>
      </w:pPr>
      <w:r>
        <w:t>Activitats</w:t>
      </w:r>
    </w:p>
    <w:p>
      <w:pPr>
        <w:pStyle w:val="Heading3"/>
      </w:pPr>
      <w:r>
        <w:t>C10.1 · Small talk sense envair privacitat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reptes.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«Cortesia intercultural amb turistes i persones majors».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parteix d’una situació realista de saló turístic i treballa «Small talk sense envair privacitat» amb frases molt funcionals. Primer identifica què necessita entendre o dir, després selecciona dues o tres expressions útils i finalment les prova en una interacció breu.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Guió oral.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Usar frases model, pictogrames, imatges de saló i opció de llegir amb suport de targeta.</w:t>
      </w:r>
    </w:p>
    <w:p>
      <w:pPr>
        <w:pStyle w:val="Heading3"/>
      </w:pPr>
      <w:r>
        <w:t>C10.2 · Puntualitat i disculpa educada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Simulació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«Cortesia intercultural amb turistes i persones majors».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pràctica de «Puntualitat i disculpa educada» es fa en parelles: una persona fa de professional i una altra de clienta anglesa o turista major. Es permet usar una targeta de suport, però la resposta ha de sonar amable, clara i adequada al servei.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Targeta de vocabulari.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practicar en parelles abans d’exposar i valorar la comunicació efectiva més que l’accent.</w:t>
      </w:r>
    </w:p>
    <w:p>
      <w:pPr>
        <w:pStyle w:val="Heading3"/>
      </w:pPr>
      <w:r>
        <w:t>C10.3 · Tracte a una persona major amb mobilitat reduïda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cooperatiu.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«Cortesia intercultural amb turistes i persones majors».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Cada grup compara una resposta massa literal amb una resposta professional per a «Tracte a una persona major amb mobilitat reduïda». Ha de triar la més útil per a una clienta real i justificar-la per claredat, cortesia, seguretat i vocabulari de perruqueria.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Taula de comprensió.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Repartir rols de professional, clienta, observadora lingüística i suport visual.</w:t>
      </w:r>
    </w:p>
    <w:p>
      <w:pPr>
        <w:pStyle w:val="Heading3"/>
      </w:pPr>
      <w:r>
        <w:t>C10.4 · Costums britànics al saló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Estudi de cas.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«Cortesia intercultural amb turistes i persones majors».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L’activitat es converteix en una escena de recepció o tocador. Una alumna parla, una altra observa llenguatge corporal i una altra anota si la comunicació ajuda a resoldre el bloc cortesia intercultural amb turistes i persones majors sense bloquejar-se per no saber totes les paraules.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Missatge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Oferir glossari bàsic i estructures fixes per reduir la por de parlar en anglès.</w:t>
      </w:r>
    </w:p>
    <w:p>
      <w:pPr>
        <w:pStyle w:val="Heading3"/>
      </w:pPr>
      <w:r>
        <w:t>C10.5 · Valors: privacitat, respecte i claredat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Taller guiat.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«Cortesia intercultural amb turistes i persones majors».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El docent introdueix una incidència durant «Valors: privacitat, respecte i claredat": accent difícil, clienta major que no hi sent bé, al·lèrgia, canvi d’hora o malentès. L’equip reformula amb frases senzilles i comprova la comprensió amb una pregunta curta.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Fitxa de clienta.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Dividir la tasca en escoltar o llegir, seleccionar informació, assajar i respondre.</w:t>
      </w:r>
    </w:p>
    <w:p>
      <w:pPr>
        <w:pStyle w:val="Heading3"/>
      </w:pPr>
      <w:r>
        <w:t>C10.6 · No tutejar mentalment totes les clientes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projectes.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«Cortesia intercultural amb turistes i persones majors».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transforma «No tutejar mentalment totes les clientes» en un recurs per a l’aula-saló: targeta de frases, cartell, plantilla de missatge, fitxa bilingüe o minidiàleg. Ha de servir a una altra companya en una situació d’atenció real.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Infografia breu.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respostes amb àudio curt, text breu, senyalització o role-play segons la necessitat.</w:t>
      </w:r>
    </w:p>
    <w:p>
      <w:pPr>
        <w:pStyle w:val="Heading3"/>
      </w:pPr>
      <w:r>
        <w:t>C10.7 · Humor que es pot malinterpretar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Rotació per estacions.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«Cortesia intercultural amb turistes i persones majors».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tasca s’organitza per estacions: vocabulari clau, frase de cortesia, informació tècnica i comprovació final. A cada estació el grup deixa una evidència breu vinculada a «Humor que es pot malinterpretar».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Llista de comprovació.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Usar situacions simulades sense dades personals ni exposició d’experiències privades.</w:t>
      </w:r>
    </w:p>
    <w:p>
      <w:pPr>
        <w:pStyle w:val="Heading3"/>
      </w:pPr>
      <w:r>
        <w:t>C10.8 · Distància personal i contacte físic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Avaluació entre iguals.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«Cortesia intercultural amb turistes i persones majors».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Un equip revisa l’evidència d’un altre sobre «Distància personal i contacte físic» amb quatre criteris: claredat, cortesia, utilitat professional i adaptació a turisme o persones majors. El retorn inclou una millora concreta.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Entrada de portafolis.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Incloure ampliació amb una variant turística, persona major o clienta amb mobilitat reduïda.</w:t>
      </w:r>
    </w:p>
    <w:p>
      <w:pPr>
        <w:pStyle w:val="Heading3"/>
      </w:pPr>
      <w:r>
        <w:t>C10.9 · Protocol de cortesia de l’aula-saló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Portafolis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«Cortesia intercultural amb turistes i persones majors».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combinació acaba amb una defensa d’un minut. L’equip explica quina frase o estratègia de «Protocol de cortesia de l’aula-saló» usaria en un saló real de Menorca i què faria si la clienta no entén a la primera.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Presentació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Valorar cortesia, claredat i seguretat professional, no la perfecció gramatical absoluta.</w:t>
      </w:r>
    </w:p>
    <w:p>
      <w:pPr>
        <w:pStyle w:val="Heading1"/>
      </w:pPr>
      <w:r>
        <w:t>C11. Comunicació socioprofessional del saló turístic</w:t>
      </w:r>
    </w:p>
    <w:p>
      <w:pPr>
        <w:pStyle w:val="Heading2"/>
      </w:pPr>
      <w:r>
        <w:t>RA/CE del mòdul eix</w:t>
      </w:r>
    </w:p>
    <w:p>
      <w:pPr>
        <w:pStyle w:val="ListBullet"/>
      </w:pPr>
      <w:r>
        <w:rPr>
          <w:b/>
        </w:rPr>
        <w:t>RA5.</w:t>
      </w:r>
      <w:r>
        <w:rPr>
          <w:b w:val="0"/>
        </w:rPr>
        <w:t xml:space="preserve"> Aplica actituds i comportaments professionals en situacions de comunicació, descrivint les relacions típiques de la comunitat on es parla la llengua estrangera.</w:t>
      </w:r>
    </w:p>
    <w:p>
      <w:pPr>
        <w:pStyle w:val="ListBullet2"/>
      </w:pPr>
      <w:r>
        <w:rPr>
          <w:b/>
        </w:rPr>
        <w:t>0156-5d.</w:t>
      </w:r>
      <w:r>
        <w:rPr>
          <w:b w:val="0"/>
        </w:rPr>
        <w:t xml:space="preserve"> S’han identificat els aspectes socioprofessionals propis del sector en diferents textos.</w:t>
      </w:r>
    </w:p>
    <w:p>
      <w:pPr>
        <w:pStyle w:val="ListBullet2"/>
      </w:pPr>
      <w:r>
        <w:rPr>
          <w:b/>
        </w:rPr>
        <w:t>0156-5e.</w:t>
      </w:r>
      <w:r>
        <w:rPr>
          <w:b w:val="0"/>
        </w:rPr>
        <w:t xml:space="preserve"> S’han aplicat protocols i normes de relació social propis del país de la llengua estrangera.</w:t>
      </w:r>
    </w:p>
    <w:p>
      <w:pPr>
        <w:pStyle w:val="Heading2"/>
      </w:pPr>
      <w:r>
        <w:t>RA/CE d’altres mòduls de primer curs</w:t>
      </w:r>
    </w:p>
    <w:p>
      <w:pPr>
        <w:pStyle w:val="ListBullet"/>
      </w:pPr>
      <w:r>
        <w:rPr>
          <w:b/>
        </w:rPr>
        <w:t>1664. Digitalització aplicada als sectors productius — RA2: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1664-2f.</w:t>
      </w:r>
    </w:p>
    <w:p>
      <w:pPr>
        <w:pStyle w:val="ListBullet"/>
      </w:pPr>
      <w:r>
        <w:rPr>
          <w:b/>
        </w:rPr>
        <w:t>0844. Cosmètica per a perruqueria — RA6: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0844-6e.</w:t>
      </w:r>
    </w:p>
    <w:p>
      <w:pPr>
        <w:pStyle w:val="ListBullet"/>
      </w:pPr>
      <w:r>
        <w:rPr>
          <w:b/>
        </w:rPr>
        <w:t>1709. Itinerari personal per a l’ocupabilitat I — RA5: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1709-5e.</w:t>
      </w:r>
    </w:p>
    <w:p>
      <w:pPr>
        <w:pStyle w:val="Heading2"/>
      </w:pPr>
      <w:r>
        <w:t>Justificació intermodular</w:t>
      </w:r>
    </w:p>
    <w:p>
      <w:r>
        <w:rPr>
          <w:b w:val="0"/>
        </w:rPr>
        <w:t>El tancament del mòdul integra idioma i professió: cartells, xarxes, atenció, ressenyes i protocols de relació social per a un saló que atén turisme i residents internacionals.</w:t>
      </w:r>
    </w:p>
    <w:p>
      <w:pPr>
        <w:pStyle w:val="Heading2"/>
      </w:pPr>
      <w:r>
        <w:t>Activitats</w:t>
      </w:r>
    </w:p>
    <w:p>
      <w:pPr>
        <w:pStyle w:val="Heading3"/>
      </w:pPr>
      <w:r>
        <w:t>C11.1 · Cartell welcome per al saló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reptes.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«Comunicació socioprofessional del saló turístic».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parteix d’una situació realista de saló turístic i treballa «Cartell welcome per al saló» amb frases molt funcionals. Primer identifica què necessita entendre o dir, després selecciona dues o tres expressions útils i finalment les prova en una interacció breu.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Guió oral.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Usar frases model, pictogrames, imatges de saló i opció de llegir amb suport de targeta.</w:t>
      </w:r>
    </w:p>
    <w:p>
      <w:pPr>
        <w:pStyle w:val="Heading3"/>
      </w:pPr>
      <w:r>
        <w:t>C11.2 · Resposta a una ressenya en anglès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Simulació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«Comunicació socioprofessional del saló turístic».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pràctica de «Resposta a una ressenya en anglès» es fa en parelles: una persona fa de professional i una altra de clienta anglesa o turista major. Es permet usar una targeta de suport, però la resposta ha de sonar amable, clara i adequada al servei.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Targeta de vocabulari.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practicar en parelles abans d’exposar i valorar la comunicació efectiva més que l’accent.</w:t>
      </w:r>
    </w:p>
    <w:p>
      <w:pPr>
        <w:pStyle w:val="Heading3"/>
      </w:pPr>
      <w:r>
        <w:t>C11.3 · Post d’Instagram per a turistes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cooperatiu.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«Comunicació socioprofessional del saló turístic».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Cada grup compara una resposta massa literal amb una resposta professional per a «Post d’Instagram per a turistes». Ha de triar la més útil per a una clienta real i justificar-la per claredat, cortesia, seguretat i vocabulari de perruqueria.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Taula de comprensió.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Repartir rols de professional, clienta, observadora lingüística i suport visual.</w:t>
      </w:r>
    </w:p>
    <w:p>
      <w:pPr>
        <w:pStyle w:val="Heading3"/>
      </w:pPr>
      <w:r>
        <w:t>C11.4 · Protocol d’atenció a residents anglesos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Estudi de cas.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«Comunicació socioprofessional del saló turístic».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L’activitat es converteix en una escena de recepció o tocador. Una alumna parla, una altra observa llenguatge corporal i una altra anota si la comunicació ajuda a resoldre el bloc comunicació socioprofessional del saló turístic sense bloquejar-se per no saber totes les paraules.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Missatge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Oferir glossari bàsic i estructures fixes per reduir la por de parlar en anglès.</w:t>
      </w:r>
    </w:p>
    <w:p>
      <w:pPr>
        <w:pStyle w:val="Heading3"/>
      </w:pPr>
      <w:r>
        <w:t>C11.5 · Consell de producte sense pressionar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Taller guiat.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«Comunicació socioprofessional del saló turístic».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El docent introdueix una incidència durant «Consell de producte sense pressionar": accent difícil, clienta major que no hi sent bé, al·lèrgia, canvi d’hora o malentès. L’equip reformula amb frases senzilles i comprova la comprensió amb una pregunta curta.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Fitxa de clienta.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Dividir la tasca en escoltar o llegir, seleccionar informació, assajar i respondre.</w:t>
      </w:r>
    </w:p>
    <w:p>
      <w:pPr>
        <w:pStyle w:val="Heading3"/>
      </w:pPr>
      <w:r>
        <w:t>C11.6 · Xarxes i reputació professional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projectes.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«Comunicació socioprofessional del saló turístic».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transforma «Xarxes i reputació professional» en un recurs per a l’aula-saló: targeta de frases, cartell, plantilla de missatge, fitxa bilingüe o minidiàleg. Ha de servir a una altra companya en una situació d’atenció real.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Infografia breu.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respostes amb àudio curt, text breu, senyalització o role-play segons la necessitat.</w:t>
      </w:r>
    </w:p>
    <w:p>
      <w:pPr>
        <w:pStyle w:val="Heading3"/>
      </w:pPr>
      <w:r>
        <w:t>C11.7 · Frases útils al mostrador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Rotació per estacions.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«Comunicació socioprofessional del saló turístic».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tasca s’organitza per estacions: vocabulari clau, frase de cortesia, informació tècnica i comprovació final. A cada estació el grup deixa una evidència breu vinculada a «Frases útils al mostrador».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Llista de comprovació.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Usar situacions simulades sense dades personals ni exposició d’experiències privades.</w:t>
      </w:r>
    </w:p>
    <w:p>
      <w:pPr>
        <w:pStyle w:val="Heading3"/>
      </w:pPr>
      <w:r>
        <w:t>C11.8 · Servei complet a clienta internacional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Avaluació entre iguals.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«Comunicació socioprofessional del saló turístic».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Un equip revisa l’evidència d’un altre sobre «Servei complet a clienta internacional» amb quatre criteris: claredat, cortesia, utilitat professional i adaptació a turisme o persones majors. El retorn inclou una millora concreta.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Entrada de portafolis.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Incloure ampliació amb una variant turística, persona major o clienta amb mobilitat reduïda.</w:t>
      </w:r>
    </w:p>
    <w:p>
      <w:pPr>
        <w:pStyle w:val="Heading3"/>
      </w:pPr>
      <w:r>
        <w:t>C11.9 · Manual breu del saló turístic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Portafolis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d’anglès professional aplicada al saló turístic i a clientes de parla anglesa vinculada al bloc «Comunicació socioprofessional del saló turístic».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combinació acaba amb una defensa d’un minut. L’equip explica quina frase o estratègia de «Manual breu del saló turístic» usaria en un saló real de Menorca i què faria si la clienta no entén a la primera.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Presentació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Valorar cortesia, claredat i seguretat professional, no la perfecció gramatical absoluta.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