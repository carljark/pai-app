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Mapa intermodular — 1664. Digitalització aplicada als sectors productius — 1r curs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rtl w:val="0"/>
        </w:rPr>
        <w:t xml:space="preserve">Document refet seguint la pauta validada: activitats concretes, visuals i aplicades al saló de perruqueria, pensades per a alumnat d’uns 17 anys. La digitalització es treballa com a eina útil, segura i sostenible, no com a teoria aïllada.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Mòdul eix:</w:t>
      </w:r>
      <w:r w:rsidDel="00000000" w:rsidR="00000000" w:rsidRPr="00000000">
        <w:rPr>
          <w:b w:val="0"/>
          <w:bCs w:val="0"/>
          <w:rtl w:val="0"/>
        </w:rPr>
        <w:t xml:space="preserve"> 1664. Digitalització aplicada als sectors productius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d’elaboració:</w:t>
      </w:r>
      <w:r w:rsidDel="00000000" w:rsidR="00000000" w:rsidRPr="00000000">
        <w:rPr>
          <w:b w:val="0"/>
          <w:bCs w:val="0"/>
          <w:rtl w:val="0"/>
        </w:rPr>
        <w:t xml:space="preserve"> tots els CE del 1664 queden coberts almenys una vegada; cada combinació inclou fins a tres RA/CE externs, justificació i 9 activitats amb metodologia activa, desenvolupament específic, producte/evidència i pautes DUA.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C1. Del saló que tira i compra al saló que reutilitza i mesura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Estableix les diferències entre l’economia lineal i l’economia circular, identificant els avantatges de l’economia circular en relació amb el medi ambient i el desenvolupament sostenible.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1664-1a.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etapes típiques dels models basats en economia lineal i en economia circular.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1664-1b.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analitzat cada etapa dels models d’economia lineal i circular i la seva repercussió en el medi ambient.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1664-1c.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valorat la importància del reciclatge en els models econòmics.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0844-5f.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Pentinats i recollits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0842-2g.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0"/>
          <w:bCs w:val="0"/>
          <w:rtl w:val="0"/>
        </w:rPr>
        <w:t xml:space="preserve">L’economia circular s’entén millor si s’observa l’aula-saló: envasos, tovalloles, paper d’alumini, aigua, energia i producte sobrant permeten comparar hàbits reals i proposar millores.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C1.1 · Radiografia de residus de l’aula-saló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«Del saló que tira i compra al saló que reutilitza i mesura».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«Radiografia de residus de l’aula-saló» com si hagués de millorar el funcionament d’un saló jove petit. Primer detecta el problema, després decideix quina dada o recurs digital necessita i finalment ho representa de manera visual.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exemples de l’aula-saló, captures simulades i plantilles visuals breus.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C1.2 · Mapa de vida d’una tovallola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«Del saló que tira i compra al saló que reutilitza i mesura».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«Mapa de vida d’una tovallola» es fa amb plantilles, captures simulades, fotografies sense dades personals o material de l’aula. L’equip construeix una solució petita i útil, evitant usar comptes reals o informació privada.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 en parella i evidències en esquema, àudio, foto comentada o presentació curta.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C1.3 · Producte sobrant: tirar o aprofitar amb seguretat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«Del saló que tira i compra al saló que reutilitza i mesura».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a «Producte sobrant: tirar o aprofitar amb seguretat»: una clàssica i una altra digital o circular. Ha de triar quina convé al saló i justificar-ho amb criteris de temps, cost, sostenibilitat, seguretat i comoditat per a la clienta.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tècnica, clienta, responsable digital i observadora per equilibrar la participació.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C1.4 · Aigua i energia en un rentat real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«Del saló que tira i compra al saló que reutilitza i mesura».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escena de saló. Una alumna actua com a professional, una altra com a clienta i una altra observa si l’eina digital ajuda a explicar millor el servei sense substituir el tracte personal relacionat amb del saló que tira i compra al saló que reutilitza i mesura.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digital.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digital amb targetes i comparacions senzilles amb situacions de perruqueria.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C1.5 · Reciclatge que sí canvia el servei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«Del saló que tira i compra al saló que reutilitza i mesura».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«Reciclatge que sí canvia el servei»: arxiu perdut, foto amb dades personals, excés de residus, cita duplicada o missatge confús. L’equip corregeix el procés i deixa per escrit una norma perquè no torni a passar.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Prototip senzill.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prototipar i explicar, amb una pausa de comprovació.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C1.6 · Paper d’alumini en coloració: alternatives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«Del saló que tira i compra al saló que reutilitza i mesura».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«Paper d’alumini en coloració: alternatives» en un recurs aplicable: cartell, diagrama, carpeta model, missatge tipus, miniprotocol o proposta de millora. Ha de poder usar-se per altres companyes en una pràctica real.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sense comptes reals ni dades personals per protegir la privacitat de l’alumnat.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C1.7 · Semàfor d’hàbits lineals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«Del saló que tira i compra al saló que reutilitza i mesura».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problema, dada necessària, eina possible i millora esperada. A cada estació el grup deixa una evidència breu vinculada a «Semàfor d’hàbits lineals» i al final la integra en el producte final.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Diagrama de flux.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d’utilitat, seguretat, sostenibilitat i tracte humà.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C1.8 · Minirepte de reducció setmanal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«Del saló que tira i compra al saló que reutilitza i mesura».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«Minirepte de reducció setmanal» amb quatre criteris: utilitat, privacitat, sostenibilitat i claredat per a la clienta. El retorn ha d’incloure una millora concreta i realista.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millora creativa per a xarxes, agenda o portafolis professional.</w:t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C1.9 · Defensa d’una millora circular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«Del saló que tira i compra al saló que reutilitza i mesura».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canviaria en un saló real amb «Defensa d’una millora circular», quin risc digital evitaria i com mantindria un tracte proper amb clientes joves.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la tecnologia resol un problema real, no només si la presentació queda polida.</w:t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C2. Processos reals d’economia lineal i circular en perruqueria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Estableix les diferències entre l’economia lineal i l’economia circular, identificant els avantatges de l’economia circular en relació amb el medi ambient i el desenvolupament sostenible.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1664-1d.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processos reals basats en economia lineal.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processos reals basats en economia circular.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1664-1f.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comparat els models anteriors en relació amb l’impacte ambiental i els ODS.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0844-6e.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Anàlisi capil·lar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0849-5g.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Anglès professional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0156-4b.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0"/>
          <w:bCs w:val="0"/>
          <w:rtl w:val="0"/>
        </w:rPr>
        <w:t xml:space="preserve">L’alumnat compara processos concrets del saló per decidir quines pràctiques són sostenibles de veritat i quines només semblen ecològiques perquè estan de moda.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C2.1 · Procés lineal d’un tint mal gestionat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«Processos reals d’economia lineal i circular en perruqueria».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«Procés lineal d’un tint mal gestionat» com si hagués de millorar el funcionament d’un saló jove petit. Primer detecta el problema, després decideix quina dada o recurs digital necessita i finalment ho representa de manera visual.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exemples de l’aula-saló, captures simulades i plantilles visuals breus.</w:t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C2.2 · Procés circular d’envasos reutilitzables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«Processos reals d’economia lineal i circular en perruqueria».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«Procés circular d’envasos reutilitzables» es fa amb plantilles, captures simulades, fotografies sense dades personals o material de l’aula. L’equip construeix una solució petita i útil, evitant usar comptes reals o informació privada.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 en parella i evidències en esquema, àudio, foto comentada o presentació curta.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C2.3 · ODS visibles en un saló de barri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«Processos reals d’economia lineal i circular en perruqueria».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a «ODS visibles en un saló de barri»: una clàssica i una altra digital o circular. Ha de triar quina convé al saló i justificar-ho amb criteris de temps, cost, sostenibilitat, seguretat i comoditat per a la clienta.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tècnica, clienta, responsable digital i observadora per equilibrar la participació.</w:t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C2.4 · Greenwashing en cosmètica capil·lar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«Processos reals d’economia lineal i circular en perruqueria».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escena de saló. Una alumna actua com a professional, una altra com a clienta i una altra observa si l’eina digital ajuda a explicar millor el servei sense substituir el tracte personal relacionat amb processos reals d’economia lineal i circular en perruqueria.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digital.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digital amb targetes i comparacions senzilles amb situacions de perruqueria.</w:t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C2.5 · Missatge ecològic per a clientes joves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«Processos reals d’economia lineal i circular en perruqueria».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«Missatge ecològic per a clientes joves»: arxiu perdut, foto amb dades personals, excés de residus, cita duplicada o missatge confús. L’equip corregeix el procés i deixa per escrit una norma perquè no torni a passar.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Prototip senzill.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prototipar i explicar, amb una pausa de comprovació.</w:t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C2.6 · Comparar dos salons ficticis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«Processos reals d’economia lineal i circular en perruqueria».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«Comparar dos salons ficticis» en un recurs aplicable: cartell, diagrama, carpeta model, missatge tipus, miniprotocol o proposta de millora. Ha de poder usar-se per altres companyes en una pràctica real.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sense comptes reals ni dades personals per protegir la privacitat de l’alumnat.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C2.7 · Residu inevitable i residu evitable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«Processos reals d’economia lineal i circular en perruqueria».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problema, dada necessària, eina possible i millora esperada. A cada estació el grup deixa una evidència breu vinculada a «Residu inevitable i residu evitable» i al final la integra en el producte final.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Diagrama de flux.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d’utilitat, seguretat, sostenibilitat i tracte humà.</w:t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C2.8 · Cartell bilingüe d’ús responsable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«Processos reals d’economia lineal i circular en perruqueria».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«Cartell bilingüe d’ús responsable» amb quatre criteris: utilitat, privacitat, sostenibilitat i claredat per a la clienta. El retorn ha d’incloure una millora concreta i realista.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millora creativa per a xarxes, agenda o portafolis professional.</w:t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C2.9 · Rànquing d’impacte ambiental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«Processos reals d’economia lineal i circular en perruqueria».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canviaria en un saló real amb «Rànquing d’impacte ambiental», quin risc digital evitaria i com mantindria un tracte proper amb clientes joves.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la tecnologia resol un problema real, no només si la presentació queda polida.</w:t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C3. Saló 4.0: tecnologia visible i invisible per a la clienta</w:t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Caracteritza els principals aspectes de la quarta revolució industrial, indicant els canvis i avantatges per a clients i empreses.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1664-2a.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relacionat els sistemes ciberfísics amb l’evolució industrial.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1664-2b.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analitzat el canvi produït en els sistemes automatitzats.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descrit la combinació de la part física de les indústries amb programari, IoT, comunicacions i altres elements.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0845. Tècniques de tall de cabells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0845-3g.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Anàlisi capil·lar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0849-2a.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1709-1b.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0"/>
          <w:bCs w:val="0"/>
          <w:rtl w:val="0"/>
        </w:rPr>
        <w:t xml:space="preserve">La digitalització no es redueix a usar el mòbil: combina serveis físics, programari, sensors, agenda, diagnòstic, imatges i comunicació amb la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98">
      <w:pPr>
        <w:pStyle w:val="Heading3"/>
        <w:rPr/>
      </w:pPr>
      <w:r w:rsidDel="00000000" w:rsidR="00000000" w:rsidRPr="00000000">
        <w:rPr>
          <w:rtl w:val="0"/>
        </w:rPr>
        <w:t xml:space="preserve">C3.1 · Agenda en línia davant llibreta tradicional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«Saló 4.0: tecnologia visible i invisible per a la clienta».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«Agenda en línia davant llibreta tradicional» com si hagués de millorar el funcionament d’un saló jove petit. Primer detecta el problema, després decideix quina dada o recurs digital necessita i finalment ho representa de manera visual.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exemples de l’aula-saló, captures simulades i plantilles visuals breus.</w:t>
      </w:r>
    </w:p>
    <w:p w:rsidR="00000000" w:rsidDel="00000000" w:rsidP="00000000" w:rsidRDefault="00000000" w:rsidRPr="00000000" w14:paraId="0000009E">
      <w:pPr>
        <w:pStyle w:val="Heading3"/>
        <w:rPr/>
      </w:pPr>
      <w:r w:rsidDel="00000000" w:rsidR="00000000" w:rsidRPr="00000000">
        <w:rPr>
          <w:rtl w:val="0"/>
        </w:rPr>
        <w:t xml:space="preserve">C3.2 · Recordatori automàtic de cita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«Saló 4.0: tecnologia visible i invisible per a la clienta».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«Recordatori automàtic de cita» es fa amb plantilles, captures simulades, fotografies sense dades personals o material de l’aula. L’equip construeix una solució petita i útil, evitant usar comptes reals o informació privada.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 en parella i evidències en esquema, àudio, foto comentada o presentació curta.</w:t>
      </w:r>
    </w:p>
    <w:p w:rsidR="00000000" w:rsidDel="00000000" w:rsidP="00000000" w:rsidRDefault="00000000" w:rsidRPr="00000000" w14:paraId="000000A4">
      <w:pPr>
        <w:pStyle w:val="Heading3"/>
        <w:rPr/>
      </w:pPr>
      <w:r w:rsidDel="00000000" w:rsidR="00000000" w:rsidRPr="00000000">
        <w:rPr>
          <w:rtl w:val="0"/>
        </w:rPr>
        <w:t xml:space="preserve">C3.3 · Sensor o aparell d’anàlisi capil·lar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«Saló 4.0: tecnologia visible i invisible per a la clienta».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a «Sensor o aparell d’anàlisi capil·lar»: una clàssica i una altra digital o circular. Ha de triar quina convé al saló i justificar-ho amb criteris de temps, cost, sostenibilitat, seguretat i comoditat per a la clienta.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tècnica, clienta, responsable digital i observadora per equilibrar la participació.</w:t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C3.4 · Programari per provar un tall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«Saló 4.0: tecnologia visible i invisible per a la clienta».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escena de saló. Una alumna actua com a professional, una altra com a clienta i una altra observa si l’eina digital ajuda a explicar millor el servei sense substituir el tracte personal relacionat amb saló 4.0: tecnologia visible i invisible per a la clienta.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digital.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digital amb targetes i comparacions senzilles amb situacions de perruqueria.</w:t>
      </w:r>
    </w:p>
    <w:p w:rsidR="00000000" w:rsidDel="00000000" w:rsidP="00000000" w:rsidRDefault="00000000" w:rsidRPr="00000000" w14:paraId="000000B0">
      <w:pPr>
        <w:pStyle w:val="Heading3"/>
        <w:rPr/>
      </w:pPr>
      <w:r w:rsidDel="00000000" w:rsidR="00000000" w:rsidRPr="00000000">
        <w:rPr>
          <w:rtl w:val="0"/>
        </w:rPr>
        <w:t xml:space="preserve">C3.5 · Codi QR amb cures posteriors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«Saló 4.0: tecnologia visible i invisible per a la clienta».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«Codi QR amb cures posteriors»: arxiu perdut, foto amb dades personals, excés de residus, cita duplicada o missatge confús. L’equip corregeix el procés i deixa per escrit una norma perquè no torni a passar.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Prototip senzill.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prototipar i explicar, amb una pausa de comprovació.</w:t>
      </w:r>
    </w:p>
    <w:p w:rsidR="00000000" w:rsidDel="00000000" w:rsidP="00000000" w:rsidRDefault="00000000" w:rsidRPr="00000000" w14:paraId="000000B6">
      <w:pPr>
        <w:pStyle w:val="Heading3"/>
        <w:rPr/>
      </w:pPr>
      <w:r w:rsidDel="00000000" w:rsidR="00000000" w:rsidRPr="00000000">
        <w:rPr>
          <w:rtl w:val="0"/>
        </w:rPr>
        <w:t xml:space="preserve">C3.6 · Automatització que ajuda, no substitueix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«Saló 4.0: tecnologia visible i invisible per a la clienta».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«Automatització que ajuda, no substitueix» en un recurs aplicable: cartell, diagrama, carpeta model, missatge tipus, miniprotocol o proposta de millora. Ha de poder usar-se per altres companyes en una pràctica real.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sense comptes reals ni dades personals per protegir la privacitat de l’alumnat.</w:t>
      </w:r>
    </w:p>
    <w:p w:rsidR="00000000" w:rsidDel="00000000" w:rsidP="00000000" w:rsidRDefault="00000000" w:rsidRPr="00000000" w14:paraId="000000BC">
      <w:pPr>
        <w:pStyle w:val="Heading3"/>
        <w:rPr/>
      </w:pPr>
      <w:r w:rsidDel="00000000" w:rsidR="00000000" w:rsidRPr="00000000">
        <w:rPr>
          <w:rtl w:val="0"/>
        </w:rPr>
        <w:t xml:space="preserve">C3.7 · Mapa físic-digital del servei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«Saló 4.0: tecnologia visible i invisible per a la clienta».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problema, dada necessària, eina possible i millora esperada. A cada estació el grup deixa una evidència breu vinculada a «Mapa físic-digital del servei» i al final la integra en el producte final.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Diagrama de flux.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d’utilitat, seguretat, sostenibilitat i tracte humà.</w:t>
      </w:r>
    </w:p>
    <w:p w:rsidR="00000000" w:rsidDel="00000000" w:rsidP="00000000" w:rsidRDefault="00000000" w:rsidRPr="00000000" w14:paraId="000000C2">
      <w:pPr>
        <w:pStyle w:val="Heading3"/>
        <w:rPr/>
      </w:pPr>
      <w:r w:rsidDel="00000000" w:rsidR="00000000" w:rsidRPr="00000000">
        <w:rPr>
          <w:rtl w:val="0"/>
        </w:rPr>
        <w:t xml:space="preserve">C3.8 · Entrevista sobre saló 4.0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«Saló 4.0: tecnologia visible i invisible per a la clienta».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«Entrevista sobre saló 4.0» amb quatre criteris: utilitat, privacitat, sostenibilitat i claredat per a la clienta. El retorn ha d’incloure una millora concreta i realista.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millora creativa per a xarxes, agenda o portafolis professional.</w:t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tl w:val="0"/>
        </w:rPr>
        <w:t xml:space="preserve">C3.9 · Avantatges reals per a una clienta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«Saló 4.0: tecnologia visible i invisible per a la clienta».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canviaria en un saló real amb «Avantatges reals per a una clienta», quin risc digital evitaria i com mantindria un tracte proper amb clientes joves.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la tecnologia resol un problema real, no només si la presentació queda polida.</w:t>
      </w:r>
    </w:p>
    <w:p w:rsidR="00000000" w:rsidDel="00000000" w:rsidP="00000000" w:rsidRDefault="00000000" w:rsidRPr="00000000" w14:paraId="000000CE">
      <w:pPr>
        <w:pStyle w:val="Heading1"/>
        <w:rPr/>
      </w:pPr>
      <w:r w:rsidDel="00000000" w:rsidR="00000000" w:rsidRPr="00000000">
        <w:rPr>
          <w:rtl w:val="0"/>
        </w:rPr>
        <w:t xml:space="preserve">C4. Clienta física, experiència virtual i avantatges per al saló</w:t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Caracteritza els principals aspectes de la quarta revolució industrial, indicant els canvis i avantatges per a clients i empreses.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1664-2d.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descrit la interrelació entre el món físic i el virtual.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relacionat la migració a entorns 4.0 amb la millora dels resultats de les empreses.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1664-2f.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avantatges per a clients i empreses.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Pentinats i recollits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0842-1i.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0846. Canvis de forma permanent del cabell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0846-2g.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Anglès professional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0156-5a.</w:t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0"/>
          <w:bCs w:val="0"/>
          <w:rtl w:val="0"/>
        </w:rPr>
        <w:t xml:space="preserve">La interrelació entre món físic i virtual s’aplica a reserves, recordatoris, proves visuals, fotos de referència i seguiment posterior del servei.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DB">
      <w:pPr>
        <w:pStyle w:val="Heading3"/>
        <w:rPr/>
      </w:pPr>
      <w:r w:rsidDel="00000000" w:rsidR="00000000" w:rsidRPr="00000000">
        <w:rPr>
          <w:rtl w:val="0"/>
        </w:rPr>
        <w:t xml:space="preserve">C4.1 · Reserva per Instagram o formulari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«Clienta física, experiència virtual i avantatges per al saló».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«Reserva per Instagram o formulari» com si hagués de millorar el funcionament d’un saló jove petit. Primer detecta el problema, després decideix quina dada o recurs digital necessita i finalment ho representa de manera visual.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exemples de l’aula-saló, captures simulades i plantilles visuals breus.</w:t>
      </w:r>
    </w:p>
    <w:p w:rsidR="00000000" w:rsidDel="00000000" w:rsidP="00000000" w:rsidRDefault="00000000" w:rsidRPr="00000000" w14:paraId="000000E1">
      <w:pPr>
        <w:pStyle w:val="Heading3"/>
        <w:rPr/>
      </w:pPr>
      <w:r w:rsidDel="00000000" w:rsidR="00000000" w:rsidRPr="00000000">
        <w:rPr>
          <w:rtl w:val="0"/>
        </w:rPr>
        <w:t xml:space="preserve">C4.2 · Foto de referència i expectativa real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«Clienta física, experiència virtual i avantatges per al saló».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«Foto de referència i expectativa real» es fa amb plantilles, captures simulades, fotografies sense dades personals o material de l’aula. L’equip construeix una solució petita i útil, evitant usar comptes reals o informació privada.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 en parella i evidències en esquema, àudio, foto comentada o presentació curta.</w:t>
      </w:r>
    </w:p>
    <w:p w:rsidR="00000000" w:rsidDel="00000000" w:rsidP="00000000" w:rsidRDefault="00000000" w:rsidRPr="00000000" w14:paraId="000000E7">
      <w:pPr>
        <w:pStyle w:val="Heading3"/>
        <w:rPr/>
      </w:pPr>
      <w:r w:rsidDel="00000000" w:rsidR="00000000" w:rsidRPr="00000000">
        <w:rPr>
          <w:rtl w:val="0"/>
        </w:rPr>
        <w:t xml:space="preserve">C4.3 · Prova virtual de canvi de look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«Clienta física, experiència virtual i avantatges per al saló».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a «Prova virtual de canvi de look»: una clàssica i una altra digital o circular. Ha de triar quina convé al saló i justificar-ho amb criteris de temps, cost, sostenibilitat, seguretat i comoditat per a la clienta.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tècnica, clienta, responsable digital i observadora per equilibrar la participació.</w:t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C4.4 · Seguiment postservei per missatge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«Clienta física, experiència virtual i avantatges per al saló».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escena de saló. Una alumna actua com a professional, una altra com a clienta i una altra observa si l’eina digital ajuda a explicar millor el servei sense substituir el tracte personal relacionat amb clienta física, experiència virtual i avantatges per al saló.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digital.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digital amb targetes i comparacions senzilles amb situacions de perruqueria.</w:t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C4.5 · Ressenya en línia ben resposta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«Clienta física, experiència virtual i avantatges per al saló».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«Ressenya en línia ben resposta»: arxiu perdut, foto amb dades personals, excés de residus, cita duplicada o missatge confús. L’equip corregeix el procés i deixa per escrit una norma perquè no torni a passar.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Prototip senzill.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prototipar i explicar, amb una pausa de comprovació.</w:t>
      </w:r>
    </w:p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tl w:val="0"/>
        </w:rPr>
        <w:t xml:space="preserve">C4.6 · Abans/després sense enganyar amb filtres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«Clienta física, experiència virtual i avantatges per al saló».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«Abans/després sense enganyar amb filtres» en un recurs aplicable: cartell, diagrama, carpeta model, missatge tipus, miniprotocol o proposta de millora. Ha de poder usar-se per altres companyes en una pràctica real.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sense comptes reals ni dades personals per protegir la privacitat de l’alumnat.</w:t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C4.7 · Clienta presencial i fitxa digital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«Clienta física, experiència virtual i avantatges per al saló».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problema, dada necessària, eina possible i millora esperada. A cada estació el grup deixa una evidència breu vinculada a «Clienta presencial i fitxa digital» i al final la integra en el producte final.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Diagrama de flux.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d’utilitat, seguretat, sostenibilitat i tracte humà.</w:t>
      </w:r>
    </w:p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C4.8 · Missatge en anglès per confirmar cita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«Clienta física, experiència virtual i avantatges per al saló».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«Missatge en anglès per confirmar cita» amb quatre criteris: utilitat, privacitat, sostenibilitat i claredat per a la clienta. El retorn ha d’incloure una millora concreta i realista.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millora creativa per a xarxes, agenda o portafolis professional.</w:t>
      </w:r>
    </w:p>
    <w:p w:rsidR="00000000" w:rsidDel="00000000" w:rsidP="00000000" w:rsidRDefault="00000000" w:rsidRPr="00000000" w14:paraId="0000010B">
      <w:pPr>
        <w:pStyle w:val="Heading3"/>
        <w:rPr/>
      </w:pPr>
      <w:r w:rsidDel="00000000" w:rsidR="00000000" w:rsidRPr="00000000">
        <w:rPr>
          <w:rtl w:val="0"/>
        </w:rPr>
        <w:t xml:space="preserve">C4.9 · Millora de resultats amb entorn 4.0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«Clienta física, experiència virtual i avantatges per al saló».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canviaria en un saló real amb «Millora de resultats amb entorn 4.0», quin risc digital evitaria i com mantindria un tracte proper amb clientes joves.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la tecnologia resol un problema real, no només si la presentació queda polida.</w:t>
      </w:r>
    </w:p>
    <w:p w:rsidR="00000000" w:rsidDel="00000000" w:rsidP="00000000" w:rsidRDefault="00000000" w:rsidRPr="00000000" w14:paraId="00000111">
      <w:pPr>
        <w:pStyle w:val="Heading1"/>
        <w:rPr/>
      </w:pPr>
      <w:r w:rsidDel="00000000" w:rsidR="00000000" w:rsidRPr="00000000">
        <w:rPr>
          <w:rtl w:val="0"/>
        </w:rPr>
        <w:t xml:space="preserve">C5. Núvol de l’aula-saló: guardar, compartir i trobar sense caos</w:t>
      </w:r>
    </w:p>
    <w:p w:rsidR="00000000" w:rsidDel="00000000" w:rsidP="00000000" w:rsidRDefault="00000000" w:rsidRPr="00000000" w14:paraId="00000112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l’estructura dels sistemes basats en el núvol, descrivint-ne la tipologia i el camp d’aplicació.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diferents nivells del núvol.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funcions principals del núvol, com el processament de dades, l’intercanvi d’informació i l’execució d’aplicacions.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1664-3e.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avantatges que proporciona l’ús del núvol en sistemes connectats.</w:t>
      </w:r>
    </w:p>
    <w:p w:rsidR="00000000" w:rsidDel="00000000" w:rsidP="00000000" w:rsidRDefault="00000000" w:rsidRPr="00000000" w14:paraId="00000117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Anàlisi capil·lar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0849-3c.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0845. Tècniques de tall de cabells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0845-3g.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1709-4c.</w:t>
      </w:r>
    </w:p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0"/>
          <w:bCs w:val="0"/>
          <w:rtl w:val="0"/>
        </w:rPr>
        <w:t xml:space="preserve">El núvol es treballa des d’una necessitat real: ordenar fotos, fitxes, protocols, evidències i cites sense perdre informació ni exposar dades personals.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1E">
      <w:pPr>
        <w:pStyle w:val="Heading3"/>
        <w:rPr/>
      </w:pPr>
      <w:r w:rsidDel="00000000" w:rsidR="00000000" w:rsidRPr="00000000">
        <w:rPr>
          <w:rtl w:val="0"/>
        </w:rPr>
        <w:t xml:space="preserve">C5.1 · Carpeta al núvol per a fotos de treballs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«Núvol de l’aula-saló: guardar, compartir i trobar sense caos».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«Carpeta al núvol per a fotos de treballs» com si hagués de millorar el funcionament d’un saló jove petit. Primer detecta el problema, després decideix quina dada o recurs digital necessita i finalment ho representa de manera visual.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exemples de l’aula-saló, captures simulades i plantilles visuals breus.</w:t>
      </w:r>
    </w:p>
    <w:p w:rsidR="00000000" w:rsidDel="00000000" w:rsidP="00000000" w:rsidRDefault="00000000" w:rsidRPr="00000000" w14:paraId="00000124">
      <w:pPr>
        <w:pStyle w:val="Heading3"/>
        <w:rPr/>
      </w:pPr>
      <w:r w:rsidDel="00000000" w:rsidR="00000000" w:rsidRPr="00000000">
        <w:rPr>
          <w:rtl w:val="0"/>
        </w:rPr>
        <w:t xml:space="preserve">C5.2 · Nom d’arxiu que s’entén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«Núvol de l’aula-saló: guardar, compartir i trobar sense caos».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«Nom d’arxiu que s’entén» es fa amb plantilles, captures simulades, fotografies sense dades personals o material de l’aula. L’equip construeix una solució petita i útil, evitant usar comptes reals o informació privada.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 en parella i evidències en esquema, àudio, foto comentada o presentació curta.</w:t>
      </w:r>
    </w:p>
    <w:p w:rsidR="00000000" w:rsidDel="00000000" w:rsidP="00000000" w:rsidRDefault="00000000" w:rsidRPr="00000000" w14:paraId="0000012A">
      <w:pPr>
        <w:pStyle w:val="Heading3"/>
        <w:rPr/>
      </w:pPr>
      <w:r w:rsidDel="00000000" w:rsidR="00000000" w:rsidRPr="00000000">
        <w:rPr>
          <w:rtl w:val="0"/>
        </w:rPr>
        <w:t xml:space="preserve">C5.3 · Fitxa capil·lar sense dades de més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«Núvol de l’aula-saló: guardar, compartir i trobar sense caos».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a «Fitxa capil·lar sense dades de més»: una clàssica i una altra digital o circular. Ha de triar quina convé al saló i justificar-ho amb criteris de temps, cost, sostenibilitat, seguretat i comoditat per a la clienta.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tècnica, clienta, responsable digital i observadora per equilibrar la participació.</w:t>
      </w:r>
    </w:p>
    <w:p w:rsidR="00000000" w:rsidDel="00000000" w:rsidP="00000000" w:rsidRDefault="00000000" w:rsidRPr="00000000" w14:paraId="00000130">
      <w:pPr>
        <w:pStyle w:val="Heading3"/>
        <w:rPr/>
      </w:pPr>
      <w:r w:rsidDel="00000000" w:rsidR="00000000" w:rsidRPr="00000000">
        <w:rPr>
          <w:rtl w:val="0"/>
        </w:rPr>
        <w:t xml:space="preserve">C5.4 · Compartir protocol sense exposar clientes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«Núvol de l’aula-saló: guardar, compartir i trobar sense caos».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escena de saló. Una alumna actua com a professional, una altra com a clienta i una altra observa si l’eina digital ajuda a explicar millor el servei sense substituir el tracte personal relacionat amb núvol de l’aula-saló: guardar, compartir i trobar sense caos.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digital.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digital amb targetes i comparacions senzilles amb situacions de perruqueria.</w:t>
      </w:r>
    </w:p>
    <w:p w:rsidR="00000000" w:rsidDel="00000000" w:rsidP="00000000" w:rsidRDefault="00000000" w:rsidRPr="00000000" w14:paraId="00000136">
      <w:pPr>
        <w:pStyle w:val="Heading3"/>
        <w:rPr/>
      </w:pPr>
      <w:r w:rsidDel="00000000" w:rsidR="00000000" w:rsidRPr="00000000">
        <w:rPr>
          <w:rtl w:val="0"/>
        </w:rPr>
        <w:t xml:space="preserve">C5.5 · Recuperar una evidència perduda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«Núvol de l’aula-saló: guardar, compartir i trobar sense caos».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«Recuperar una evidència perduda»: arxiu perdut, foto amb dades personals, excés de residus, cita duplicada o missatge confús. L’equip corregeix el procés i deixa per escrit una norma perquè no torni a passar.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Prototip senzill.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prototipar i explicar, amb una pausa de comprovació.</w:t>
      </w:r>
    </w:p>
    <w:p w:rsidR="00000000" w:rsidDel="00000000" w:rsidP="00000000" w:rsidRDefault="00000000" w:rsidRPr="00000000" w14:paraId="0000013C">
      <w:pPr>
        <w:pStyle w:val="Heading3"/>
        <w:rPr/>
      </w:pPr>
      <w:r w:rsidDel="00000000" w:rsidR="00000000" w:rsidRPr="00000000">
        <w:rPr>
          <w:rtl w:val="0"/>
        </w:rPr>
        <w:t xml:space="preserve">C5.6 · Núvol per a equip de l’aula-saló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«Núvol de l’aula-saló: guardar, compartir i trobar sense caos».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«Núvol per a equip de l’aula-saló» en un recurs aplicable: cartell, diagrama, carpeta model, missatge tipus, miniprotocol o proposta de millora. Ha de poder usar-se per altres companyes en una pràctica real.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sense comptes reals ni dades personals per protegir la privacitat de l’alumnat.</w:t>
      </w:r>
    </w:p>
    <w:p w:rsidR="00000000" w:rsidDel="00000000" w:rsidP="00000000" w:rsidRDefault="00000000" w:rsidRPr="00000000" w14:paraId="00000142">
      <w:pPr>
        <w:pStyle w:val="Heading3"/>
        <w:rPr/>
      </w:pPr>
      <w:r w:rsidDel="00000000" w:rsidR="00000000" w:rsidRPr="00000000">
        <w:rPr>
          <w:rtl w:val="0"/>
        </w:rPr>
        <w:t xml:space="preserve">C5.7 · Avantatges de guardar en comú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«Núvol de l’aula-saló: guardar, compartir i trobar sense caos».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problema, dada necessària, eina possible i millora esperada. A cada estació el grup deixa una evidència breu vinculada a «Avantatges de guardar en comú» i al final la integra en el producte final.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Diagrama de flux.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d’utilitat, seguretat, sostenibilitat i tracte humà.</w:t>
      </w:r>
    </w:p>
    <w:p w:rsidR="00000000" w:rsidDel="00000000" w:rsidP="00000000" w:rsidRDefault="00000000" w:rsidRPr="00000000" w14:paraId="00000148">
      <w:pPr>
        <w:pStyle w:val="Heading3"/>
        <w:rPr/>
      </w:pPr>
      <w:r w:rsidDel="00000000" w:rsidR="00000000" w:rsidRPr="00000000">
        <w:rPr>
          <w:rtl w:val="0"/>
        </w:rPr>
        <w:t xml:space="preserve">C5.8 · Auditoria de permisos bàsics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«Núvol de l’aula-saló: guardar, compartir i trobar sense caos».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«Auditoria de permisos bàsics» amb quatre criteris: utilitat, privacitat, sostenibilitat i claredat per a la clienta. El retorn ha d’incloure una millora concreta i realista.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millora creativa per a xarxes, agenda o portafolis professional.</w:t>
      </w:r>
    </w:p>
    <w:p w:rsidR="00000000" w:rsidDel="00000000" w:rsidP="00000000" w:rsidRDefault="00000000" w:rsidRPr="00000000" w14:paraId="0000014E">
      <w:pPr>
        <w:pStyle w:val="Heading3"/>
        <w:rPr/>
      </w:pPr>
      <w:r w:rsidDel="00000000" w:rsidR="00000000" w:rsidRPr="00000000">
        <w:rPr>
          <w:rtl w:val="0"/>
        </w:rPr>
        <w:t xml:space="preserve">C5.9 · Sistema de carpetes definitiu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«Núvol de l’aula-saló: guardar, compartir i trobar sense caos».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canviaria en un saló real amb «Sistema de carpetes definitiu», quin risc digital evitaria i com mantindria un tracte proper amb clientes joves.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la tecnologia resol un problema real, no només si la presentació queda polida.</w:t>
      </w:r>
    </w:p>
    <w:p w:rsidR="00000000" w:rsidDel="00000000" w:rsidP="00000000" w:rsidRDefault="00000000" w:rsidRPr="00000000" w14:paraId="00000154">
      <w:pPr>
        <w:pStyle w:val="Heading1"/>
        <w:rPr/>
      </w:pPr>
      <w:r w:rsidDel="00000000" w:rsidR="00000000" w:rsidRPr="00000000">
        <w:rPr>
          <w:rtl w:val="0"/>
        </w:rPr>
        <w:t xml:space="preserve">C6. Edge, fog i mist explicats amb el saló connectat</w:t>
      </w:r>
    </w:p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l’estructura dels sistemes basats en el núvol, descrivint-ne la tipologia i el camp d’aplicació.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descrit el concepte d’edge computing i la seva relació amb el núvol.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1664-3d.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definit els conceptes de fog i mist i les seves zones d’aplicació.</w:t>
      </w:r>
    </w:p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Anàlisi capil·lar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0849-2e.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0844-5c.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Pentinats i recollits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0842-2d.</w:t>
      </w:r>
    </w:p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0"/>
          <w:bCs w:val="0"/>
          <w:rtl w:val="0"/>
        </w:rPr>
        <w:t xml:space="preserve">Els conceptes tècnics s’aterren amb exemples: aparell que mesura, mòbil que registra, núvol que guarda i sistema que avisa. Així deixen de ser paraules abstractes.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60">
      <w:pPr>
        <w:pStyle w:val="Heading3"/>
        <w:rPr/>
      </w:pPr>
      <w:r w:rsidDel="00000000" w:rsidR="00000000" w:rsidRPr="00000000">
        <w:rPr>
          <w:rtl w:val="0"/>
        </w:rPr>
        <w:t xml:space="preserve">C6.1 · Aparell que mesura abans de pujar dades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«Edge, fog i mist explicats amb el saló connectat».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«Aparell que mesura abans de pujar dades» com si hagués de millorar el funcionament d’un saló jove petit. Primer detecta el problema, després decideix quina dada o recurs digital necessita i finalment ho representa de manera visual.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exemples de l’aula-saló, captures simulades i plantilles visuals breus.</w:t>
      </w:r>
    </w:p>
    <w:p w:rsidR="00000000" w:rsidDel="00000000" w:rsidP="00000000" w:rsidRDefault="00000000" w:rsidRPr="00000000" w14:paraId="00000166">
      <w:pPr>
        <w:pStyle w:val="Heading3"/>
        <w:rPr/>
      </w:pPr>
      <w:r w:rsidDel="00000000" w:rsidR="00000000" w:rsidRPr="00000000">
        <w:rPr>
          <w:rtl w:val="0"/>
        </w:rPr>
        <w:t xml:space="preserve">C6.2 · Mòbil com a pont entre equip i núvol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«Edge, fog i mist explicats amb el saló connectat».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«Mòbil com a pont entre equip i núvol» es fa amb plantilles, captures simulades, fotografies sense dades personals o material de l’aula. L’equip construeix una solució petita i útil, evitant usar comptes reals o informació privada.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 en parella i evidències en esquema, àudio, foto comentada o presentació curta.</w:t>
      </w:r>
    </w:p>
    <w:p w:rsidR="00000000" w:rsidDel="00000000" w:rsidP="00000000" w:rsidRDefault="00000000" w:rsidRPr="00000000" w14:paraId="0000016C">
      <w:pPr>
        <w:pStyle w:val="Heading3"/>
        <w:rPr/>
      </w:pPr>
      <w:r w:rsidDel="00000000" w:rsidR="00000000" w:rsidRPr="00000000">
        <w:rPr>
          <w:rtl w:val="0"/>
        </w:rPr>
        <w:t xml:space="preserve">C6.3 · Avís local abans de guardar al núvol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«Edge, fog i mist explicats amb el saló connectat».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a «Avís local abans de guardar al núvol»: una clàssica i una altra digital o circular. Ha de triar quina convé al saló i justificar-ho amb criteris de temps, cost, sostenibilitat, seguretat i comoditat per a la clienta.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tècnica, clienta, responsable digital i observadora per equilibrar la participació.</w:t>
      </w:r>
    </w:p>
    <w:p w:rsidR="00000000" w:rsidDel="00000000" w:rsidP="00000000" w:rsidRDefault="00000000" w:rsidRPr="00000000" w14:paraId="00000172">
      <w:pPr>
        <w:pStyle w:val="Heading3"/>
        <w:rPr/>
      </w:pPr>
      <w:r w:rsidDel="00000000" w:rsidR="00000000" w:rsidRPr="00000000">
        <w:rPr>
          <w:rtl w:val="0"/>
        </w:rPr>
        <w:t xml:space="preserve">C6.4 · Termòmetre digital de magatzem cosmètic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«Edge, fog i mist explicats amb el saló connectat».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escena de saló. Una alumna actua com a professional, una altra com a clienta i una altra observa si l’eina digital ajuda a explicar millor el servei sense substituir el tracte personal relacionat amb edge, fog i mist explicats amb el saló connectat.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digital.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digital amb targetes i comparacions senzilles amb situacions de perruqueria.</w:t>
      </w:r>
    </w:p>
    <w:p w:rsidR="00000000" w:rsidDel="00000000" w:rsidP="00000000" w:rsidRDefault="00000000" w:rsidRPr="00000000" w14:paraId="00000178">
      <w:pPr>
        <w:pStyle w:val="Heading3"/>
        <w:rPr/>
      </w:pPr>
      <w:r w:rsidDel="00000000" w:rsidR="00000000" w:rsidRPr="00000000">
        <w:rPr>
          <w:rtl w:val="0"/>
        </w:rPr>
        <w:t xml:space="preserve">C6.5 · Planxa connectada: dada útil o renou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«Edge, fog i mist explicats amb el saló connectat».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«Planxa connectada: dada útil o renou»: arxiu perdut, foto amb dades personals, excés de residus, cita duplicada o missatge confús. L’equip corregeix el procés i deixa per escrit una norma perquè no torni a passar.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Prototip senzill.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prototipar i explicar, amb una pausa de comprovació.</w:t>
      </w:r>
    </w:p>
    <w:p w:rsidR="00000000" w:rsidDel="00000000" w:rsidP="00000000" w:rsidRDefault="00000000" w:rsidRPr="00000000" w14:paraId="0000017E">
      <w:pPr>
        <w:pStyle w:val="Heading3"/>
        <w:rPr/>
      </w:pPr>
      <w:r w:rsidDel="00000000" w:rsidR="00000000" w:rsidRPr="00000000">
        <w:rPr>
          <w:rtl w:val="0"/>
        </w:rPr>
        <w:t xml:space="preserve">C6.6 · Fog explicat amb diversos llocs de l’aula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«Edge, fog i mist explicats amb el saló connectat».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«Fog explicat amb diversos llocs de l’aula» en un recurs aplicable: cartell, diagrama, carpeta model, missatge tipus, miniprotocol o proposta de millora. Ha de poder usar-se per altres companyes en una pràctica real.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sense comptes reals ni dades personals per protegir la privacitat de l’alumnat.</w:t>
      </w:r>
    </w:p>
    <w:p w:rsidR="00000000" w:rsidDel="00000000" w:rsidP="00000000" w:rsidRDefault="00000000" w:rsidRPr="00000000" w14:paraId="00000184">
      <w:pPr>
        <w:pStyle w:val="Heading3"/>
        <w:rPr/>
      </w:pPr>
      <w:r w:rsidDel="00000000" w:rsidR="00000000" w:rsidRPr="00000000">
        <w:rPr>
          <w:rtl w:val="0"/>
        </w:rPr>
        <w:t xml:space="preserve">C6.7 · Mist en sensors petits del saló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«Edge, fog i mist explicats amb el saló connectat».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problema, dada necessària, eina possible i millora esperada. A cada estació el grup deixa una evidència breu vinculada a «Mist en sensors petits del saló» i al final la integra en el producte final.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Diagrama de flux.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d’utilitat, seguretat, sostenibilitat i tracte humà.</w:t>
      </w:r>
    </w:p>
    <w:p w:rsidR="00000000" w:rsidDel="00000000" w:rsidP="00000000" w:rsidRDefault="00000000" w:rsidRPr="00000000" w14:paraId="0000018A">
      <w:pPr>
        <w:pStyle w:val="Heading3"/>
        <w:rPr/>
      </w:pPr>
      <w:r w:rsidDel="00000000" w:rsidR="00000000" w:rsidRPr="00000000">
        <w:rPr>
          <w:rtl w:val="0"/>
        </w:rPr>
        <w:t xml:space="preserve">C6.8 · Dibuix de flux de dades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«Edge, fog i mist explicats amb el saló connectat».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«Dibuix de flux de dades» amb quatre criteris: utilitat, privacitat, sostenibilitat i claredat per a la clienta. El retorn ha d’incloure una millora concreta i realista.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millora creativa per a xarxes, agenda o portafolis professional.</w:t>
      </w:r>
    </w:p>
    <w:p w:rsidR="00000000" w:rsidDel="00000000" w:rsidP="00000000" w:rsidRDefault="00000000" w:rsidRPr="00000000" w14:paraId="00000190">
      <w:pPr>
        <w:pStyle w:val="Heading3"/>
        <w:rPr/>
      </w:pPr>
      <w:r w:rsidDel="00000000" w:rsidR="00000000" w:rsidRPr="00000000">
        <w:rPr>
          <w:rtl w:val="0"/>
        </w:rPr>
        <w:t xml:space="preserve">C6.9 · Explicació senzilla d’edge-fog-cloud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«Edge, fog i mist explicats amb el saló connectat».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canviaria en un saló real amb «Explicació senzilla d’edge-fog-cloud», quin risc digital evitaria i com mantindria un tracte proper amb clientes joves.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la tecnologia resol un problema real, no només si la presentació queda polida.</w:t>
      </w:r>
    </w:p>
    <w:p w:rsidR="00000000" w:rsidDel="00000000" w:rsidP="00000000" w:rsidRDefault="00000000" w:rsidRPr="00000000" w14:paraId="00000196">
      <w:pPr>
        <w:pStyle w:val="Heading1"/>
        <w:rPr/>
      </w:pPr>
      <w:r w:rsidDel="00000000" w:rsidR="00000000" w:rsidRPr="00000000">
        <w:rPr>
          <w:rtl w:val="0"/>
        </w:rPr>
        <w:t xml:space="preserve">C7. Tecnologies habilitadores aplicades a tall, color, anàlisi i agenda</w:t>
      </w:r>
    </w:p>
    <w:p w:rsidR="00000000" w:rsidDel="00000000" w:rsidP="00000000" w:rsidRDefault="00000000" w:rsidRPr="00000000" w14:paraId="00000197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 els sistemes de prestació de serveis digitalitzats amb els sistemes clàssics, identificant les millores introduïdes.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1664-4a.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tecnologies habilitadores actuals que defineixen un sistema digitalitzat.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1664-4b.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descrit les característiques i aplicacions de l’IoT, IA, Big Data, 5G, robòtica col·laborativa, blockchain, ciberseguretat, fabricació additiva, realitat virtual, bessons digitals i altres.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1664-4c.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descrit la contribució de les tecnologies habilitadores a la millora de la productivitat i l’eficiència dels sistemes de prestació de serveis.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1664-4f.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relacionat les tecnologies disruptives amb aplicacions concretes en els sectors productius.</w:t>
      </w:r>
    </w:p>
    <w:p w:rsidR="00000000" w:rsidDel="00000000" w:rsidP="00000000" w:rsidRDefault="00000000" w:rsidRPr="00000000" w14:paraId="0000019D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0845. Tècniques de tall de cabells — RA7: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0845-7h.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0844-6f.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Anàlisi capil·lar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0849-2c.</w:t>
      </w:r>
    </w:p>
    <w:p w:rsidR="00000000" w:rsidDel="00000000" w:rsidP="00000000" w:rsidRDefault="00000000" w:rsidRPr="00000000" w14:paraId="000001A1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0"/>
          <w:bCs w:val="0"/>
          <w:rtl w:val="0"/>
        </w:rPr>
        <w:t xml:space="preserve">IA, Big Data, realitat virtual o ciberseguretat es vinculen a exemples concrets del sector per evitar un enfocament teòric desconnectat de la perruqueria.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A4">
      <w:pPr>
        <w:pStyle w:val="Heading3"/>
        <w:rPr/>
      </w:pPr>
      <w:r w:rsidDel="00000000" w:rsidR="00000000" w:rsidRPr="00000000">
        <w:rPr>
          <w:rtl w:val="0"/>
        </w:rPr>
        <w:t xml:space="preserve">C7.1 · IA per inspirar, no copiar pentinats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«Tecnologies habilitadores aplicades a tall, color, anàlisi i agenda».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«IA per inspirar, no copiar pentinats» com si hagués de millorar el funcionament d’un saló jove petit. Primer detecta el problema, després decideix quina dada o recurs digital necessita i finalment ho representa de manera visual.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exemples de l’aula-saló, captures simulades i plantilles visuals breus.</w:t>
      </w:r>
    </w:p>
    <w:p w:rsidR="00000000" w:rsidDel="00000000" w:rsidP="00000000" w:rsidRDefault="00000000" w:rsidRPr="00000000" w14:paraId="000001AA">
      <w:pPr>
        <w:pStyle w:val="Heading3"/>
        <w:rPr/>
      </w:pPr>
      <w:r w:rsidDel="00000000" w:rsidR="00000000" w:rsidRPr="00000000">
        <w:rPr>
          <w:rtl w:val="0"/>
        </w:rPr>
        <w:t xml:space="preserve">C7.2 · Big Data en tendències de color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«Tecnologies habilitadores aplicades a tall, color, anàlisi i agenda».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«Big Data en tendències de color» es fa amb plantilles, captures simulades, fotografies sense dades personals o material de l’aula. L’equip construeix una solució petita i útil, evitant usar comptes reals o informació privada.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 en parella i evidències en esquema, àudio, foto comentada o presentació curta.</w:t>
      </w:r>
    </w:p>
    <w:p w:rsidR="00000000" w:rsidDel="00000000" w:rsidP="00000000" w:rsidRDefault="00000000" w:rsidRPr="00000000" w14:paraId="000001B0">
      <w:pPr>
        <w:pStyle w:val="Heading3"/>
        <w:rPr/>
      </w:pPr>
      <w:r w:rsidDel="00000000" w:rsidR="00000000" w:rsidRPr="00000000">
        <w:rPr>
          <w:rtl w:val="0"/>
        </w:rPr>
        <w:t xml:space="preserve">C7.3 · Realitat virtual per practicar consulta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«Tecnologies habilitadores aplicades a tall, color, anàlisi i agenda».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a «Realitat virtual per practicar consulta»: una clàssica i una altra digital o circular. Ha de triar quina convé al saló i justificar-ho amb criteris de temps, cost, sostenibilitat, seguretat i comoditat per a la clienta.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tècnica, clienta, responsable digital i observadora per equilibrar la participació.</w:t>
      </w:r>
    </w:p>
    <w:p w:rsidR="00000000" w:rsidDel="00000000" w:rsidP="00000000" w:rsidRDefault="00000000" w:rsidRPr="00000000" w14:paraId="000001B6">
      <w:pPr>
        <w:pStyle w:val="Heading3"/>
        <w:rPr/>
      </w:pPr>
      <w:r w:rsidDel="00000000" w:rsidR="00000000" w:rsidRPr="00000000">
        <w:rPr>
          <w:rtl w:val="0"/>
        </w:rPr>
        <w:t xml:space="preserve">C7.4 · Ciberseguretat en fotos de clientes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«Tecnologies habilitadores aplicades a tall, color, anàlisi i agenda».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escena de saló. Una alumna actua com a professional, una altra com a clienta i una altra observa si l’eina digital ajuda a explicar millor el servei sense substituir el tracte personal relacionat amb tecnologies habilitadores aplicades a tall, color, anàlisi i agenda.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digital.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digital amb targetes i comparacions senzilles amb situacions de perruqueria.</w:t>
      </w:r>
    </w:p>
    <w:p w:rsidR="00000000" w:rsidDel="00000000" w:rsidP="00000000" w:rsidRDefault="00000000" w:rsidRPr="00000000" w14:paraId="000001BC">
      <w:pPr>
        <w:pStyle w:val="Heading3"/>
        <w:rPr/>
      </w:pPr>
      <w:r w:rsidDel="00000000" w:rsidR="00000000" w:rsidRPr="00000000">
        <w:rPr>
          <w:rtl w:val="0"/>
        </w:rPr>
        <w:t xml:space="preserve">C7.5 · 5G i formació amb vídeos tècnics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«Tecnologies habilitadores aplicades a tall, color, anàlisi i agenda».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«5G i formació amb vídeos tècnics»: arxiu perdut, foto amb dades personals, excés de residus, cita duplicada o missatge confús. L’equip corregeix el procés i deixa per escrit una norma perquè no torni a passar.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Prototip senzill.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prototipar i explicar, amb una pausa de comprovació.</w:t>
      </w:r>
    </w:p>
    <w:p w:rsidR="00000000" w:rsidDel="00000000" w:rsidP="00000000" w:rsidRDefault="00000000" w:rsidRPr="00000000" w14:paraId="000001C2">
      <w:pPr>
        <w:pStyle w:val="Heading3"/>
        <w:rPr/>
      </w:pPr>
      <w:r w:rsidDel="00000000" w:rsidR="00000000" w:rsidRPr="00000000">
        <w:rPr>
          <w:rtl w:val="0"/>
        </w:rPr>
        <w:t xml:space="preserve">C7.6 · Blockchain explicat amb traçabilitat cosmètica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«Tecnologies habilitadores aplicades a tall, color, anàlisi i agenda».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«Blockchain explicat amb traçabilitat cosmètica» en un recurs aplicable: cartell, diagrama, carpeta model, missatge tipus, miniprotocol o proposta de millora. Ha de poder usar-se per altres companyes en una pràctica real.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sense comptes reals ni dades personals per protegir la privacitat de l’alumnat.</w:t>
      </w:r>
    </w:p>
    <w:p w:rsidR="00000000" w:rsidDel="00000000" w:rsidP="00000000" w:rsidRDefault="00000000" w:rsidRPr="00000000" w14:paraId="000001C8">
      <w:pPr>
        <w:pStyle w:val="Heading3"/>
        <w:rPr/>
      </w:pPr>
      <w:r w:rsidDel="00000000" w:rsidR="00000000" w:rsidRPr="00000000">
        <w:rPr>
          <w:rtl w:val="0"/>
        </w:rPr>
        <w:t xml:space="preserve">C7.7 · Tecnologia útil davant tecnologia aparador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«Tecnologies habilitadores aplicades a tall, color, anàlisi i agenda».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problema, dada necessària, eina possible i millora esperada. A cada estació el grup deixa una evidència breu vinculada a «Tecnologia útil davant tecnologia aparador» i al final la integra en el producte final.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Diagrama de flux.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d’utilitat, seguretat, sostenibilitat i tracte humà.</w:t>
      </w:r>
    </w:p>
    <w:p w:rsidR="00000000" w:rsidDel="00000000" w:rsidP="00000000" w:rsidRDefault="00000000" w:rsidRPr="00000000" w14:paraId="000001CE">
      <w:pPr>
        <w:pStyle w:val="Heading3"/>
        <w:rPr/>
      </w:pPr>
      <w:r w:rsidDel="00000000" w:rsidR="00000000" w:rsidRPr="00000000">
        <w:rPr>
          <w:rtl w:val="0"/>
        </w:rPr>
        <w:t xml:space="preserve">C7.8 · Mapa de THD del saló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«Tecnologies habilitadores aplicades a tall, color, anàlisi i agenda».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«Mapa de THD del saló» amb quatre criteris: utilitat, privacitat, sostenibilitat i claredat per a la clienta. El retorn ha d’incloure una millora concreta i realista.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millora creativa per a xarxes, agenda o portafolis professional.</w:t>
      </w:r>
    </w:p>
    <w:p w:rsidR="00000000" w:rsidDel="00000000" w:rsidP="00000000" w:rsidRDefault="00000000" w:rsidRPr="00000000" w14:paraId="000001D4">
      <w:pPr>
        <w:pStyle w:val="Heading3"/>
        <w:rPr/>
      </w:pPr>
      <w:r w:rsidDel="00000000" w:rsidR="00000000" w:rsidRPr="00000000">
        <w:rPr>
          <w:rtl w:val="0"/>
        </w:rPr>
        <w:t xml:space="preserve">C7.9 · Pitch d’innovació prudent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«Tecnologies habilitadores aplicades a tall, color, anàlisi i agenda».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canviaria en un saló real amb «Pitch d’innovació prudent», quin risc digital evitaria i com mantindria un tracte proper amb clientes joves.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la tecnologia resol un problema real, no només si la presentació queda polida.</w:t>
      </w:r>
    </w:p>
    <w:p w:rsidR="00000000" w:rsidDel="00000000" w:rsidP="00000000" w:rsidRDefault="00000000" w:rsidRPr="00000000" w14:paraId="000001DA">
      <w:pPr>
        <w:pStyle w:val="Heading1"/>
        <w:rPr/>
      </w:pPr>
      <w:r w:rsidDel="00000000" w:rsidR="00000000" w:rsidRPr="00000000">
        <w:rPr>
          <w:rtl w:val="0"/>
        </w:rPr>
        <w:t xml:space="preserve">C8. Del sistema clàssic al digital: unitats, costos, dades i millora</w:t>
      </w:r>
    </w:p>
    <w:p w:rsidR="00000000" w:rsidDel="00000000" w:rsidP="00000000" w:rsidRDefault="00000000" w:rsidRPr="00000000" w14:paraId="000001DB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 els sistemes de prestació de serveis digitalitzats amb els sistemes clàssics, identificant les millores introduïdes.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1664-4d.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relacionat l’alineació entre les unitats funcionals de l’empresa amb l’objectiu del sistema.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1664-4e.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relacionat la implantació de tecnologies habilitadores amb la reducció de costos i la millora de la competitivitat.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definit sistemes d’emmagatzematge de dades no convencionals i l’accés des de cada unitat.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1664-4h.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descrit les millores produïdes en el sistema i en cada etapa.</w:t>
      </w:r>
    </w:p>
    <w:p w:rsidR="00000000" w:rsidDel="00000000" w:rsidP="00000000" w:rsidRDefault="00000000" w:rsidRPr="00000000" w14:paraId="000001E1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1709-1c.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Pentinats i recollits — RA7: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0842-7f.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0846. Canvis de forma permanent del cabell — RA6: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0846-6d.</w:t>
      </w:r>
    </w:p>
    <w:p w:rsidR="00000000" w:rsidDel="00000000" w:rsidP="00000000" w:rsidRDefault="00000000" w:rsidRPr="00000000" w14:paraId="000001E5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0"/>
          <w:bCs w:val="0"/>
          <w:rtl w:val="0"/>
        </w:rPr>
        <w:t xml:space="preserve">L’alumnat compara el funcionament d’un saló clàssic i un de digitalitzat per detectar millores reals en temps, comunicació, residus, seguiment i qualitat.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E8">
      <w:pPr>
        <w:pStyle w:val="Heading3"/>
        <w:rPr/>
      </w:pPr>
      <w:r w:rsidDel="00000000" w:rsidR="00000000" w:rsidRPr="00000000">
        <w:rPr>
          <w:rtl w:val="0"/>
        </w:rPr>
        <w:t xml:space="preserve">C8.1 · Recepció clàssica davant recepció digital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«Del sistema clàssic al digital: unitats, costos, dades i millora».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«Recepció clàssica davant recepció digital» com si hagués de millorar el funcionament d’un saló jove petit. Primer detecta el problema, després decideix quina dada o recurs digital necessita i finalment ho representa de manera visual.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exemples de l’aula-saló, captures simulades i plantilles visuals breus.</w:t>
      </w:r>
    </w:p>
    <w:p w:rsidR="00000000" w:rsidDel="00000000" w:rsidP="00000000" w:rsidRDefault="00000000" w:rsidRPr="00000000" w14:paraId="000001EE">
      <w:pPr>
        <w:pStyle w:val="Heading3"/>
        <w:rPr/>
      </w:pPr>
      <w:r w:rsidDel="00000000" w:rsidR="00000000" w:rsidRPr="00000000">
        <w:rPr>
          <w:rtl w:val="0"/>
        </w:rPr>
        <w:t xml:space="preserve">C8.2 · Tocador, magatzem i caixa connectats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«Del sistema clàssic al digital: unitats, costos, dades i millora».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«Tocador, magatzem i caixa connectats» es fa amb plantilles, captures simulades, fotografies sense dades personals o material de l’aula. L’equip construeix una solució petita i útil, evitant usar comptes reals o informació privada.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 en parella i evidències en esquema, àudio, foto comentada o presentació curta.</w:t>
      </w:r>
    </w:p>
    <w:p w:rsidR="00000000" w:rsidDel="00000000" w:rsidP="00000000" w:rsidRDefault="00000000" w:rsidRPr="00000000" w14:paraId="000001F4">
      <w:pPr>
        <w:pStyle w:val="Heading3"/>
        <w:rPr/>
      </w:pPr>
      <w:r w:rsidDel="00000000" w:rsidR="00000000" w:rsidRPr="00000000">
        <w:rPr>
          <w:rtl w:val="0"/>
        </w:rPr>
        <w:t xml:space="preserve">C8.3 · Cost d’oblidar una cita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«Del sistema clàssic al digital: unitats, costos, dades i millora».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a «Cost d’oblidar una cita»: una clàssica i una altra digital o circular. Ha de triar quina convé al saló i justificar-ho amb criteris de temps, cost, sostenibilitat, seguretat i comoditat per a la clienta.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tècnica, clienta, responsable digital i observadora per equilibrar la participació.</w:t>
      </w:r>
    </w:p>
    <w:p w:rsidR="00000000" w:rsidDel="00000000" w:rsidP="00000000" w:rsidRDefault="00000000" w:rsidRPr="00000000" w14:paraId="000001FA">
      <w:pPr>
        <w:pStyle w:val="Heading3"/>
        <w:rPr/>
      </w:pPr>
      <w:r w:rsidDel="00000000" w:rsidR="00000000" w:rsidRPr="00000000">
        <w:rPr>
          <w:rtl w:val="0"/>
        </w:rPr>
        <w:t xml:space="preserve">C8.4 · Dada compartida entre anàlisi i servei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«Del sistema clàssic al digital: unitats, costos, dades i millora».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escena de saló. Una alumna actua com a professional, una altra com a clienta i una altra observa si l’eina digital ajuda a explicar millor el servei sense substituir el tracte personal relacionat amb del sistema clàssic al digital: unitats, costos, dades i millora.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digital.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digital amb targetes i comparacions senzilles amb situacions de perruqueria.</w:t>
      </w:r>
    </w:p>
    <w:p w:rsidR="00000000" w:rsidDel="00000000" w:rsidP="00000000" w:rsidRDefault="00000000" w:rsidRPr="00000000" w14:paraId="00000200">
      <w:pPr>
        <w:pStyle w:val="Heading3"/>
        <w:rPr/>
      </w:pPr>
      <w:r w:rsidDel="00000000" w:rsidR="00000000" w:rsidRPr="00000000">
        <w:rPr>
          <w:rtl w:val="0"/>
        </w:rPr>
        <w:t xml:space="preserve">C8.5 · Seguiment digital de manteniment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«Del sistema clàssic al digital: unitats, costos, dades i millora».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«Seguiment digital de manteniment»: arxiu perdut, foto amb dades personals, excés de residus, cita duplicada o missatge confús. L’equip corregeix el procés i deixa per escrit una norma perquè no torni a passar.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Prototip senzill.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prototipar i explicar, amb una pausa de comprovació.</w:t>
      </w:r>
    </w:p>
    <w:p w:rsidR="00000000" w:rsidDel="00000000" w:rsidP="00000000" w:rsidRDefault="00000000" w:rsidRPr="00000000" w14:paraId="00000206">
      <w:pPr>
        <w:pStyle w:val="Heading3"/>
        <w:rPr/>
      </w:pPr>
      <w:r w:rsidDel="00000000" w:rsidR="00000000" w:rsidRPr="00000000">
        <w:rPr>
          <w:rtl w:val="0"/>
        </w:rPr>
        <w:t xml:space="preserve">C8.6 · Emmagatzematge no convencional explicat fàcil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«Del sistema clàssic al digital: unitats, costos, dades i millora».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«Emmagatzematge no convencional explicat fàcil» en un recurs aplicable: cartell, diagrama, carpeta model, missatge tipus, miniprotocol o proposta de millora. Ha de poder usar-se per altres companyes en una pràctica real.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sense comptes reals ni dades personals per protegir la privacitat de l’alumnat.</w:t>
      </w:r>
    </w:p>
    <w:p w:rsidR="00000000" w:rsidDel="00000000" w:rsidP="00000000" w:rsidRDefault="00000000" w:rsidRPr="00000000" w14:paraId="0000020C">
      <w:pPr>
        <w:pStyle w:val="Heading3"/>
        <w:rPr/>
      </w:pPr>
      <w:r w:rsidDel="00000000" w:rsidR="00000000" w:rsidRPr="00000000">
        <w:rPr>
          <w:rtl w:val="0"/>
        </w:rPr>
        <w:t xml:space="preserve">C8.7 · Etapes que milloren amb una app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«Del sistema clàssic al digital: unitats, costos, dades i millora».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problema, dada necessària, eina possible i millora esperada. A cada estació el grup deixa una evidència breu vinculada a «Etapes que milloren amb una app» i al final la integra en el producte final.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Diagrama de flux.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d’utilitat, seguretat, sostenibilitat i tracte humà.</w:t>
      </w:r>
    </w:p>
    <w:p w:rsidR="00000000" w:rsidDel="00000000" w:rsidP="00000000" w:rsidRDefault="00000000" w:rsidRPr="00000000" w14:paraId="00000212">
      <w:pPr>
        <w:pStyle w:val="Heading3"/>
        <w:rPr/>
      </w:pPr>
      <w:r w:rsidDel="00000000" w:rsidR="00000000" w:rsidRPr="00000000">
        <w:rPr>
          <w:rtl w:val="0"/>
        </w:rPr>
        <w:t xml:space="preserve">C8.8 · Diagrama abans/després del saló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«Del sistema clàssic al digital: unitats, costos, dades i millora».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«Diagrama abans/després del saló» amb quatre criteris: utilitat, privacitat, sostenibilitat i claredat per a la clienta. El retorn ha d’incloure una millora concreta i realista.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millora creativa per a xarxes, agenda o portafolis professional.</w:t>
      </w:r>
    </w:p>
    <w:p w:rsidR="00000000" w:rsidDel="00000000" w:rsidP="00000000" w:rsidRDefault="00000000" w:rsidRPr="00000000" w14:paraId="00000218">
      <w:pPr>
        <w:pStyle w:val="Heading3"/>
        <w:rPr/>
      </w:pPr>
      <w:r w:rsidDel="00000000" w:rsidR="00000000" w:rsidRPr="00000000">
        <w:rPr>
          <w:rtl w:val="0"/>
        </w:rPr>
        <w:t xml:space="preserve">C8.9 · Informe de millora per etapes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«Del sistema clàssic al digital: unitats, costos, dades i millora».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canviaria en un saló real amb «Informe de millora per etapes», quin risc digital evitaria i com mantindria un tracte proper amb clientes joves.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la tecnologia resol un problema real, no només si la presentació queda polida.</w:t>
      </w:r>
    </w:p>
    <w:p w:rsidR="00000000" w:rsidDel="00000000" w:rsidP="00000000" w:rsidRDefault="00000000" w:rsidRPr="00000000" w14:paraId="0000021E">
      <w:pPr>
        <w:pStyle w:val="Heading1"/>
        <w:rPr/>
      </w:pPr>
      <w:r w:rsidDel="00000000" w:rsidR="00000000" w:rsidRPr="00000000">
        <w:rPr>
          <w:rtl w:val="0"/>
        </w:rPr>
        <w:t xml:space="preserve">C9. Pla de transformació 4.0 per a un saló jove i viable</w:t>
      </w:r>
    </w:p>
    <w:p w:rsidR="00000000" w:rsidDel="00000000" w:rsidP="00000000" w:rsidRDefault="00000000" w:rsidRPr="00000000" w14:paraId="0000021F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Elabora un pla de transformació d’una empresa clàssica del sector cap al concepte 4.0, determinant els canvis a introduir i com afecten els recursos humans.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definit per blocs el diagrama de funcionament de l’empresa clàssica.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1664-5b.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etapes susceptibles de ser digitalitzades.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1664-5c.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definit les tecnologies implicades en cada etapa.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1664-5d.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establert la connexió de les etapes digitalitzades amb la resta del sistema.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1664-5e.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elaborat un diagrama de blocs del sistema digitalitzat.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elaborat un informe de viabilitat i de les millores introduïdes.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1664-5g.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analitzat la millora en la producció i gestió de residus, entre altres aspectes.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elaborat un document amb la seqüència del pla de transformació i els recursos emprats.</w:t>
      </w:r>
    </w:p>
    <w:p w:rsidR="00000000" w:rsidDel="00000000" w:rsidP="00000000" w:rsidRDefault="00000000" w:rsidRPr="00000000" w14:paraId="00000229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1709-4c.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0844-6g.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Anglès professional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0156-4b.</w:t>
      </w:r>
    </w:p>
    <w:p w:rsidR="00000000" w:rsidDel="00000000" w:rsidP="00000000" w:rsidRDefault="00000000" w:rsidRPr="00000000" w14:paraId="0000022D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0"/>
          <w:bCs w:val="0"/>
          <w:rtl w:val="0"/>
        </w:rPr>
        <w:t xml:space="preserve">El pla final converteix tot el mòdul en un repte: imaginar un saló petit, realista i sostenible que digitalitza el necessari sense perdre tracte humà ni viabilitat.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30">
      <w:pPr>
        <w:pStyle w:val="Heading3"/>
        <w:rPr/>
      </w:pPr>
      <w:r w:rsidDel="00000000" w:rsidR="00000000" w:rsidRPr="00000000">
        <w:rPr>
          <w:rtl w:val="0"/>
        </w:rPr>
        <w:t xml:space="preserve">C9.1 · Saló inicial en un full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«Pla de transformació 4.0 per a un saló jove i viable».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«Saló inicial en un full» com si hagués de millorar el funcionament d’un saló jove petit. Primer detecta el problema, després decideix quina dada o recurs digital necessita i finalment ho representa de manera visual.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exemples de l’aula-saló, captures simulades i plantilles visuals breus.</w:t>
      </w:r>
    </w:p>
    <w:p w:rsidR="00000000" w:rsidDel="00000000" w:rsidP="00000000" w:rsidRDefault="00000000" w:rsidRPr="00000000" w14:paraId="00000236">
      <w:pPr>
        <w:pStyle w:val="Heading3"/>
        <w:rPr/>
      </w:pPr>
      <w:r w:rsidDel="00000000" w:rsidR="00000000" w:rsidRPr="00000000">
        <w:rPr>
          <w:rtl w:val="0"/>
        </w:rPr>
        <w:t xml:space="preserve">C9.2 · Què digitalitzar primer i què deixar igual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«Pla de transformació 4.0 per a un saló jove i viable».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«Què digitalitzar primer i què deixar igual» es fa amb plantilles, captures simulades, fotografies sense dades personals o material de l’aula. L’equip construeix una solució petita i útil, evitant usar comptes reals o informació privada.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 en parella i evidències en esquema, àudio, foto comentada o presentació curta.</w:t>
      </w:r>
    </w:p>
    <w:p w:rsidR="00000000" w:rsidDel="00000000" w:rsidP="00000000" w:rsidRDefault="00000000" w:rsidRPr="00000000" w14:paraId="0000023C">
      <w:pPr>
        <w:pStyle w:val="Heading3"/>
        <w:rPr/>
      </w:pPr>
      <w:r w:rsidDel="00000000" w:rsidR="00000000" w:rsidRPr="00000000">
        <w:rPr>
          <w:rtl w:val="0"/>
        </w:rPr>
        <w:t xml:space="preserve">C9.3 · Tecnologia mínima amb baix pressupost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«Pla de transformació 4.0 per a un saló jove i viable».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a «Tecnologia mínima amb baix pressupost»: una clàssica i una altra digital o circular. Ha de triar quina convé al saló i justificar-ho amb criteris de temps, cost, sostenibilitat, seguretat i comoditat per a la clienta.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tècnica, clienta, responsable digital i observadora per equilibrar la participació.</w:t>
      </w:r>
    </w:p>
    <w:p w:rsidR="00000000" w:rsidDel="00000000" w:rsidP="00000000" w:rsidRDefault="00000000" w:rsidRPr="00000000" w14:paraId="00000242">
      <w:pPr>
        <w:pStyle w:val="Heading3"/>
        <w:rPr/>
      </w:pPr>
      <w:r w:rsidDel="00000000" w:rsidR="00000000" w:rsidRPr="00000000">
        <w:rPr>
          <w:rtl w:val="0"/>
        </w:rPr>
        <w:t xml:space="preserve">C9.4 · Connectar agenda, fitxes i xarxes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«Pla de transformació 4.0 per a un saló jove i viable».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escena de saló. Una alumna actua com a professional, una altra com a clienta i una altra observa si l’eina digital ajuda a explicar millor el servei sense substituir el tracte personal relacionat amb pla de transformació 4.0 per a un saló jove i viable.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digital.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digital amb targetes i comparacions senzilles amb situacions de perruqueria.</w:t>
      </w:r>
    </w:p>
    <w:p w:rsidR="00000000" w:rsidDel="00000000" w:rsidP="00000000" w:rsidRDefault="00000000" w:rsidRPr="00000000" w14:paraId="00000248">
      <w:pPr>
        <w:pStyle w:val="Heading3"/>
        <w:rPr/>
      </w:pPr>
      <w:r w:rsidDel="00000000" w:rsidR="00000000" w:rsidRPr="00000000">
        <w:rPr>
          <w:rtl w:val="0"/>
        </w:rPr>
        <w:t xml:space="preserve">C9.5 · Diagrama de blocs del saló 4.0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«Pla de transformació 4.0 per a un saló jove i viable».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«Diagrama de blocs del saló 4.0»: arxiu perdut, foto amb dades personals, excés de residus, cita duplicada o missatge confús. L’equip corregeix el procés i deixa per escrit una norma perquè no torni a passar.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Prototip senzill.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prototipar i explicar, amb una pausa de comprovació.</w:t>
      </w:r>
    </w:p>
    <w:p w:rsidR="00000000" w:rsidDel="00000000" w:rsidP="00000000" w:rsidRDefault="00000000" w:rsidRPr="00000000" w14:paraId="0000024E">
      <w:pPr>
        <w:pStyle w:val="Heading3"/>
        <w:rPr/>
      </w:pPr>
      <w:r w:rsidDel="00000000" w:rsidR="00000000" w:rsidRPr="00000000">
        <w:rPr>
          <w:rtl w:val="0"/>
        </w:rPr>
        <w:t xml:space="preserve">C9.6 · Viabilitat: polit, útil i possible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«Pla de transformació 4.0 per a un saló jove i viable».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«Viabilitat: polit, útil i possible» en un recurs aplicable: cartell, diagrama, carpeta model, missatge tipus, miniprotocol o proposta de millora. Ha de poder usar-se per altres companyes en una pràctica real.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sense comptes reals ni dades personals per protegir la privacitat de l’alumnat.</w:t>
      </w:r>
    </w:p>
    <w:p w:rsidR="00000000" w:rsidDel="00000000" w:rsidP="00000000" w:rsidRDefault="00000000" w:rsidRPr="00000000" w14:paraId="00000254">
      <w:pPr>
        <w:pStyle w:val="Heading3"/>
        <w:rPr/>
      </w:pPr>
      <w:r w:rsidDel="00000000" w:rsidR="00000000" w:rsidRPr="00000000">
        <w:rPr>
          <w:rtl w:val="0"/>
        </w:rPr>
        <w:t xml:space="preserve">C9.7 · Millora en residus i compres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«Pla de transformació 4.0 per a un saló jove i viable».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problema, dada necessària, eina possible i millora esperada. A cada estació el grup deixa una evidència breu vinculada a «Millora en residus i compres» i al final la integra en el producte final.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Diagrama de flux.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d’utilitat, seguretat, sostenibilitat i tracte humà.</w:t>
      </w:r>
    </w:p>
    <w:p w:rsidR="00000000" w:rsidDel="00000000" w:rsidP="00000000" w:rsidRDefault="00000000" w:rsidRPr="00000000" w14:paraId="0000025A">
      <w:pPr>
        <w:pStyle w:val="Heading3"/>
        <w:rPr/>
      </w:pPr>
      <w:r w:rsidDel="00000000" w:rsidR="00000000" w:rsidRPr="00000000">
        <w:rPr>
          <w:rtl w:val="0"/>
        </w:rPr>
        <w:t xml:space="preserve">C9.8 · Seqüència d’implantació en un trimestre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«Pla de transformació 4.0 per a un saló jove i viable».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«Seqüència d’implantació en un trimestre» amb quatre criteris: utilitat, privacitat, sostenibilitat i claredat per a la clienta. El retorn ha d’incloure una millora concreta i realista.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millora creativa per a xarxes, agenda o portafolis professional.</w:t>
      </w:r>
    </w:p>
    <w:p w:rsidR="00000000" w:rsidDel="00000000" w:rsidP="00000000" w:rsidRDefault="00000000" w:rsidRPr="00000000" w14:paraId="00000260">
      <w:pPr>
        <w:pStyle w:val="Heading3"/>
        <w:rPr/>
      </w:pPr>
      <w:r w:rsidDel="00000000" w:rsidR="00000000" w:rsidRPr="00000000">
        <w:rPr>
          <w:rtl w:val="0"/>
        </w:rPr>
        <w:t xml:space="preserve">C9.9 · Presentació del saló jove 4.0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de digitalització aplicada a l’aula-saló vinculada al bloc «Pla de transformació 4.0 per a un saló jove i viable».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canviaria en un saló real amb «Presentació del saló jove 4.0», quin risc digital evitaria i com mantindria un tracte proper amb clientes joves.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la tecnologia resol un problema real, no només si la presentació queda polida.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OmGdfIew42JSnj2WFWreiik+/Q==">CgMxLjA4AHIhMUxucDNWRjgyUk14VW9sQmtkS3lmUzZOSkQ5YmVSeUlQ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