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Mapa intermodular — 0842. Peinados y recogidos — 1.er curso</w:t>
      </w:r>
    </w:p>
    <w:p>
      <w:r>
        <w:t>Documento rehecho siguiendo la pauta validada en el módulo 0845: módulo eje individual, relaciones solo con módulos de primer curso, combinaciones profesionales que cubren todos los CE y actividades concretas de aula-taller.</w:t>
      </w:r>
    </w:p>
    <w:p>
      <w:r>
        <w:rPr>
          <w:b/>
        </w:rPr>
        <w:t>Módulo eje:</w:t>
      </w:r>
      <w:r>
        <w:t xml:space="preserve"> 0842. Peinados y recogidos</w:t>
      </w:r>
    </w:p>
    <w:p>
      <w:r>
        <w:rPr>
          <w:b/>
        </w:rPr>
        <w:t>Criterio de elaboración:</w:t>
      </w:r>
      <w:r>
        <w:t xml:space="preserve"> cada combinación agrupa CE del 0842 y hasta tres RA/CE externos. Todos los CE del módulo eje aparecen al menos una vez. Cada combinación incluye justificación y 9 actividades con metodología activa, idea, desarrollo, producto/evidencia y pautas DUA específicas.</w:t>
      </w:r>
    </w:p>
    <w:p>
      <w:pPr>
        <w:pStyle w:val="Heading1"/>
      </w:pPr>
      <w:r>
        <w:t>C1. Asesoría morfológica para elegir peinado o recogido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RA1.</w:t>
      </w:r>
      <w:r>
        <w:t xml:space="preserve"> Selecciona el tipo de peinado y recogido, relacionando las características del cabello con la morfología del usuario.</w:t>
      </w:r>
    </w:p>
    <w:p>
      <w:pPr>
        <w:pStyle w:val="ListBullet2"/>
      </w:pPr>
      <w:r>
        <w:rPr>
          <w:b/>
        </w:rPr>
        <w:t>0842-1a.</w:t>
      </w:r>
      <w:r>
        <w:t xml:space="preserve"> Se han relacionado los tipos de óvalo y siluetas con el peinado adecuado.</w:t>
      </w:r>
    </w:p>
    <w:p>
      <w:pPr>
        <w:pStyle w:val="ListBullet2"/>
      </w:pPr>
      <w:r>
        <w:rPr>
          <w:b/>
        </w:rPr>
        <w:t>0842-1b.</w:t>
      </w:r>
      <w:r>
        <w:t xml:space="preserve"> Se han relacionado los tipos de recogido con el análisis morfológico y capilar.</w:t>
      </w:r>
    </w:p>
    <w:p>
      <w:pPr>
        <w:pStyle w:val="ListBullet2"/>
      </w:pPr>
      <w:r>
        <w:rPr>
          <w:b/>
        </w:rPr>
        <w:t>0842-1c.</w:t>
      </w:r>
      <w:r>
        <w:t xml:space="preserve"> Se han diferenciado las características del cabello y su relación con el peinado.</w:t>
      </w:r>
    </w:p>
    <w:p>
      <w:pPr>
        <w:pStyle w:val="ListBullet2"/>
      </w:pPr>
      <w:r>
        <w:rPr>
          <w:b/>
        </w:rPr>
        <w:t>0842-1d.</w:t>
      </w:r>
      <w:r>
        <w:t xml:space="preserve"> Se ha identificado la repercusión de otros factores, como el tipo de corte, alteraciones, estilos y otros, en la selección del peinado.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0845. Técnicas de corte del cabello — RA3:</w:t>
      </w:r>
      <w:r>
        <w:t xml:space="preserve"> propuesta de corte según morfología. </w:t>
      </w:r>
      <w:r>
        <w:rPr>
          <w:b/>
        </w:rPr>
        <w:t>CE externo:</w:t>
      </w:r>
      <w:r>
        <w:t xml:space="preserve"> 0845-3c.</w:t>
      </w:r>
    </w:p>
    <w:p>
      <w:pPr>
        <w:pStyle w:val="ListBullet"/>
      </w:pPr>
      <w:r>
        <w:rPr>
          <w:b/>
        </w:rPr>
        <w:t>0849. Análisis capilar — RA3:</w:t>
      </w:r>
      <w:r>
        <w:t xml:space="preserve"> análisis del cabello y cuero cabelludo. </w:t>
      </w:r>
      <w:r>
        <w:rPr>
          <w:b/>
        </w:rPr>
        <w:t>CE externo:</w:t>
      </w:r>
      <w:r>
        <w:t xml:space="preserve"> 0849-3d.</w:t>
      </w:r>
    </w:p>
    <w:p>
      <w:pPr>
        <w:pStyle w:val="ListBullet"/>
      </w:pPr>
      <w:r>
        <w:rPr>
          <w:b/>
        </w:rPr>
        <w:t>0156. Inglés profesional — RA2:</w:t>
      </w:r>
      <w:r>
        <w:t xml:space="preserve"> comprensión de información profesional escrita sencilla. </w:t>
      </w:r>
      <w:r>
        <w:rPr>
          <w:b/>
        </w:rPr>
        <w:t>CE externo:</w:t>
      </w:r>
      <w:r>
        <w:t xml:space="preserve"> 0156-2c.</w:t>
      </w:r>
    </w:p>
    <w:p>
      <w:pPr>
        <w:pStyle w:val="Heading2"/>
      </w:pPr>
      <w:r>
        <w:t>Justificación intermodular</w:t>
      </w:r>
    </w:p>
    <w:p>
      <w:r>
        <w:t>La elección del peinado no puede depender solo del gusto inicial. El alumnado debe observar óvalo, silueta, textura, longitud, corte previo y posibles alteraciones, y traducir todo ello en una propuesta viable y explicable a la clientela.</w:t>
      </w:r>
    </w:p>
    <w:p>
      <w:pPr>
        <w:pStyle w:val="Heading2"/>
      </w:pPr>
      <w:r>
        <w:t>Actividades</w:t>
      </w:r>
    </w:p>
    <w:p>
      <w:pPr>
        <w:pStyle w:val="Heading3"/>
      </w:pPr>
      <w:r>
        <w:t>C1.1 · Diagnóstico de óvalo con espejo y acetato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t xml:space="preserve"> Diagnóstico de óvalo con espejo y acetato; situación práctica vinculada al bloque «Asesoría morfológica para elegir peinado o recogido».</w:t>
      </w:r>
    </w:p>
    <w:p>
      <w:pPr>
        <w:pStyle w:val="ListBullet"/>
      </w:pPr>
      <w:r>
        <w:rPr>
          <w:b/>
        </w:rPr>
        <w:t>Desarrollo:</w:t>
      </w:r>
      <w:r>
        <w:t xml:space="preserve"> El alumnado trabaja con una fotografía frontal y otra de perfil. Dibuja sobre acetato el óvalo, marca zonas que conviene equilibrar y elige dos volúmenes posibles de peinado; después explica cuál descarta y por qué.</w:t>
      </w:r>
    </w:p>
    <w:p>
      <w:pPr>
        <w:pStyle w:val="ListBullet"/>
      </w:pPr>
      <w:r>
        <w:rPr>
          <w:b/>
        </w:rPr>
        <w:t>Producto/evidencia:</w:t>
      </w:r>
      <w:r>
        <w:t xml:space="preserve"> Plantilla de diagnóstico morfológico.</w:t>
      </w:r>
    </w:p>
    <w:p>
      <w:pPr>
        <w:pStyle w:val="ListBullet"/>
      </w:pPr>
      <w:r>
        <w:rPr>
          <w:b/>
        </w:rPr>
        <w:t>Pautas DUA e inclusión:</w:t>
      </w:r>
      <w:r>
        <w:t xml:space="preserve"> Ofrecer siluetas base, opción de trabajar con imagen impresa o digital y vocabulario visual de óvalos.</w:t>
      </w:r>
    </w:p>
    <w:p>
      <w:pPr>
        <w:pStyle w:val="Heading3"/>
      </w:pPr>
      <w:r>
        <w:t>C1.2 · Del corte previo al peinado viable</w:t>
      </w:r>
    </w:p>
    <w:p>
      <w:pPr>
        <w:pStyle w:val="ListBullet"/>
      </w:pPr>
      <w:r>
        <w:rPr>
          <w:b/>
        </w:rPr>
        <w:t>Metodología activa:</w:t>
      </w:r>
      <w: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t xml:space="preserve"> Del corte previo al peinado viable; situación práctica vinculada al bloque «Asesoría morfológica para elegir peinado o recogido».</w:t>
      </w:r>
    </w:p>
    <w:p>
      <w:pPr>
        <w:pStyle w:val="ListBullet"/>
      </w:pPr>
      <w:r>
        <w:rPr>
          <w:b/>
        </w:rPr>
        <w:t>Desarrollo:</w:t>
      </w:r>
      <w:r>
        <w:t xml:space="preserve"> A partir de tres maniquíes con longitudes distintas, cada equipo decide qué peinado no sería viable sin modificar el corte. Señala la limitación concreta —capas, flequillo, densidad o nuca— y propone una alternativa realista.</w:t>
      </w:r>
    </w:p>
    <w:p>
      <w:pPr>
        <w:pStyle w:val="ListBullet"/>
      </w:pPr>
      <w:r>
        <w:rPr>
          <w:b/>
        </w:rPr>
        <w:t>Producto/evidencia:</w:t>
      </w:r>
      <w:r>
        <w:t xml:space="preserve"> Ficha de viabilidad técnica.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manipular el maniquí antes de escribir y usar tarjetas con ejemplos de limitaciones.</w:t>
      </w:r>
    </w:p>
    <w:p>
      <w:pPr>
        <w:pStyle w:val="Heading3"/>
      </w:pPr>
      <w:r>
        <w:t>C1.3 · Textura, densidad y volumen controlado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t xml:space="preserve"> Textura, densidad y volumen controlado; situación práctica vinculada al bloque «Asesoría morfológica para elegir peinado o recogido».</w:t>
      </w:r>
    </w:p>
    <w:p>
      <w:pPr>
        <w:pStyle w:val="ListBullet"/>
      </w:pPr>
      <w:r>
        <w:rPr>
          <w:b/>
        </w:rPr>
        <w:t>Desarrollo:</w:t>
      </w:r>
      <w:r>
        <w:t xml:space="preserve"> El grupo compara cabello fino, grueso y rizado mediante muestras o imágenes. Prueba con peine y cepillo dónde se acumula volumen y decide qué dirección de peinado favorece más la forma global.</w:t>
      </w:r>
    </w:p>
    <w:p>
      <w:pPr>
        <w:pStyle w:val="ListBullet"/>
      </w:pPr>
      <w:r>
        <w:rPr>
          <w:b/>
        </w:rPr>
        <w:t>Producto/evidencia:</w:t>
      </w:r>
      <w:r>
        <w:t xml:space="preserve"> Mapa de volumen recomendado.</w:t>
      </w:r>
    </w:p>
    <w:p>
      <w:pPr>
        <w:pStyle w:val="ListBullet"/>
      </w:pPr>
      <w:r>
        <w:rPr>
          <w:b/>
        </w:rPr>
        <w:t>Pautas DUA e inclusión:</w:t>
      </w:r>
      <w:r>
        <w:t xml:space="preserve"> Facilitar muestras táctiles, fotografías ampliadas y explicación oral en lugar de texto extenso.</w:t>
      </w:r>
    </w:p>
    <w:p>
      <w:pPr>
        <w:pStyle w:val="Heading3"/>
      </w:pPr>
      <w:r>
        <w:t>C1.4 · Entrevista de necesidades sin imponer estilo</w:t>
      </w:r>
    </w:p>
    <w:p>
      <w:pPr>
        <w:pStyle w:val="ListBullet"/>
      </w:pPr>
      <w:r>
        <w:rPr>
          <w:b/>
        </w:rPr>
        <w:t>Metodología activa:</w:t>
      </w:r>
      <w: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t xml:space="preserve"> Entrevista de necesidades sin imponer estilo; situación práctica vinculada al bloque «Asesoría morfológica para elegir peinado o recogido».</w:t>
      </w:r>
    </w:p>
    <w:p>
      <w:pPr>
        <w:pStyle w:val="ListBullet"/>
      </w:pPr>
      <w:r>
        <w:rPr>
          <w:b/>
        </w:rPr>
        <w:t>Desarrollo:</w:t>
      </w:r>
      <w:r>
        <w:t xml:space="preserve"> Por parejas simulan una entrevista a una clienta que trae una imagen de referencia poco adecuada. El profesional pregunta por hábitos, evento y tiempo de mantenimiento, y reformula la propuesta sin desautorizar el gusto de la clienta.</w:t>
      </w:r>
    </w:p>
    <w:p>
      <w:pPr>
        <w:pStyle w:val="ListBullet"/>
      </w:pPr>
      <w:r>
        <w:rPr>
          <w:b/>
        </w:rPr>
        <w:t>Producto/evidencia:</w:t>
      </w:r>
      <w:r>
        <w:t xml:space="preserve"> Guion de entrevista profesional.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frases de inicio, lista de preguntas posibles y opción de grabar el diálogo.</w:t>
      </w:r>
    </w:p>
    <w:p>
      <w:pPr>
        <w:pStyle w:val="Heading3"/>
      </w:pPr>
      <w:r>
        <w:t>C1.5 · Semáforo de alteraciones visibles</w:t>
      </w:r>
    </w:p>
    <w:p>
      <w:pPr>
        <w:pStyle w:val="ListBullet"/>
      </w:pPr>
      <w:r>
        <w:rPr>
          <w:b/>
        </w:rPr>
        <w:t>Metodología activa:</w:t>
      </w:r>
      <w: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t xml:space="preserve"> Semáforo de alteraciones visibles; situación práctica vinculada al bloque «Asesoría morfológica para elegir peinado o recogido».</w:t>
      </w:r>
    </w:p>
    <w:p>
      <w:pPr>
        <w:pStyle w:val="ListBullet"/>
      </w:pPr>
      <w:r>
        <w:rPr>
          <w:b/>
        </w:rPr>
        <w:t>Desarrollo:</w:t>
      </w:r>
      <w:r>
        <w:t xml:space="preserve"> Con tarjetas de casos, el alumnado clasifica si puede peinar, si necesita adaptar la técnica o si debe derivar. Justifica la decisión usando indicios visibles del cabello o cuero cabelludo.</w:t>
      </w:r>
    </w:p>
    <w:p>
      <w:pPr>
        <w:pStyle w:val="ListBullet"/>
      </w:pPr>
      <w:r>
        <w:rPr>
          <w:b/>
        </w:rPr>
        <w:t>Producto/evidencia:</w:t>
      </w:r>
      <w:r>
        <w:t xml:space="preserve"> Semáforo de actuación.</w:t>
      </w:r>
    </w:p>
    <w:p>
      <w:pPr>
        <w:pStyle w:val="ListBullet"/>
      </w:pPr>
      <w:r>
        <w:rPr>
          <w:b/>
        </w:rPr>
        <w:t>Pautas DUA e inclusión:</w:t>
      </w:r>
      <w:r>
        <w:t xml:space="preserve"> Usar código de colores y lectura en voz alta de los casos para reducir barreras lectoras.</w:t>
      </w:r>
    </w:p>
    <w:p>
      <w:pPr>
        <w:pStyle w:val="Heading3"/>
      </w:pPr>
      <w:r>
        <w:t>C1.6 · Tres propuestas para una misma persona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t xml:space="preserve"> Tres propuestas para una misma persona; situación práctica vinculada al bloque «Asesoría morfológica para elegir peinado o recogido».</w:t>
      </w:r>
    </w:p>
    <w:p>
      <w:pPr>
        <w:pStyle w:val="ListBullet"/>
      </w:pPr>
      <w:r>
        <w:rPr>
          <w:b/>
        </w:rPr>
        <w:t>Desarrollo:</w:t>
      </w:r>
      <w:r>
        <w:t xml:space="preserve"> Sobre una misma ficha de clienta, cada equipo diseña un peinado diario, uno laboral y uno de celebración. Debe mantener coherencia morfológica pero cambiar acabado, fijación y grado de elaboración.</w:t>
      </w:r>
    </w:p>
    <w:p>
      <w:pPr>
        <w:pStyle w:val="ListBullet"/>
      </w:pPr>
      <w:r>
        <w:rPr>
          <w:b/>
        </w:rPr>
        <w:t>Producto/evidencia:</w:t>
      </w:r>
      <w:r>
        <w:t xml:space="preserve"> Tríptico de propuestas.</w:t>
      </w:r>
    </w:p>
    <w:p>
      <w:pPr>
        <w:pStyle w:val="ListBullet"/>
      </w:pPr>
      <w:r>
        <w:rPr>
          <w:b/>
        </w:rPr>
        <w:t>Pautas DUA e inclusión:</w:t>
      </w:r>
      <w:r>
        <w:t xml:space="preserve"> Proporcionar banco de imágenes y permitir boceto sencillo con anotaciones.</w:t>
      </w:r>
    </w:p>
    <w:p>
      <w:pPr>
        <w:pStyle w:val="Heading3"/>
      </w:pPr>
      <w:r>
        <w:t>C1.7 · Peinado que compensa una silueta</w:t>
      </w:r>
    </w:p>
    <w:p>
      <w:pPr>
        <w:pStyle w:val="ListBullet"/>
      </w:pPr>
      <w:r>
        <w:rPr>
          <w:b/>
        </w:rPr>
        <w:t>Metodología activa:</w:t>
      </w:r>
      <w: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t xml:space="preserve"> Peinado que compensa una silueta; situación práctica vinculada al bloque «Asesoría morfológica para elegir peinado o recogido».</w:t>
      </w:r>
    </w:p>
    <w:p>
      <w:pPr>
        <w:pStyle w:val="ListBullet"/>
      </w:pPr>
      <w:r>
        <w:rPr>
          <w:b/>
        </w:rPr>
        <w:t>Desarrollo:</w:t>
      </w:r>
      <w:r>
        <w:t xml:space="preserve"> El alumnado recibe siluetas corporales distintas y elige líneas de peinado que equilibren proporciones. Ensaya el volumen con pinzas sobre maniquí y fotografía la opción final.</w:t>
      </w:r>
    </w:p>
    <w:p>
      <w:pPr>
        <w:pStyle w:val="ListBullet"/>
      </w:pPr>
      <w:r>
        <w:rPr>
          <w:b/>
        </w:rPr>
        <w:t>Producto/evidencia:</w:t>
      </w:r>
      <w:r>
        <w:t xml:space="preserve"> Foto comentada antes/después.</w:t>
      </w:r>
    </w:p>
    <w:p>
      <w:pPr>
        <w:pStyle w:val="ListBullet"/>
      </w:pPr>
      <w:r>
        <w:rPr>
          <w:b/>
        </w:rPr>
        <w:t>Pautas DUA e inclusión:</w:t>
      </w:r>
      <w:r>
        <w:t xml:space="preserve"> Ofrecer siluetas grandes y permitir respuesta mediante flechas y etiquetas breves.</w:t>
      </w:r>
    </w:p>
    <w:p>
      <w:pPr>
        <w:pStyle w:val="Heading3"/>
      </w:pPr>
      <w:r>
        <w:t>C1.8 · Consejo profesional en inglés básico</w:t>
      </w:r>
    </w:p>
    <w:p>
      <w:pPr>
        <w:pStyle w:val="ListBullet"/>
      </w:pPr>
      <w:r>
        <w:rPr>
          <w:b/>
        </w:rPr>
        <w:t>Metodología activa:</w:t>
      </w:r>
      <w: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t xml:space="preserve"> Consejo profesional en inglés básico; situación práctica vinculada al bloque «Asesoría morfológica para elegir peinado o recogido».</w:t>
      </w:r>
    </w:p>
    <w:p>
      <w:pPr>
        <w:pStyle w:val="ListBullet"/>
      </w:pPr>
      <w:r>
        <w:rPr>
          <w:b/>
        </w:rPr>
        <w:t>Desarrollo:</w:t>
      </w:r>
      <w:r>
        <w:t xml:space="preserve"> Cada pareja prepara tres frases sencillas en inglés para explicar por qué un peinado favorece a una clienta. Practica pronunciación y las incorpora a una atención simulada breve.</w:t>
      </w:r>
    </w:p>
    <w:p>
      <w:pPr>
        <w:pStyle w:val="ListBullet"/>
      </w:pPr>
      <w:r>
        <w:rPr>
          <w:b/>
        </w:rPr>
        <w:t>Producto/evidencia:</w:t>
      </w:r>
      <w:r>
        <w:t xml:space="preserve"> Tarjeta bilingüe de asesoramiento.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modelos de frase, pronunciación aproximada y posibilidad de leer apoyándose en tarjeta.</w:t>
      </w:r>
    </w:p>
    <w:p>
      <w:pPr>
        <w:pStyle w:val="Heading3"/>
      </w:pPr>
      <w:r>
        <w:t>C1.9 · Mesa de decisión final</w:t>
      </w:r>
    </w:p>
    <w:p>
      <w:pPr>
        <w:pStyle w:val="ListBullet"/>
      </w:pPr>
      <w:r>
        <w:rPr>
          <w:b/>
        </w:rPr>
        <w:t>Metodología activa:</w:t>
      </w:r>
      <w: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t xml:space="preserve"> Mesa de decisión final; situación práctica vinculada al bloque «Asesoría morfológica para elegir peinado o recogido».</w:t>
      </w:r>
    </w:p>
    <w:p>
      <w:pPr>
        <w:pStyle w:val="ListBullet"/>
      </w:pPr>
      <w:r>
        <w:rPr>
          <w:b/>
        </w:rPr>
        <w:t>Desarrollo:</w:t>
      </w:r>
      <w:r>
        <w:t xml:space="preserve"> El equipo presenta una propuesta final ante otro grupo, que actúa como clienta y plantea una objeción. La respuesta debe justificar morfología, cabello y estilo sin usar argumentos genéricos.</w:t>
      </w:r>
    </w:p>
    <w:p>
      <w:pPr>
        <w:pStyle w:val="ListBullet"/>
      </w:pPr>
      <w:r>
        <w:rPr>
          <w:b/>
        </w:rPr>
        <w:t>Producto/evidencia:</w:t>
      </w:r>
      <w:r>
        <w:t xml:space="preserve"> Propuesta defendida y ajustada.</w:t>
      </w:r>
    </w:p>
    <w:p>
      <w:pPr>
        <w:pStyle w:val="ListBullet"/>
      </w:pPr>
      <w:r>
        <w:rPr>
          <w:b/>
        </w:rPr>
        <w:t>Pautas DUA e inclusión:</w:t>
      </w:r>
      <w:r>
        <w:t xml:space="preserve"> Anticipar criterios de éxito y permitir que cada estudiante asuma un rol comunicativo diferente.</w:t>
      </w:r>
    </w:p>
    <w:p>
      <w:pPr>
        <w:pStyle w:val="Heading1"/>
      </w:pPr>
      <w:r>
        <w:t>C2. Tendencias, evento y diseño de propuesta personalizada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RA1.</w:t>
      </w:r>
      <w:r>
        <w:t xml:space="preserve"> Selecciona el tipo de peinado y recogido, relacionando las características del cabello con la morfología del usuario.</w:t>
      </w:r>
    </w:p>
    <w:p>
      <w:pPr>
        <w:pStyle w:val="ListBullet2"/>
      </w:pPr>
      <w:r>
        <w:rPr>
          <w:b/>
        </w:rPr>
        <w:t>0842-1e.</w:t>
      </w:r>
      <w:r>
        <w:t xml:space="preserve"> Se han clasificado los peinados según el tipo de evento y circunstancia, tipo de óvalo y longitud del cabello.</w:t>
      </w:r>
    </w:p>
    <w:p>
      <w:pPr>
        <w:pStyle w:val="ListBullet2"/>
      </w:pPr>
      <w:r>
        <w:rPr>
          <w:b/>
        </w:rPr>
        <w:t>0842-1f.</w:t>
      </w:r>
      <w:r>
        <w:t xml:space="preserve"> Se han establecido las formas y tendencias en los recogidos.</w:t>
      </w:r>
    </w:p>
    <w:p>
      <w:pPr>
        <w:pStyle w:val="ListBullet2"/>
      </w:pPr>
      <w:r>
        <w:rPr>
          <w:b/>
        </w:rPr>
        <w:t>0842-1g.</w:t>
      </w:r>
      <w:r>
        <w:t xml:space="preserve"> Se han aplicado métodos para la determinación de las tendencias en peinados y recogidos, a través de fuentes documentales.</w:t>
      </w:r>
    </w:p>
    <w:p>
      <w:pPr>
        <w:pStyle w:val="ListBullet2"/>
      </w:pPr>
      <w:r>
        <w:rPr>
          <w:b/>
        </w:rPr>
        <w:t>0842-1h.</w:t>
      </w:r>
      <w:r>
        <w:t xml:space="preserve"> Se han identificado los métodos de análisis de necesidades y demandas de los usuarios.</w:t>
      </w:r>
    </w:p>
    <w:p>
      <w:pPr>
        <w:pStyle w:val="ListBullet2"/>
      </w:pPr>
      <w:r>
        <w:rPr>
          <w:b/>
        </w:rPr>
        <w:t>0842-1i.</w:t>
      </w:r>
      <w:r>
        <w:t xml:space="preserve"> Se han diseñado propuestas para procesos de peinado y recogido.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1664. Digitalización aplicada a los sectores productivos — RA3:</w:t>
      </w:r>
      <w:r>
        <w:t xml:space="preserve"> uso de recursos en la nube para organizar evidencias. </w:t>
      </w:r>
      <w:r>
        <w:rPr>
          <w:b/>
        </w:rPr>
        <w:t>CE externo:</w:t>
      </w:r>
      <w:r>
        <w:t xml:space="preserve"> 1664-3c.</w:t>
      </w:r>
    </w:p>
    <w:p>
      <w:pPr>
        <w:pStyle w:val="ListBullet"/>
      </w:pPr>
      <w:r>
        <w:rPr>
          <w:b/>
        </w:rPr>
        <w:t>0845. Técnicas de corte del cabello — RA7:</w:t>
      </w:r>
      <w:r>
        <w:t xml:space="preserve"> adaptación del estilo de corte al análisis previo. </w:t>
      </w:r>
      <w:r>
        <w:rPr>
          <w:b/>
        </w:rPr>
        <w:t>CE externo:</w:t>
      </w:r>
      <w:r>
        <w:t xml:space="preserve"> 0845-7b.</w:t>
      </w:r>
    </w:p>
    <w:p>
      <w:pPr>
        <w:pStyle w:val="ListBullet"/>
      </w:pPr>
      <w:r>
        <w:rPr>
          <w:b/>
        </w:rPr>
        <w:t>1709. Itinerario personal para la empleabilidad I — RA4:</w:t>
      </w:r>
      <w:r>
        <w:t xml:space="preserve"> identificación de fortalezas e intereses profesionales. </w:t>
      </w:r>
      <w:r>
        <w:rPr>
          <w:b/>
        </w:rPr>
        <w:t>CE externo:</w:t>
      </w:r>
      <w:r>
        <w:t xml:space="preserve"> 1709-4c.</w:t>
      </w:r>
    </w:p>
    <w:p>
      <w:pPr>
        <w:pStyle w:val="Heading2"/>
      </w:pPr>
      <w:r>
        <w:t>Justificación intermodular</w:t>
      </w:r>
    </w:p>
    <w:p>
      <w:r>
        <w:t>Las tendencias solo tienen sentido si se adaptan a la ocasión, a la persona y a la demanda real. Esta combinación obliga a investigar referencias, analizarlas críticamente y convertirlas en una propuesta profesional de peinado o recogido.</w:t>
      </w:r>
    </w:p>
    <w:p>
      <w:pPr>
        <w:pStyle w:val="Heading2"/>
      </w:pPr>
      <w:r>
        <w:t>Actividades</w:t>
      </w:r>
    </w:p>
    <w:p>
      <w:pPr>
        <w:pStyle w:val="Heading3"/>
      </w:pPr>
      <w:r>
        <w:t>C2.1 · Panel de tendencias filtradas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t xml:space="preserve"> Panel de tendencias filtradas; situación práctica vinculada al bloque «Tendencias, evento y diseño de propuesta personalizada».</w:t>
      </w:r>
    </w:p>
    <w:p>
      <w:pPr>
        <w:pStyle w:val="ListBullet"/>
      </w:pPr>
      <w:r>
        <w:rPr>
          <w:b/>
        </w:rPr>
        <w:t>Desarrollo:</w:t>
      </w:r>
      <w:r>
        <w:t xml:space="preserve"> El alumnado busca referencias actuales de peinados y recogidos, pero solo conserva las que pueda justificar por evento, longitud y óvalo. Cada imagen descartada debe tener un motivo técnico.</w:t>
      </w:r>
    </w:p>
    <w:p>
      <w:pPr>
        <w:pStyle w:val="ListBullet"/>
      </w:pPr>
      <w:r>
        <w:rPr>
          <w:b/>
        </w:rPr>
        <w:t>Producto/evidencia:</w:t>
      </w:r>
      <w:r>
        <w:t xml:space="preserve"> Panel comentado de tendencias.</w:t>
      </w:r>
    </w:p>
    <w:p>
      <w:pPr>
        <w:pStyle w:val="ListBullet"/>
      </w:pPr>
      <w:r>
        <w:rPr>
          <w:b/>
        </w:rPr>
        <w:t>Pautas DUA e inclusión:</w:t>
      </w:r>
      <w:r>
        <w:t xml:space="preserve"> Ofrecer fuentes seleccionadas, plantilla de descarte y apoyo visual para clasificar eventos.</w:t>
      </w:r>
    </w:p>
    <w:p>
      <w:pPr>
        <w:pStyle w:val="Heading3"/>
      </w:pPr>
      <w:r>
        <w:t>C2.2 · De alfombra roja a clienta real</w:t>
      </w:r>
    </w:p>
    <w:p>
      <w:pPr>
        <w:pStyle w:val="ListBullet"/>
      </w:pPr>
      <w:r>
        <w:rPr>
          <w:b/>
        </w:rPr>
        <w:t>Metodología activa:</w:t>
      </w:r>
      <w: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t xml:space="preserve"> De alfombra roja a clienta real; situación práctica vinculada al bloque «Tendencias, evento y diseño de propuesta personalizada».</w:t>
      </w:r>
    </w:p>
    <w:p>
      <w:pPr>
        <w:pStyle w:val="ListBullet"/>
      </w:pPr>
      <w:r>
        <w:rPr>
          <w:b/>
        </w:rPr>
        <w:t>Desarrollo:</w:t>
      </w:r>
      <w:r>
        <w:t xml:space="preserve"> A partir de un recogido complejo, el equipo lo adapta a una clienta con menos tiempo y menor densidad capilar. Define qué elementos mantiene, simplifica o sustituye.</w:t>
      </w:r>
    </w:p>
    <w:p>
      <w:pPr>
        <w:pStyle w:val="ListBullet"/>
      </w:pPr>
      <w:r>
        <w:rPr>
          <w:b/>
        </w:rPr>
        <w:t>Producto/evidencia:</w:t>
      </w:r>
      <w:r>
        <w:t xml:space="preserve"> Boceto de adaptación.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calcar la silueta base y añadir notas con iconos.</w:t>
      </w:r>
    </w:p>
    <w:p>
      <w:pPr>
        <w:pStyle w:val="Heading3"/>
      </w:pPr>
      <w:r>
        <w:t>C2.3 · Moodboard para graduación de día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t xml:space="preserve"> Moodboard para graduación de día; situación práctica vinculada al bloque «Tendencias, evento y diseño de propuesta personalizada».</w:t>
      </w:r>
    </w:p>
    <w:p>
      <w:pPr>
        <w:pStyle w:val="ListBullet"/>
      </w:pPr>
      <w:r>
        <w:rPr>
          <w:b/>
        </w:rPr>
        <w:t>Desarrollo:</w:t>
      </w:r>
      <w:r>
        <w:t xml:space="preserve"> El grupo diseña una propuesta para una graduación de mañana con calor y viento. Debe prever duración, comodidad, accesorios discretos y retoque posible durante el evento.</w:t>
      </w:r>
    </w:p>
    <w:p>
      <w:pPr>
        <w:pStyle w:val="ListBullet"/>
      </w:pPr>
      <w:r>
        <w:rPr>
          <w:b/>
        </w:rPr>
        <w:t>Producto/evidencia:</w:t>
      </w:r>
      <w:r>
        <w:t xml:space="preserve"> Moodboard justificado.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ejemplos de climas/situaciones y permitir collage físico o digital.</w:t>
      </w:r>
    </w:p>
    <w:p>
      <w:pPr>
        <w:pStyle w:val="Heading3"/>
      </w:pPr>
      <w:r>
        <w:t>C2.4 · Ruta de búsqueda fiable</w:t>
      </w:r>
    </w:p>
    <w:p>
      <w:pPr>
        <w:pStyle w:val="ListBullet"/>
      </w:pPr>
      <w:r>
        <w:rPr>
          <w:b/>
        </w:rPr>
        <w:t>Metodología activa:</w:t>
      </w:r>
      <w: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t xml:space="preserve"> Ruta de búsqueda fiable; situación práctica vinculada al bloque «Tendencias, evento y diseño de propuesta personalizada».</w:t>
      </w:r>
    </w:p>
    <w:p>
      <w:pPr>
        <w:pStyle w:val="ListBullet"/>
      </w:pPr>
      <w:r>
        <w:rPr>
          <w:b/>
        </w:rPr>
        <w:t>Desarrollo:</w:t>
      </w:r>
      <w:r>
        <w:t xml:space="preserve"> Cada estudiante compara dos fuentes: una red social y una fuente profesional. Anota qué información es útil, qué falta y qué riesgo tendría copiar la imagen sin adaptarla.</w:t>
      </w:r>
    </w:p>
    <w:p>
      <w:pPr>
        <w:pStyle w:val="ListBullet"/>
      </w:pPr>
      <w:r>
        <w:rPr>
          <w:b/>
        </w:rPr>
        <w:t>Producto/evidencia:</w:t>
      </w:r>
      <w:r>
        <w:t xml:space="preserve"> Tabla de fuentes y fiabilidad.</w:t>
      </w:r>
    </w:p>
    <w:p>
      <w:pPr>
        <w:pStyle w:val="ListBullet"/>
      </w:pPr>
      <w:r>
        <w:rPr>
          <w:b/>
        </w:rPr>
        <w:t>Pautas DUA e inclusión:</w:t>
      </w:r>
      <w:r>
        <w:t xml:space="preserve"> Proporcionar preguntas guía y aceptar respuestas por audio breve.</w:t>
      </w:r>
    </w:p>
    <w:p>
      <w:pPr>
        <w:pStyle w:val="Heading3"/>
      </w:pPr>
      <w:r>
        <w:t>C2.5 · Cliente indecisa con tres referencias</w:t>
      </w:r>
    </w:p>
    <w:p>
      <w:pPr>
        <w:pStyle w:val="ListBullet"/>
      </w:pPr>
      <w:r>
        <w:rPr>
          <w:b/>
        </w:rPr>
        <w:t>Metodología activa:</w:t>
      </w:r>
      <w: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t xml:space="preserve"> Cliente indecisa con tres referencias; situación práctica vinculada al bloque «Tendencias, evento y diseño de propuesta personalizada».</w:t>
      </w:r>
    </w:p>
    <w:p>
      <w:pPr>
        <w:pStyle w:val="ListBullet"/>
      </w:pPr>
      <w:r>
        <w:rPr>
          <w:b/>
        </w:rPr>
        <w:t>Desarrollo:</w:t>
      </w:r>
      <w:r>
        <w:t xml:space="preserve"> En role-play, la clienta muestra tres imágenes incompatibles entre sí. El profesional identifica la prioridad real —volumen, trenza, despeje del rostro o formalidad— y construye una propuesta única.</w:t>
      </w:r>
    </w:p>
    <w:p>
      <w:pPr>
        <w:pStyle w:val="ListBullet"/>
      </w:pPr>
      <w:r>
        <w:rPr>
          <w:b/>
        </w:rPr>
        <w:t>Producto/evidencia:</w:t>
      </w:r>
      <w:r>
        <w:t xml:space="preserve"> Ficha de demanda priorizada.</w:t>
      </w:r>
    </w:p>
    <w:p>
      <w:pPr>
        <w:pStyle w:val="ListBullet"/>
      </w:pPr>
      <w:r>
        <w:rPr>
          <w:b/>
        </w:rPr>
        <w:t>Pautas DUA e inclusión:</w:t>
      </w:r>
      <w:r>
        <w:t xml:space="preserve"> Usar tarjetas de prioridades para ayudar a ordenar la conversación.</w:t>
      </w:r>
    </w:p>
    <w:p>
      <w:pPr>
        <w:pStyle w:val="Heading3"/>
      </w:pPr>
      <w:r>
        <w:t>C2.6 · Propuesta rápida en diez minutos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t xml:space="preserve"> Propuesta rápida en diez minutos; situación práctica vinculada al bloque «Tendencias, evento y diseño de propuesta personalizada».</w:t>
      </w:r>
    </w:p>
    <w:p>
      <w:pPr>
        <w:pStyle w:val="ListBullet"/>
      </w:pPr>
      <w:r>
        <w:rPr>
          <w:b/>
        </w:rPr>
        <w:t>Desarrollo:</w:t>
      </w:r>
      <w:r>
        <w:t xml:space="preserve"> Con un límite de tiempo, cada equipo transforma una ficha de evento en un boceto de peinado. Después añade una mejora técnica al escuchar la devolución de otro equipo.</w:t>
      </w:r>
    </w:p>
    <w:p>
      <w:pPr>
        <w:pStyle w:val="ListBullet"/>
      </w:pPr>
      <w:r>
        <w:rPr>
          <w:b/>
        </w:rPr>
        <w:t>Producto/evidencia:</w:t>
      </w:r>
      <w:r>
        <w:t xml:space="preserve"> Boceto corregido.</w:t>
      </w:r>
    </w:p>
    <w:p>
      <w:pPr>
        <w:pStyle w:val="ListBullet"/>
      </w:pPr>
      <w:r>
        <w:rPr>
          <w:b/>
        </w:rPr>
        <w:t>Pautas DUA e inclusión:</w:t>
      </w:r>
      <w:r>
        <w:t xml:space="preserve"> Fraccionar el tiempo y mostrar un ejemplo de boceto válido no artístico.</w:t>
      </w:r>
    </w:p>
    <w:p>
      <w:pPr>
        <w:pStyle w:val="Heading3"/>
      </w:pPr>
      <w:r>
        <w:t>C2.7 · Catálogo de recogidos por ocasión</w:t>
      </w:r>
    </w:p>
    <w:p>
      <w:pPr>
        <w:pStyle w:val="ListBullet"/>
      </w:pPr>
      <w:r>
        <w:rPr>
          <w:b/>
        </w:rPr>
        <w:t>Metodología activa:</w:t>
      </w:r>
      <w: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t xml:space="preserve"> Catálogo de recogidos por ocasión; situación práctica vinculada al bloque «Tendencias, evento y diseño de propuesta personalizada».</w:t>
      </w:r>
    </w:p>
    <w:p>
      <w:pPr>
        <w:pStyle w:val="ListBullet"/>
      </w:pPr>
      <w:r>
        <w:rPr>
          <w:b/>
        </w:rPr>
        <w:t>Desarrollo:</w:t>
      </w:r>
      <w:r>
        <w:t xml:space="preserve"> El grupo clasifica recogidos para boda, trabajo, deporte, ceremonia y sesión fotográfica. Debe explicar qué cambia en altura, fijación, textura y accesorios.</w:t>
      </w:r>
    </w:p>
    <w:p>
      <w:pPr>
        <w:pStyle w:val="ListBullet"/>
      </w:pPr>
      <w:r>
        <w:rPr>
          <w:b/>
        </w:rPr>
        <w:t>Producto/evidencia:</w:t>
      </w:r>
      <w:r>
        <w:t xml:space="preserve"> Catálogo por ocasión.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categorías ya impresas y permitir seleccionar imágenes antes de redactar.</w:t>
      </w:r>
    </w:p>
    <w:p>
      <w:pPr>
        <w:pStyle w:val="Heading3"/>
      </w:pPr>
      <w:r>
        <w:t>C2.8 · Historia breve de estilo personal</w:t>
      </w:r>
    </w:p>
    <w:p>
      <w:pPr>
        <w:pStyle w:val="ListBullet"/>
      </w:pPr>
      <w:r>
        <w:rPr>
          <w:b/>
        </w:rPr>
        <w:t>Metodología activa:</w:t>
      </w:r>
      <w: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t xml:space="preserve"> Historia breve de estilo personal; situación práctica vinculada al bloque «Tendencias, evento y diseño de propuesta personalizada».</w:t>
      </w:r>
    </w:p>
    <w:p>
      <w:pPr>
        <w:pStyle w:val="ListBullet"/>
      </w:pPr>
      <w:r>
        <w:rPr>
          <w:b/>
        </w:rPr>
        <w:t>Desarrollo:</w:t>
      </w:r>
      <w:r>
        <w:t xml:space="preserve"> Cada estudiante crea una clienta ficticia con edad, profesión, gustos y hábitos. Diseña un peinado coherente y explica por qué no elegiría una tendencia aunque esté de moda.</w:t>
      </w:r>
    </w:p>
    <w:p>
      <w:pPr>
        <w:pStyle w:val="ListBullet"/>
      </w:pPr>
      <w:r>
        <w:rPr>
          <w:b/>
        </w:rPr>
        <w:t>Producto/evidencia:</w:t>
      </w:r>
      <w:r>
        <w:t xml:space="preserve"> Perfil de clienta y propuesta.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crear el perfil con pictogramas, palabras clave o mapa mental.</w:t>
      </w:r>
    </w:p>
    <w:p>
      <w:pPr>
        <w:pStyle w:val="Heading3"/>
      </w:pPr>
      <w:r>
        <w:t>C2.9 · Presentación de propuesta al salón</w:t>
      </w:r>
    </w:p>
    <w:p>
      <w:pPr>
        <w:pStyle w:val="ListBullet"/>
      </w:pPr>
      <w:r>
        <w:rPr>
          <w:b/>
        </w:rPr>
        <w:t>Metodología activa:</w:t>
      </w:r>
      <w: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t xml:space="preserve"> Presentación de propuesta al salón; situación práctica vinculada al bloque «Tendencias, evento y diseño de propuesta personalizada».</w:t>
      </w:r>
    </w:p>
    <w:p>
      <w:pPr>
        <w:pStyle w:val="ListBullet"/>
      </w:pPr>
      <w:r>
        <w:rPr>
          <w:b/>
        </w:rPr>
        <w:t>Desarrollo:</w:t>
      </w:r>
      <w:r>
        <w:t xml:space="preserve"> El equipo defiende su propuesta como si estuviera en una reunión de salón antes de una campaña. Debe justificar tendencia, público, materiales y tiempo aproximado de ejecución.</w:t>
      </w:r>
    </w:p>
    <w:p>
      <w:pPr>
        <w:pStyle w:val="ListBullet"/>
      </w:pPr>
      <w:r>
        <w:rPr>
          <w:b/>
        </w:rPr>
        <w:t>Producto/evidencia:</w:t>
      </w:r>
      <w:r>
        <w:t xml:space="preserve"> Minipresentación profesional.</w:t>
      </w:r>
    </w:p>
    <w:p>
      <w:pPr>
        <w:pStyle w:val="ListBullet"/>
      </w:pPr>
      <w:r>
        <w:rPr>
          <w:b/>
        </w:rPr>
        <w:t>Pautas DUA e inclusión:</w:t>
      </w:r>
      <w:r>
        <w:t xml:space="preserve"> Ofrecer guion de presentación y posibilidad de repartir la exposición entre varias personas.</w:t>
      </w:r>
    </w:p>
    <w:p>
      <w:pPr>
        <w:pStyle w:val="Heading1"/>
      </w:pPr>
      <w:r>
        <w:t>C3. Tocador técnico: calor, herramientas, moldes y mantenimiento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RA2.</w:t>
      </w:r>
      <w:r>
        <w:t xml:space="preserve"> Prepara la zona de trabajo, caracterizando los medios necesarios e identificando las pautas para su mantenimiento.</w:t>
      </w:r>
    </w:p>
    <w:p>
      <w:pPr>
        <w:pStyle w:val="ListBullet2"/>
      </w:pPr>
      <w:r>
        <w:rPr>
          <w:b/>
        </w:rPr>
        <w:t>0842-2a.</w:t>
      </w:r>
      <w:r>
        <w:t xml:space="preserve"> Se han seleccionado los aparatos generadores de calor en función del proceso.</w:t>
      </w:r>
    </w:p>
    <w:p>
      <w:pPr>
        <w:pStyle w:val="ListBullet2"/>
      </w:pPr>
      <w:r>
        <w:rPr>
          <w:b/>
        </w:rPr>
        <w:t>0842-2b.</w:t>
      </w:r>
      <w:r>
        <w:t xml:space="preserve"> Se han caracterizado los útiles y herramientas empleados.</w:t>
      </w:r>
    </w:p>
    <w:p>
      <w:pPr>
        <w:pStyle w:val="ListBullet2"/>
      </w:pPr>
      <w:r>
        <w:rPr>
          <w:b/>
        </w:rPr>
        <w:t>0842-2c.</w:t>
      </w:r>
      <w:r>
        <w:t xml:space="preserve"> Se han seleccionado los moldes en función del efecto deseado.</w:t>
      </w:r>
    </w:p>
    <w:p>
      <w:pPr>
        <w:pStyle w:val="ListBullet2"/>
      </w:pPr>
      <w:r>
        <w:rPr>
          <w:b/>
        </w:rPr>
        <w:t>0842-2d.</w:t>
      </w:r>
      <w:r>
        <w:t xml:space="preserve"> Se han establecido las pautas de mantenimiento de aparatos, útiles y complementos.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0844. Cosmética para peluquería — RA5:</w:t>
      </w:r>
      <w:r>
        <w:t xml:space="preserve"> conservación y almacenamiento de cosméticos y materiales. </w:t>
      </w:r>
      <w:r>
        <w:rPr>
          <w:b/>
        </w:rPr>
        <w:t>CE externo:</w:t>
      </w:r>
      <w:r>
        <w:t xml:space="preserve"> 0844-5b.</w:t>
      </w:r>
    </w:p>
    <w:p>
      <w:pPr>
        <w:pStyle w:val="ListBullet"/>
      </w:pPr>
      <w:r>
        <w:rPr>
          <w:b/>
        </w:rPr>
        <w:t>1709. Itinerario personal para la empleabilidad I — RA2:</w:t>
      </w:r>
      <w:r>
        <w:t xml:space="preserve"> prevención de riesgos laborales. </w:t>
      </w:r>
      <w:r>
        <w:rPr>
          <w:b/>
        </w:rPr>
        <w:t>CE externo:</w:t>
      </w:r>
      <w:r>
        <w:t xml:space="preserve"> 1709-2d.</w:t>
      </w:r>
    </w:p>
    <w:p>
      <w:pPr>
        <w:pStyle w:val="ListBullet"/>
      </w:pPr>
      <w:r>
        <w:rPr>
          <w:b/>
        </w:rPr>
        <w:t>1664. Digitalización aplicada a los sectores productivos — RA4:</w:t>
      </w:r>
      <w:r>
        <w:t xml:space="preserve"> comparación entre procedimientos analógicos y digitales. </w:t>
      </w:r>
      <w:r>
        <w:rPr>
          <w:b/>
        </w:rPr>
        <w:t>CE externo:</w:t>
      </w:r>
      <w:r>
        <w:t xml:space="preserve"> 1664-4b.</w:t>
      </w:r>
    </w:p>
    <w:p>
      <w:pPr>
        <w:pStyle w:val="Heading2"/>
      </w:pPr>
      <w:r>
        <w:t>Justificación intermodular</w:t>
      </w:r>
    </w:p>
    <w:p>
      <w:r>
        <w:t>El resultado del peinado depende de una preparación del puesto ajustada al proceso. Relacionar aparatos, moldes, herramientas y mantenimiento permite trabajar con seguridad, eficiencia y criterio profesional.</w:t>
      </w:r>
    </w:p>
    <w:p>
      <w:pPr>
        <w:pStyle w:val="Heading2"/>
      </w:pPr>
      <w:r>
        <w:t>Actividades</w:t>
      </w:r>
    </w:p>
    <w:p>
      <w:pPr>
        <w:pStyle w:val="Heading3"/>
      </w:pPr>
      <w:r>
        <w:t>C3.1 · Tocador para brushing liso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t xml:space="preserve"> Tocador para brushing liso; situación práctica vinculada al bloque «Tocador técnico: calor, herramientas, moldes y mantenimiento».</w:t>
      </w:r>
    </w:p>
    <w:p>
      <w:pPr>
        <w:pStyle w:val="ListBullet"/>
      </w:pPr>
      <w:r>
        <w:rPr>
          <w:b/>
        </w:rPr>
        <w:t>Desarrollo:</w:t>
      </w:r>
      <w:r>
        <w:t xml:space="preserve"> El alumnado monta el puesto para un brushing liso en media melena: secador, boquillas, cepillos, pinzas, protector térmico y lencería. Un compañero revisa si algo sobra o falta antes de empezar.</w:t>
      </w:r>
    </w:p>
    <w:p>
      <w:pPr>
        <w:pStyle w:val="ListBullet"/>
      </w:pPr>
      <w:r>
        <w:rPr>
          <w:b/>
        </w:rPr>
        <w:t>Producto/evidencia:</w:t>
      </w:r>
      <w:r>
        <w:t xml:space="preserve"> Puesto fotografiado y validado.</w:t>
      </w:r>
    </w:p>
    <w:p>
      <w:pPr>
        <w:pStyle w:val="ListBullet"/>
      </w:pPr>
      <w:r>
        <w:rPr>
          <w:b/>
        </w:rPr>
        <w:t>Pautas DUA e inclusión:</w:t>
      </w:r>
      <w:r>
        <w:t xml:space="preserve"> Usar lista visual de materiales y permitir señalar sobre la fotografía.</w:t>
      </w:r>
    </w:p>
    <w:p>
      <w:pPr>
        <w:pStyle w:val="Heading3"/>
      </w:pPr>
      <w:r>
        <w:t>C3.2 · Temperatura segura según cabello</w:t>
      </w:r>
    </w:p>
    <w:p>
      <w:pPr>
        <w:pStyle w:val="ListBullet"/>
      </w:pPr>
      <w:r>
        <w:rPr>
          <w:b/>
        </w:rPr>
        <w:t>Metodología activa:</w:t>
      </w:r>
      <w: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t xml:space="preserve"> Temperatura segura según cabello; situación práctica vinculada al bloque «Tocador técnico: calor, herramientas, moldes y mantenimiento».</w:t>
      </w:r>
    </w:p>
    <w:p>
      <w:pPr>
        <w:pStyle w:val="ListBullet"/>
      </w:pPr>
      <w:r>
        <w:rPr>
          <w:b/>
        </w:rPr>
        <w:t>Desarrollo:</w:t>
      </w:r>
      <w:r>
        <w:t xml:space="preserve"> Con fichas de cabello fino, teñido, grueso y sensibilizado, el grupo decide temperatura y herramienta. Debe explicar qué daño evita en cada caso.</w:t>
      </w:r>
    </w:p>
    <w:p>
      <w:pPr>
        <w:pStyle w:val="ListBullet"/>
      </w:pPr>
      <w:r>
        <w:rPr>
          <w:b/>
        </w:rPr>
        <w:t>Producto/evidencia:</w:t>
      </w:r>
      <w:r>
        <w:t xml:space="preserve"> Tabla de parámetros térmicos.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rangos orientativos y código de colores para riesgo bajo, medio y alto.</w:t>
      </w:r>
    </w:p>
    <w:p>
      <w:pPr>
        <w:pStyle w:val="Heading3"/>
      </w:pPr>
      <w:r>
        <w:t>C3.3 · Elección de moldes para tres efectos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t xml:space="preserve"> Elección de moldes para tres efectos; situación práctica vinculada al bloque «Tocador técnico: calor, herramientas, moldes y mantenimiento».</w:t>
      </w:r>
    </w:p>
    <w:p>
      <w:pPr>
        <w:pStyle w:val="ListBullet"/>
      </w:pPr>
      <w:r>
        <w:rPr>
          <w:b/>
        </w:rPr>
        <w:t>Desarrollo:</w:t>
      </w:r>
      <w:r>
        <w:t xml:space="preserve"> El equipo compara rulos grandes, medianos y pequeños sobre una misma longitud. Predice el efecto y coloca una muestra de montaje parcial para comprobarlo.</w:t>
      </w:r>
    </w:p>
    <w:p>
      <w:pPr>
        <w:pStyle w:val="ListBullet"/>
      </w:pPr>
      <w:r>
        <w:rPr>
          <w:b/>
        </w:rPr>
        <w:t>Producto/evidencia:</w:t>
      </w:r>
      <w:r>
        <w:t xml:space="preserve"> Muestrario de moldes y efectos.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manipulación previa y fotografías de referencia para anticipar resultados.</w:t>
      </w:r>
    </w:p>
    <w:p>
      <w:pPr>
        <w:pStyle w:val="Heading3"/>
      </w:pPr>
      <w:r>
        <w:t>C3.4 · Mantenimiento express de herramientas</w:t>
      </w:r>
    </w:p>
    <w:p>
      <w:pPr>
        <w:pStyle w:val="ListBullet"/>
      </w:pPr>
      <w:r>
        <w:rPr>
          <w:b/>
        </w:rPr>
        <w:t>Metodología activa:</w:t>
      </w:r>
      <w: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t xml:space="preserve"> Mantenimiento express de herramientas; situación práctica vinculada al bloque «Tocador técnico: calor, herramientas, moldes y mantenimiento».</w:t>
      </w:r>
    </w:p>
    <w:p>
      <w:pPr>
        <w:pStyle w:val="ListBullet"/>
      </w:pPr>
      <w:r>
        <w:rPr>
          <w:b/>
        </w:rPr>
        <w:t>Desarrollo:</w:t>
      </w:r>
      <w:r>
        <w:t xml:space="preserve"> Cada estudiante revisa cepillos, pinzas, plancha o secador. Detecta restos, cable dañado, suciedad o falta de orden y aplica la acción de mantenimiento correspondiente.</w:t>
      </w:r>
    </w:p>
    <w:p>
      <w:pPr>
        <w:pStyle w:val="ListBullet"/>
      </w:pPr>
      <w:r>
        <w:rPr>
          <w:b/>
        </w:rPr>
        <w:t>Producto/evidencia:</w:t>
      </w:r>
      <w:r>
        <w:t xml:space="preserve"> Registro de mantenimiento.</w:t>
      </w:r>
    </w:p>
    <w:p>
      <w:pPr>
        <w:pStyle w:val="ListBullet"/>
      </w:pPr>
      <w:r>
        <w:rPr>
          <w:b/>
        </w:rPr>
        <w:t>Pautas DUA e inclusión:</w:t>
      </w:r>
      <w:r>
        <w:t xml:space="preserve"> Facilitar pasos numerados y pictogramas de limpiar, revisar, retirar o avisar.</w:t>
      </w:r>
    </w:p>
    <w:p>
      <w:pPr>
        <w:pStyle w:val="Heading3"/>
      </w:pPr>
      <w:r>
        <w:t>C3.5 · Caja ciega de útiles</w:t>
      </w:r>
    </w:p>
    <w:p>
      <w:pPr>
        <w:pStyle w:val="ListBullet"/>
      </w:pPr>
      <w:r>
        <w:rPr>
          <w:b/>
        </w:rPr>
        <w:t>Metodología activa:</w:t>
      </w:r>
      <w: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t xml:space="preserve"> Caja ciega de útiles; situación práctica vinculada al bloque «Tocador técnico: calor, herramientas, moldes y mantenimiento».</w:t>
      </w:r>
    </w:p>
    <w:p>
      <w:pPr>
        <w:pStyle w:val="ListBullet"/>
      </w:pPr>
      <w:r>
        <w:rPr>
          <w:b/>
        </w:rPr>
        <w:t>Desarrollo:</w:t>
      </w:r>
      <w:r>
        <w:t xml:space="preserve"> El docente entrega una caja con útiles mezclados. El grupo selecciona solo los necesarios para un peinado concreto y devuelve los inadecuados justificando por qué no se usan.</w:t>
      </w:r>
    </w:p>
    <w:p>
      <w:pPr>
        <w:pStyle w:val="ListBullet"/>
      </w:pPr>
      <w:r>
        <w:rPr>
          <w:b/>
        </w:rPr>
        <w:t>Producto/evidencia:</w:t>
      </w:r>
      <w:r>
        <w:t xml:space="preserve"> Selección razonada de útiles.</w:t>
      </w:r>
    </w:p>
    <w:p>
      <w:pPr>
        <w:pStyle w:val="ListBullet"/>
      </w:pPr>
      <w:r>
        <w:rPr>
          <w:b/>
        </w:rPr>
        <w:t>Pautas DUA e inclusión:</w:t>
      </w:r>
      <w:r>
        <w:t xml:space="preserve"> Ofrecer apoyo táctil y permitir explicación oral con los objetos en la mano.</w:t>
      </w:r>
    </w:p>
    <w:p>
      <w:pPr>
        <w:pStyle w:val="Heading3"/>
      </w:pPr>
      <w:r>
        <w:t>C3.6 · Circuito de seguridad con calor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t xml:space="preserve"> Circuito de seguridad con calor; situación práctica vinculada al bloque «Tocador técnico: calor, herramientas, moldes y mantenimiento».</w:t>
      </w:r>
    </w:p>
    <w:p>
      <w:pPr>
        <w:pStyle w:val="ListBullet"/>
      </w:pPr>
      <w:r>
        <w:rPr>
          <w:b/>
        </w:rPr>
        <w:t>Desarrollo:</w:t>
      </w:r>
      <w:r>
        <w:t xml:space="preserve"> En estaciones, el alumnado comprueba cableado, apoyo de plancha, distancia del secador y protección de la piel. Anota un riesgo y una medida preventiva en cada estación.</w:t>
      </w:r>
    </w:p>
    <w:p>
      <w:pPr>
        <w:pStyle w:val="ListBullet"/>
      </w:pPr>
      <w:r>
        <w:rPr>
          <w:b/>
        </w:rPr>
        <w:t>Producto/evidencia:</w:t>
      </w:r>
      <w:r>
        <w:t xml:space="preserve"> Mapa de riesgos del tocador.</w:t>
      </w:r>
    </w:p>
    <w:p>
      <w:pPr>
        <w:pStyle w:val="ListBullet"/>
      </w:pPr>
      <w:r>
        <w:rPr>
          <w:b/>
        </w:rPr>
        <w:t>Pautas DUA e inclusión:</w:t>
      </w:r>
      <w:r>
        <w:t xml:space="preserve"> Usar carteles de riesgo visibles y dar tiempo extra en estación de lectura.</w:t>
      </w:r>
    </w:p>
    <w:p>
      <w:pPr>
        <w:pStyle w:val="Heading3"/>
      </w:pPr>
      <w:r>
        <w:t>C3.7 · Ficha digital del puesto</w:t>
      </w:r>
    </w:p>
    <w:p>
      <w:pPr>
        <w:pStyle w:val="ListBullet"/>
      </w:pPr>
      <w:r>
        <w:rPr>
          <w:b/>
        </w:rPr>
        <w:t>Metodología activa:</w:t>
      </w:r>
      <w: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t xml:space="preserve"> Ficha digital del puesto; situación práctica vinculada al bloque «Tocador técnico: calor, herramientas, moldes y mantenimiento».</w:t>
      </w:r>
    </w:p>
    <w:p>
      <w:pPr>
        <w:pStyle w:val="ListBullet"/>
      </w:pPr>
      <w:r>
        <w:rPr>
          <w:b/>
        </w:rPr>
        <w:t>Desarrollo:</w:t>
      </w:r>
      <w:r>
        <w:t xml:space="preserve"> El equipo fotografía el puesto preparado y sube la evidencia a una carpeta común con nombre normalizado. Añade tres etiquetas: técnica, herramienta principal y riesgo controlado.</w:t>
      </w:r>
    </w:p>
    <w:p>
      <w:pPr>
        <w:pStyle w:val="ListBullet"/>
      </w:pPr>
      <w:r>
        <w:rPr>
          <w:b/>
        </w:rPr>
        <w:t>Producto/evidencia:</w:t>
      </w:r>
      <w:r>
        <w:t xml:space="preserve"> Registro digital ordenado.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instrucciones paso a paso y ejemplo de nombre de archivo.</w:t>
      </w:r>
    </w:p>
    <w:p>
      <w:pPr>
        <w:pStyle w:val="Heading3"/>
      </w:pPr>
      <w:r>
        <w:t>C3.8 · Comparativa entre dos montajes</w:t>
      </w:r>
    </w:p>
    <w:p>
      <w:pPr>
        <w:pStyle w:val="ListBullet"/>
      </w:pPr>
      <w:r>
        <w:rPr>
          <w:b/>
        </w:rPr>
        <w:t>Metodología activa:</w:t>
      </w:r>
      <w: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t xml:space="preserve"> Comparativa entre dos montajes; situación práctica vinculada al bloque «Tocador técnico: calor, herramientas, moldes y mantenimiento».</w:t>
      </w:r>
    </w:p>
    <w:p>
      <w:pPr>
        <w:pStyle w:val="ListBullet"/>
      </w:pPr>
      <w:r>
        <w:rPr>
          <w:b/>
        </w:rPr>
        <w:t>Desarrollo:</w:t>
      </w:r>
      <w:r>
        <w:t xml:space="preserve"> Dos equipos preparan el mismo servicio con distribución distinta del tocador. Observan tiempos, movimientos innecesarios y seguridad; luego acuerdan la disposición más eficaz.</w:t>
      </w:r>
    </w:p>
    <w:p>
      <w:pPr>
        <w:pStyle w:val="ListBullet"/>
      </w:pPr>
      <w:r>
        <w:rPr>
          <w:b/>
        </w:rPr>
        <w:t>Producto/evidencia:</w:t>
      </w:r>
      <w:r>
        <w:t xml:space="preserve"> Comparativa de organización.</w:t>
      </w:r>
    </w:p>
    <w:p>
      <w:pPr>
        <w:pStyle w:val="ListBullet"/>
      </w:pPr>
      <w:r>
        <w:rPr>
          <w:b/>
        </w:rPr>
        <w:t>Pautas DUA e inclusión:</w:t>
      </w:r>
      <w:r>
        <w:t xml:space="preserve"> Asignar roles de cronometrador, observador y portavoz para repartir tareas.</w:t>
      </w:r>
    </w:p>
    <w:p>
      <w:pPr>
        <w:pStyle w:val="Heading3"/>
      </w:pPr>
      <w:r>
        <w:t>C3.9 · Apertura de servicio supervisada</w:t>
      </w:r>
    </w:p>
    <w:p>
      <w:pPr>
        <w:pStyle w:val="ListBullet"/>
      </w:pPr>
      <w:r>
        <w:rPr>
          <w:b/>
        </w:rPr>
        <w:t>Metodología activa:</w:t>
      </w:r>
      <w: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t xml:space="preserve"> Apertura de servicio supervisada; situación práctica vinculada al bloque «Tocador técnico: calor, herramientas, moldes y mantenimiento».</w:t>
      </w:r>
    </w:p>
    <w:p>
      <w:pPr>
        <w:pStyle w:val="ListBullet"/>
      </w:pPr>
      <w:r>
        <w:rPr>
          <w:b/>
        </w:rPr>
        <w:t>Desarrollo:</w:t>
      </w:r>
      <w:r>
        <w:t xml:space="preserve"> Cada grupo realiza una apertura completa del puesto en silencio, como simulación de salón. Al terminar, explica al docente el orden seguido y recibe una mejora concreta.</w:t>
      </w:r>
    </w:p>
    <w:p>
      <w:pPr>
        <w:pStyle w:val="ListBullet"/>
      </w:pPr>
      <w:r>
        <w:rPr>
          <w:b/>
        </w:rPr>
        <w:t>Producto/evidencia:</w:t>
      </w:r>
      <w:r>
        <w:t xml:space="preserve"> Lista de apertura firmada.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ensayo previo sin calificación y feedback oral inmediato.</w:t>
      </w:r>
    </w:p>
    <w:p>
      <w:pPr>
        <w:pStyle w:val="Heading1"/>
      </w:pPr>
      <w:r>
        <w:t>C4. Complementos, cosméticos y orden real del área de trabajo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RA2.</w:t>
      </w:r>
      <w:r>
        <w:t xml:space="preserve"> Prepara la zona de trabajo, caracterizando los medios necesarios e identificando las pautas para su mantenimiento.</w:t>
      </w:r>
    </w:p>
    <w:p>
      <w:pPr>
        <w:pStyle w:val="ListBullet2"/>
      </w:pPr>
      <w:r>
        <w:rPr>
          <w:b/>
        </w:rPr>
        <w:t>0842-2e.</w:t>
      </w:r>
      <w:r>
        <w:t xml:space="preserve"> Se ha justificado el uso de adornos y otros complementos.</w:t>
      </w:r>
    </w:p>
    <w:p>
      <w:pPr>
        <w:pStyle w:val="ListBullet2"/>
      </w:pPr>
      <w:r>
        <w:rPr>
          <w:b/>
        </w:rPr>
        <w:t>0842-2f.</w:t>
      </w:r>
      <w:r>
        <w:t xml:space="preserve"> Se han establecido los criterios de selección de los cosméticos.</w:t>
      </w:r>
    </w:p>
    <w:p>
      <w:pPr>
        <w:pStyle w:val="ListBullet2"/>
      </w:pPr>
      <w:r>
        <w:rPr>
          <w:b/>
        </w:rPr>
        <w:t>0842-2g.</w:t>
      </w:r>
      <w:r>
        <w:t xml:space="preserve"> Se han seguido las pautas de la limpieza de los útiles después del uso.</w:t>
      </w:r>
    </w:p>
    <w:p>
      <w:pPr>
        <w:pStyle w:val="ListBullet2"/>
      </w:pPr>
      <w:r>
        <w:rPr>
          <w:b/>
        </w:rPr>
        <w:t>0842-2h.</w:t>
      </w:r>
      <w:r>
        <w:t xml:space="preserve"> Se han colocado los medios necesarios en el tocador y área de trabajo.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0844. Cosmética para peluquería — RA3:</w:t>
      </w:r>
      <w:r>
        <w:t xml:space="preserve"> selección de cosméticos según proceso técnico. </w:t>
      </w:r>
      <w:r>
        <w:rPr>
          <w:b/>
        </w:rPr>
        <w:t>CE externo:</w:t>
      </w:r>
      <w:r>
        <w:t xml:space="preserve"> 0844-3c.</w:t>
      </w:r>
    </w:p>
    <w:p>
      <w:pPr>
        <w:pStyle w:val="ListBullet"/>
      </w:pPr>
      <w:r>
        <w:rPr>
          <w:b/>
        </w:rPr>
        <w:t>0845. Técnicas de corte del cabello — RA1:</w:t>
      </w:r>
      <w:r>
        <w:t xml:space="preserve"> preparación segura de útiles y lencería. </w:t>
      </w:r>
      <w:r>
        <w:rPr>
          <w:b/>
        </w:rPr>
        <w:t>CE externo:</w:t>
      </w:r>
      <w:r>
        <w:t xml:space="preserve"> 0845-1e.</w:t>
      </w:r>
    </w:p>
    <w:p>
      <w:pPr>
        <w:pStyle w:val="ListBullet"/>
      </w:pPr>
      <w:r>
        <w:rPr>
          <w:b/>
        </w:rPr>
        <w:t>1709. Itinerario personal para la empleabilidad I — RA2:</w:t>
      </w:r>
      <w:r>
        <w:t xml:space="preserve"> uso de equipos de protección y hábitos seguros. </w:t>
      </w:r>
      <w:r>
        <w:rPr>
          <w:b/>
        </w:rPr>
        <w:t>CE externo:</w:t>
      </w:r>
      <w:r>
        <w:t xml:space="preserve"> 1709-2f.</w:t>
      </w:r>
    </w:p>
    <w:p>
      <w:pPr>
        <w:pStyle w:val="Heading2"/>
      </w:pPr>
      <w:r>
        <w:t>Justificación intermodular</w:t>
      </w:r>
    </w:p>
    <w:p>
      <w:r>
        <w:t>Los adornos, cosméticos y útiles no se añaden al final: condicionan la preparación del tocador, la higiene, la estética y la seguridad del servicio. El alumnado aprende a justificar cada elección.</w:t>
      </w:r>
    </w:p>
    <w:p>
      <w:pPr>
        <w:pStyle w:val="Heading2"/>
      </w:pPr>
      <w:r>
        <w:t>Actividades</w:t>
      </w:r>
    </w:p>
    <w:p>
      <w:pPr>
        <w:pStyle w:val="Heading3"/>
      </w:pPr>
      <w:r>
        <w:t>C4.1 · Accesorio protagonista o accesorio problema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t xml:space="preserve"> Accesorio protagonista o accesorio problema; situación práctica vinculada al bloque «Complementos, cosméticos y orden real del área de trabajo».</w:t>
      </w:r>
    </w:p>
    <w:p>
      <w:pPr>
        <w:pStyle w:val="ListBullet"/>
      </w:pPr>
      <w:r>
        <w:rPr>
          <w:b/>
        </w:rPr>
        <w:t>Desarrollo:</w:t>
      </w:r>
      <w:r>
        <w:t xml:space="preserve"> Con varios adornos, el alumnado decide cuál potencia un recogido y cuál lo sobrecarga o dificulta la sujeción. Debe probar ubicación, peso y visibilidad en maniquí.</w:t>
      </w:r>
    </w:p>
    <w:p>
      <w:pPr>
        <w:pStyle w:val="ListBullet"/>
      </w:pPr>
      <w:r>
        <w:rPr>
          <w:b/>
        </w:rPr>
        <w:t>Producto/evidencia:</w:t>
      </w:r>
      <w:r>
        <w:t xml:space="preserve"> Ficha de elección de complemento.</w:t>
      </w:r>
    </w:p>
    <w:p>
      <w:pPr>
        <w:pStyle w:val="ListBullet"/>
      </w:pPr>
      <w:r>
        <w:rPr>
          <w:b/>
        </w:rPr>
        <w:t>Pautas DUA e inclusión:</w:t>
      </w:r>
      <w:r>
        <w:t xml:space="preserve"> Ofrecer accesorios de distinto tamaño y permitir comparar mediante fotografías.</w:t>
      </w:r>
    </w:p>
    <w:p>
      <w:pPr>
        <w:pStyle w:val="Heading3"/>
      </w:pPr>
      <w:r>
        <w:t>C4.2 · Cosmético antes, durante o después</w:t>
      </w:r>
    </w:p>
    <w:p>
      <w:pPr>
        <w:pStyle w:val="ListBullet"/>
      </w:pPr>
      <w:r>
        <w:rPr>
          <w:b/>
        </w:rPr>
        <w:t>Metodología activa:</w:t>
      </w:r>
      <w: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t xml:space="preserve"> Cosmético antes, durante o después; situación práctica vinculada al bloque «Complementos, cosméticos y orden real del área de trabajo».</w:t>
      </w:r>
    </w:p>
    <w:p>
      <w:pPr>
        <w:pStyle w:val="ListBullet"/>
      </w:pPr>
      <w:r>
        <w:rPr>
          <w:b/>
        </w:rPr>
        <w:t>Desarrollo:</w:t>
      </w:r>
      <w:r>
        <w:t xml:space="preserve"> El grupo clasifica espuma, protector térmico, laca, sérum y texturizante según el momento de uso. Después aplica una pequeña cantidad en mechón de prueba y observa el efecto.</w:t>
      </w:r>
    </w:p>
    <w:p>
      <w:pPr>
        <w:pStyle w:val="ListBullet"/>
      </w:pPr>
      <w:r>
        <w:rPr>
          <w:b/>
        </w:rPr>
        <w:t>Producto/evidencia:</w:t>
      </w:r>
      <w:r>
        <w:t xml:space="preserve"> Secuencia de uso cosmético.</w:t>
      </w:r>
    </w:p>
    <w:p>
      <w:pPr>
        <w:pStyle w:val="ListBullet"/>
      </w:pPr>
      <w:r>
        <w:rPr>
          <w:b/>
        </w:rPr>
        <w:t>Pautas DUA e inclusión:</w:t>
      </w:r>
      <w:r>
        <w:t xml:space="preserve"> Usar envases reales y tarjetas con iconos de inicio, proceso y final.</w:t>
      </w:r>
    </w:p>
    <w:p>
      <w:pPr>
        <w:pStyle w:val="Heading3"/>
      </w:pPr>
      <w:r>
        <w:t>C4.3 · Tocador para recogido con tocado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t xml:space="preserve"> Tocador para recogido con tocado; situación práctica vinculada al bloque «Complementos, cosméticos y orden real del área de trabajo».</w:t>
      </w:r>
    </w:p>
    <w:p>
      <w:pPr>
        <w:pStyle w:val="ListBullet"/>
      </w:pPr>
      <w:r>
        <w:rPr>
          <w:b/>
        </w:rPr>
        <w:t>Desarrollo:</w:t>
      </w:r>
      <w:r>
        <w:t xml:space="preserve"> Cada equipo prepara el área para un recogido con tocado lateral. Coloca horquillas por tipo, producto de fijación, peine de crepar y espejo auxiliar de forma funcional.</w:t>
      </w:r>
    </w:p>
    <w:p>
      <w:pPr>
        <w:pStyle w:val="ListBullet"/>
      </w:pPr>
      <w:r>
        <w:rPr>
          <w:b/>
        </w:rPr>
        <w:t>Producto/evidencia:</w:t>
      </w:r>
      <w:r>
        <w:t xml:space="preserve"> Foto del tocador organizado.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una imagen modelo y permitir adaptar la organización a personas zurdas.</w:t>
      </w:r>
    </w:p>
    <w:p>
      <w:pPr>
        <w:pStyle w:val="Heading3"/>
      </w:pPr>
      <w:r>
        <w:t>C4.4 · Limpieza real después del servicio</w:t>
      </w:r>
    </w:p>
    <w:p>
      <w:pPr>
        <w:pStyle w:val="ListBullet"/>
      </w:pPr>
      <w:r>
        <w:rPr>
          <w:b/>
        </w:rPr>
        <w:t>Metodología activa:</w:t>
      </w:r>
      <w: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t xml:space="preserve"> Limpieza real después del servicio; situación práctica vinculada al bloque «Complementos, cosméticos y orden real del área de trabajo».</w:t>
      </w:r>
    </w:p>
    <w:p>
      <w:pPr>
        <w:pStyle w:val="ListBullet"/>
      </w:pPr>
      <w:r>
        <w:rPr>
          <w:b/>
        </w:rPr>
        <w:t>Desarrollo:</w:t>
      </w:r>
      <w:r>
        <w:t xml:space="preserve"> Tras una práctica breve, el alumnado limpia cepillos, retira cabello, separa residuos y deja el tocador listo para otro equipo. La revisión se hace con luz y espejo, no solo visualmente de lejos.</w:t>
      </w:r>
    </w:p>
    <w:p>
      <w:pPr>
        <w:pStyle w:val="ListBullet"/>
      </w:pPr>
      <w:r>
        <w:rPr>
          <w:b/>
        </w:rPr>
        <w:t>Producto/evidencia:</w:t>
      </w:r>
      <w:r>
        <w:t xml:space="preserve"> Checklist de cierre higiénico.</w:t>
      </w:r>
    </w:p>
    <w:p>
      <w:pPr>
        <w:pStyle w:val="ListBullet"/>
      </w:pPr>
      <w:r>
        <w:rPr>
          <w:b/>
        </w:rPr>
        <w:t>Pautas DUA e inclusión:</w:t>
      </w:r>
      <w:r>
        <w:t xml:space="preserve"> Reducir texto con casillas y símbolos; asignar tareas por parejas.</w:t>
      </w:r>
    </w:p>
    <w:p>
      <w:pPr>
        <w:pStyle w:val="Heading3"/>
      </w:pPr>
      <w:r>
        <w:t>C4.5 · Adorno seguro para cabello fino</w:t>
      </w:r>
    </w:p>
    <w:p>
      <w:pPr>
        <w:pStyle w:val="ListBullet"/>
      </w:pPr>
      <w:r>
        <w:rPr>
          <w:b/>
        </w:rPr>
        <w:t>Metodología activa:</w:t>
      </w:r>
      <w: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t xml:space="preserve"> Adorno seguro para cabello fino; situación práctica vinculada al bloque «Complementos, cosméticos y orden real del área de trabajo».</w:t>
      </w:r>
    </w:p>
    <w:p>
      <w:pPr>
        <w:pStyle w:val="ListBullet"/>
      </w:pPr>
      <w:r>
        <w:rPr>
          <w:b/>
        </w:rPr>
        <w:t>Desarrollo:</w:t>
      </w:r>
      <w:r>
        <w:t xml:space="preserve"> El equipo prueba peinetas, clips y horquillas en cabello fino. Decide qué accesorio se sostiene mejor sin dañar ni pesar, y explica cómo lo fijaría.</w:t>
      </w:r>
    </w:p>
    <w:p>
      <w:pPr>
        <w:pStyle w:val="ListBullet"/>
      </w:pPr>
      <w:r>
        <w:rPr>
          <w:b/>
        </w:rPr>
        <w:t>Producto/evidencia:</w:t>
      </w:r>
      <w:r>
        <w:t xml:space="preserve"> Prueba de fijación segura.</w:t>
      </w:r>
    </w:p>
    <w:p>
      <w:pPr>
        <w:pStyle w:val="ListBullet"/>
      </w:pPr>
      <w:r>
        <w:rPr>
          <w:b/>
        </w:rPr>
        <w:t>Pautas DUA e inclusión:</w:t>
      </w:r>
      <w:r>
        <w:t xml:space="preserve"> Facilitar maniquíes o mechones con densidades diferentes.</w:t>
      </w:r>
    </w:p>
    <w:p>
      <w:pPr>
        <w:pStyle w:val="Heading3"/>
      </w:pPr>
      <w:r>
        <w:t>C4.6 · Cosmético incompatible con el acabado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t xml:space="preserve"> Cosmético incompatible con el acabado; situación práctica vinculada al bloque «Complementos, cosméticos y orden real del área de trabajo».</w:t>
      </w:r>
    </w:p>
    <w:p>
      <w:pPr>
        <w:pStyle w:val="ListBullet"/>
      </w:pPr>
      <w:r>
        <w:rPr>
          <w:b/>
        </w:rPr>
        <w:t>Desarrollo:</w:t>
      </w:r>
      <w:r>
        <w:t xml:space="preserve"> Se presentan errores: exceso de sérum, laca antes de moldear o espuma mal repartida. El alumnado identifica el problema y propone cómo corregirlo sin repetir todo el peinado.</w:t>
      </w:r>
    </w:p>
    <w:p>
      <w:pPr>
        <w:pStyle w:val="ListBullet"/>
      </w:pPr>
      <w:r>
        <w:rPr>
          <w:b/>
        </w:rPr>
        <w:t>Producto/evidencia:</w:t>
      </w:r>
      <w:r>
        <w:t xml:space="preserve"> Solución técnica escrita.</w:t>
      </w:r>
    </w:p>
    <w:p>
      <w:pPr>
        <w:pStyle w:val="ListBullet"/>
      </w:pPr>
      <w:r>
        <w:rPr>
          <w:b/>
        </w:rPr>
        <w:t>Pautas DUA e inclusión:</w:t>
      </w:r>
      <w:r>
        <w:t xml:space="preserve"> Ofrecer tarjetas de error y permitir dibujar la corrección.</w:t>
      </w:r>
    </w:p>
    <w:p>
      <w:pPr>
        <w:pStyle w:val="Heading3"/>
      </w:pPr>
      <w:r>
        <w:t>C4.7 · Carro móvil para un servicio fuera del aula</w:t>
      </w:r>
    </w:p>
    <w:p>
      <w:pPr>
        <w:pStyle w:val="ListBullet"/>
      </w:pPr>
      <w:r>
        <w:rPr>
          <w:b/>
        </w:rPr>
        <w:t>Metodología activa:</w:t>
      </w:r>
      <w: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t xml:space="preserve"> Carro móvil para un servicio fuera del aula; situación práctica vinculada al bloque «Complementos, cosméticos y orden real del área de trabajo».</w:t>
      </w:r>
    </w:p>
    <w:p>
      <w:pPr>
        <w:pStyle w:val="ListBullet"/>
      </w:pPr>
      <w:r>
        <w:rPr>
          <w:b/>
        </w:rPr>
        <w:t>Desarrollo:</w:t>
      </w:r>
      <w:r>
        <w:t xml:space="preserve"> El grupo prepara un carro para peinar en una sesión fotográfica simulada. Solo puede llevar diez elementos; debe priorizar útiles, cosméticos y complementos imprescindibles.</w:t>
      </w:r>
    </w:p>
    <w:p>
      <w:pPr>
        <w:pStyle w:val="ListBullet"/>
      </w:pPr>
      <w:r>
        <w:rPr>
          <w:b/>
        </w:rPr>
        <w:t>Producto/evidencia:</w:t>
      </w:r>
      <w:r>
        <w:t xml:space="preserve"> Inventario limitado del carro.</w:t>
      </w:r>
    </w:p>
    <w:p>
      <w:pPr>
        <w:pStyle w:val="ListBullet"/>
      </w:pPr>
      <w:r>
        <w:rPr>
          <w:b/>
        </w:rPr>
        <w:t>Pautas DUA e inclusión:</w:t>
      </w:r>
      <w:r>
        <w:t xml:space="preserve"> Usar límite visual de espacios y permitir discusión cooperativa antes de decidir.</w:t>
      </w:r>
    </w:p>
    <w:p>
      <w:pPr>
        <w:pStyle w:val="Heading3"/>
      </w:pPr>
      <w:r>
        <w:t>C4.8 · Etiqueta de uso para el equipo</w:t>
      </w:r>
    </w:p>
    <w:p>
      <w:pPr>
        <w:pStyle w:val="ListBullet"/>
      </w:pPr>
      <w:r>
        <w:rPr>
          <w:b/>
        </w:rPr>
        <w:t>Metodología activa:</w:t>
      </w:r>
      <w: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t xml:space="preserve"> Etiqueta de uso para el equipo; situación práctica vinculada al bloque «Complementos, cosméticos y orden real del área de trabajo».</w:t>
      </w:r>
    </w:p>
    <w:p>
      <w:pPr>
        <w:pStyle w:val="ListBullet"/>
      </w:pPr>
      <w:r>
        <w:rPr>
          <w:b/>
        </w:rPr>
        <w:t>Desarrollo:</w:t>
      </w:r>
      <w:r>
        <w:t xml:space="preserve"> Cada estudiante redacta una etiqueta breve para recordar limpieza, almacenamiento o uso seguro de un útil o cosmético. La etiqueta se coloca en el aula si es clara y útil.</w:t>
      </w:r>
    </w:p>
    <w:p>
      <w:pPr>
        <w:pStyle w:val="ListBullet"/>
      </w:pPr>
      <w:r>
        <w:rPr>
          <w:b/>
        </w:rPr>
        <w:t>Producto/evidencia:</w:t>
      </w:r>
      <w:r>
        <w:t xml:space="preserve"> Etiqueta funcional de aula.</w:t>
      </w:r>
    </w:p>
    <w:p>
      <w:pPr>
        <w:pStyle w:val="ListBullet"/>
      </w:pPr>
      <w:r>
        <w:rPr>
          <w:b/>
        </w:rPr>
        <w:t>Pautas DUA e inclusión:</w:t>
      </w:r>
      <w:r>
        <w:t xml:space="preserve"> Ofrecer plantillas con frases de inicio y revisión ortográfica compartida.</w:t>
      </w:r>
    </w:p>
    <w:p>
      <w:pPr>
        <w:pStyle w:val="Heading3"/>
      </w:pPr>
      <w:r>
        <w:t>C4.9 · Auditoría entre equipos</w:t>
      </w:r>
    </w:p>
    <w:p>
      <w:pPr>
        <w:pStyle w:val="ListBullet"/>
      </w:pPr>
      <w:r>
        <w:rPr>
          <w:b/>
        </w:rPr>
        <w:t>Metodología activa:</w:t>
      </w:r>
      <w: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t xml:space="preserve"> Auditoría entre equipos; situación práctica vinculada al bloque «Complementos, cosméticos y orden real del área de trabajo».</w:t>
      </w:r>
    </w:p>
    <w:p>
      <w:pPr>
        <w:pStyle w:val="ListBullet"/>
      </w:pPr>
      <w:r>
        <w:rPr>
          <w:b/>
        </w:rPr>
        <w:t>Desarrollo:</w:t>
      </w:r>
      <w:r>
        <w:t xml:space="preserve"> Un equipo revisa el tocador de otro antes de un recogido. No puede decir “bien” o “mal”: debe señalar una mejora de higiene, una de orden y una de estética.</w:t>
      </w:r>
    </w:p>
    <w:p>
      <w:pPr>
        <w:pStyle w:val="ListBullet"/>
      </w:pPr>
      <w:r>
        <w:rPr>
          <w:b/>
        </w:rPr>
        <w:t>Producto/evidencia:</w:t>
      </w:r>
      <w:r>
        <w:t xml:space="preserve"> Informe breve de auditoría.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rúbrica de tres apartados y permitir feedback oral grabado.</w:t>
      </w:r>
    </w:p>
    <w:p>
      <w:pPr>
        <w:pStyle w:val="Heading1"/>
      </w:pPr>
      <w:r>
        <w:t>C5. Recepción en lavacabezas y aplicación pautada del lavado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RA3.</w:t>
      </w:r>
      <w:r>
        <w:t xml:space="preserve"> Realiza la higiene y acondicionamiento capilar, seleccionando los cosméticos en función del tipo de cabello.</w:t>
      </w:r>
    </w:p>
    <w:p>
      <w:pPr>
        <w:pStyle w:val="ListBullet2"/>
      </w:pPr>
      <w:r>
        <w:rPr>
          <w:b/>
        </w:rPr>
        <w:t>0842-3a.</w:t>
      </w:r>
      <w:r>
        <w:t xml:space="preserve"> Se han identificado los requisitos del lavacabezas y del sillón.</w:t>
      </w:r>
    </w:p>
    <w:p>
      <w:pPr>
        <w:pStyle w:val="ListBullet2"/>
      </w:pPr>
      <w:r>
        <w:rPr>
          <w:b/>
        </w:rPr>
        <w:t>0842-3b.</w:t>
      </w:r>
      <w:r>
        <w:t xml:space="preserve"> Se ha acomodado al usuario en el lavacabezas.</w:t>
      </w:r>
    </w:p>
    <w:p>
      <w:pPr>
        <w:pStyle w:val="ListBullet2"/>
      </w:pPr>
      <w:r>
        <w:rPr>
          <w:b/>
        </w:rPr>
        <w:t>0842-3c.</w:t>
      </w:r>
      <w:r>
        <w:t xml:space="preserve"> Se han seguido las pautas de manipulación de los cosméticos.</w:t>
      </w:r>
    </w:p>
    <w:p>
      <w:pPr>
        <w:pStyle w:val="ListBullet2"/>
      </w:pPr>
      <w:r>
        <w:rPr>
          <w:b/>
        </w:rPr>
        <w:t>0842-3d.</w:t>
      </w:r>
      <w:r>
        <w:t xml:space="preserve"> Se han justificado las posiciones ergonómicas de usuario y profesional durante la higiene capilar.</w:t>
      </w:r>
    </w:p>
    <w:p>
      <w:pPr>
        <w:pStyle w:val="ListBullet2"/>
      </w:pPr>
      <w:r>
        <w:rPr>
          <w:b/>
        </w:rPr>
        <w:t>0842-3e.</w:t>
      </w:r>
      <w:r>
        <w:t xml:space="preserve"> Se han establecido las fases y pautas de aplicación.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0849. Análisis capilar — RA2:</w:t>
      </w:r>
      <w:r>
        <w:t xml:space="preserve"> preparación de equipos de análisis y cuidados capilares. </w:t>
      </w:r>
      <w:r>
        <w:rPr>
          <w:b/>
        </w:rPr>
        <w:t>CE externo:</w:t>
      </w:r>
      <w:r>
        <w:t xml:space="preserve"> 0849-2b.</w:t>
      </w:r>
    </w:p>
    <w:p>
      <w:pPr>
        <w:pStyle w:val="ListBullet"/>
      </w:pPr>
      <w:r>
        <w:rPr>
          <w:b/>
        </w:rPr>
        <w:t>0844. Cosmética para peluquería — RA3:</w:t>
      </w:r>
      <w:r>
        <w:t xml:space="preserve"> selección del cosmético adecuado al cabello. </w:t>
      </w:r>
      <w:r>
        <w:rPr>
          <w:b/>
        </w:rPr>
        <w:t>CE externo:</w:t>
      </w:r>
      <w:r>
        <w:t xml:space="preserve"> 0844-3d.</w:t>
      </w:r>
    </w:p>
    <w:p>
      <w:pPr>
        <w:pStyle w:val="ListBullet"/>
      </w:pPr>
      <w:r>
        <w:rPr>
          <w:b/>
        </w:rPr>
        <w:t>0846. Cambios de forma permanente del cabello — RA3:</w:t>
      </w:r>
      <w:r>
        <w:t xml:space="preserve"> preparación del espacio para procesos capilares. </w:t>
      </w:r>
      <w:r>
        <w:rPr>
          <w:b/>
        </w:rPr>
        <w:t>CE externo:</w:t>
      </w:r>
      <w:r>
        <w:t xml:space="preserve"> 0846-3a.</w:t>
      </w:r>
    </w:p>
    <w:p>
      <w:pPr>
        <w:pStyle w:val="Heading2"/>
      </w:pPr>
      <w:r>
        <w:t>Justificación intermodular</w:t>
      </w:r>
    </w:p>
    <w:p>
      <w:r>
        <w:t>La higiene capilar es un servicio técnico completo: exige preparar el lavacabezas, acomodar, manipular cosméticos y respetar ergonomía. Esta combinación conecta bienestar, seguridad y preparación del servicio posterior.</w:t>
      </w:r>
    </w:p>
    <w:p>
      <w:pPr>
        <w:pStyle w:val="Heading2"/>
      </w:pPr>
      <w:r>
        <w:t>Actividades</w:t>
      </w:r>
    </w:p>
    <w:p>
      <w:pPr>
        <w:pStyle w:val="Heading3"/>
      </w:pPr>
      <w:r>
        <w:t>C5.1 · Recepción cómoda en lavacabezas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t xml:space="preserve"> Recepción cómoda en lavacabezas; situación práctica vinculada al bloque «Recepción en lavacabezas y aplicación pautada del lavado».</w:t>
      </w:r>
    </w:p>
    <w:p>
      <w:pPr>
        <w:pStyle w:val="ListBullet"/>
      </w:pPr>
      <w:r>
        <w:rPr>
          <w:b/>
        </w:rPr>
        <w:t>Desarrollo:</w:t>
      </w:r>
      <w:r>
        <w:t xml:space="preserve"> El alumnado practica acomodar a una persona en lavacabezas ajustando capa, toalla, cuello y postura. La persona usuaria simulada valora comodidad, seguridad y comunicación.</w:t>
      </w:r>
    </w:p>
    <w:p>
      <w:pPr>
        <w:pStyle w:val="ListBullet"/>
      </w:pPr>
      <w:r>
        <w:rPr>
          <w:b/>
        </w:rPr>
        <w:t>Producto/evidencia:</w:t>
      </w:r>
      <w:r>
        <w:t xml:space="preserve"> Registro de confort.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roles alternativos para quien no pueda hacer de modelo.</w:t>
      </w:r>
    </w:p>
    <w:p>
      <w:pPr>
        <w:pStyle w:val="Heading3"/>
      </w:pPr>
      <w:r>
        <w:t>C5.2 · Revisión previa del lavacabezas</w:t>
      </w:r>
    </w:p>
    <w:p>
      <w:pPr>
        <w:pStyle w:val="ListBullet"/>
      </w:pPr>
      <w:r>
        <w:rPr>
          <w:b/>
        </w:rPr>
        <w:t>Metodología activa:</w:t>
      </w:r>
      <w: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t xml:space="preserve"> Revisión previa del lavacabezas; situación práctica vinculada al bloque «Recepción en lavacabezas y aplicación pautada del lavado».</w:t>
      </w:r>
    </w:p>
    <w:p>
      <w:pPr>
        <w:pStyle w:val="ListBullet"/>
      </w:pPr>
      <w:r>
        <w:rPr>
          <w:b/>
        </w:rPr>
        <w:t>Desarrollo:</w:t>
      </w:r>
      <w:r>
        <w:t xml:space="preserve"> Antes de lavar, el equipo comprueba agua, desagüe, temperatura, limpieza, productos y accesibilidad. Si detecta una incidencia, decide si puede empezar o debe resolverla.</w:t>
      </w:r>
    </w:p>
    <w:p>
      <w:pPr>
        <w:pStyle w:val="ListBullet"/>
      </w:pPr>
      <w:r>
        <w:rPr>
          <w:b/>
        </w:rPr>
        <w:t>Producto/evidencia:</w:t>
      </w:r>
      <w:r>
        <w:t xml:space="preserve"> Lista de revisión previa.</w:t>
      </w:r>
    </w:p>
    <w:p>
      <w:pPr>
        <w:pStyle w:val="ListBullet"/>
      </w:pPr>
      <w:r>
        <w:rPr>
          <w:b/>
        </w:rPr>
        <w:t>Pautas DUA e inclusión:</w:t>
      </w:r>
      <w:r>
        <w:t xml:space="preserve"> Usar pictogramas y verificación táctil para apoyar la comprensión.</w:t>
      </w:r>
    </w:p>
    <w:p>
      <w:pPr>
        <w:pStyle w:val="Heading3"/>
      </w:pPr>
      <w:r>
        <w:t>C5.3 · Manipulación higiénica del champú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t xml:space="preserve"> Manipulación higiénica del champú; situación práctica vinculada al bloque «Recepción en lavacabezas y aplicación pautada del lavado».</w:t>
      </w:r>
    </w:p>
    <w:p>
      <w:pPr>
        <w:pStyle w:val="ListBullet"/>
      </w:pPr>
      <w:r>
        <w:rPr>
          <w:b/>
        </w:rPr>
        <w:t>Desarrollo:</w:t>
      </w:r>
      <w:r>
        <w:t xml:space="preserve"> Cada estudiante dosifica champú evitando contaminar el envase. Debe mostrar cómo cierra, limpia y coloca el producto para que otro compañero pueda continuar.</w:t>
      </w:r>
    </w:p>
    <w:p>
      <w:pPr>
        <w:pStyle w:val="ListBullet"/>
      </w:pPr>
      <w:r>
        <w:rPr>
          <w:b/>
        </w:rPr>
        <w:t>Producto/evidencia:</w:t>
      </w:r>
      <w:r>
        <w:t xml:space="preserve"> Secuencia de manipulación.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demostración inicial y permitir repetir sin penalización.</w:t>
      </w:r>
    </w:p>
    <w:p>
      <w:pPr>
        <w:pStyle w:val="Heading3"/>
      </w:pPr>
      <w:r>
        <w:t>C5.4 · Ergonomía de profesional y clienta</w:t>
      </w:r>
    </w:p>
    <w:p>
      <w:pPr>
        <w:pStyle w:val="ListBullet"/>
      </w:pPr>
      <w:r>
        <w:rPr>
          <w:b/>
        </w:rPr>
        <w:t>Metodología activa:</w:t>
      </w:r>
      <w: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t xml:space="preserve"> Ergonomía de profesional y clienta; situación práctica vinculada al bloque «Recepción en lavacabezas y aplicación pautada del lavado».</w:t>
      </w:r>
    </w:p>
    <w:p>
      <w:pPr>
        <w:pStyle w:val="ListBullet"/>
      </w:pPr>
      <w:r>
        <w:rPr>
          <w:b/>
        </w:rPr>
        <w:t>Desarrollo:</w:t>
      </w:r>
      <w:r>
        <w:t xml:space="preserve"> En tríos, una persona lava, otra observa espalda, hombros y distancia, y otra observa comodidad de la clienta. Después corrigen una postura concreta y repiten el gesto.</w:t>
      </w:r>
    </w:p>
    <w:p>
      <w:pPr>
        <w:pStyle w:val="ListBullet"/>
      </w:pPr>
      <w:r>
        <w:rPr>
          <w:b/>
        </w:rPr>
        <w:t>Producto/evidencia:</w:t>
      </w:r>
      <w:r>
        <w:t xml:space="preserve"> Foto comparativa de postura.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observación con plantilla de silueta y pausas para ajustar altura.</w:t>
      </w:r>
    </w:p>
    <w:p>
      <w:pPr>
        <w:pStyle w:val="Heading3"/>
      </w:pPr>
      <w:r>
        <w:t>C5.5 · Fases del lavado en voz baja</w:t>
      </w:r>
    </w:p>
    <w:p>
      <w:pPr>
        <w:pStyle w:val="ListBullet"/>
      </w:pPr>
      <w:r>
        <w:rPr>
          <w:b/>
        </w:rPr>
        <w:t>Metodología activa:</w:t>
      </w:r>
      <w: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t xml:space="preserve"> Fases del lavado en voz baja; situación práctica vinculada al bloque «Recepción en lavacabezas y aplicación pautada del lavado».</w:t>
      </w:r>
    </w:p>
    <w:p>
      <w:pPr>
        <w:pStyle w:val="ListBullet"/>
      </w:pPr>
      <w:r>
        <w:rPr>
          <w:b/>
        </w:rPr>
        <w:t>Desarrollo:</w:t>
      </w:r>
      <w:r>
        <w:t xml:space="preserve"> El alumnado realiza una simulación explicando cada fase con frases cortas y tranquilas. Debe avisar antes de mojar, preguntar temperatura y anticipar el aclarado.</w:t>
      </w:r>
    </w:p>
    <w:p>
      <w:pPr>
        <w:pStyle w:val="ListBullet"/>
      </w:pPr>
      <w:r>
        <w:rPr>
          <w:b/>
        </w:rPr>
        <w:t>Producto/evidencia:</w:t>
      </w:r>
      <w:r>
        <w:t xml:space="preserve"> Guion de comunicación en lavacabezas.</w:t>
      </w:r>
    </w:p>
    <w:p>
      <w:pPr>
        <w:pStyle w:val="ListBullet"/>
      </w:pPr>
      <w:r>
        <w:rPr>
          <w:b/>
        </w:rPr>
        <w:t>Pautas DUA e inclusión:</w:t>
      </w:r>
      <w:r>
        <w:t xml:space="preserve"> Ofrecer frases modelo y opción de practicar primero leyendo.</w:t>
      </w:r>
    </w:p>
    <w:p>
      <w:pPr>
        <w:pStyle w:val="Heading3"/>
      </w:pPr>
      <w:r>
        <w:t>C5.6 · Caso de cuero cabelludo sensible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t xml:space="preserve"> Caso de cuero cabelludo sensible; situación práctica vinculada al bloque «Recepción en lavacabezas y aplicación pautada del lavado».</w:t>
      </w:r>
    </w:p>
    <w:p>
      <w:pPr>
        <w:pStyle w:val="ListBullet"/>
      </w:pPr>
      <w:r>
        <w:rPr>
          <w:b/>
        </w:rPr>
        <w:t>Desarrollo:</w:t>
      </w:r>
      <w:r>
        <w:t xml:space="preserve"> Con una ficha de sensibilidad, el grupo adapta presión, temperatura y cosmético. Justifica qué maniobra evita y cómo mantendrá la sensación de limpieza.</w:t>
      </w:r>
    </w:p>
    <w:p>
      <w:pPr>
        <w:pStyle w:val="ListBullet"/>
      </w:pPr>
      <w:r>
        <w:rPr>
          <w:b/>
        </w:rPr>
        <w:t>Producto/evidencia:</w:t>
      </w:r>
      <w:r>
        <w:t xml:space="preserve"> Adaptación del protocolo.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tarjetas de contraindicaciones y vocabulario de sensaciones.</w:t>
      </w:r>
    </w:p>
    <w:p>
      <w:pPr>
        <w:pStyle w:val="Heading3"/>
      </w:pPr>
      <w:r>
        <w:t>C5.7 · Lavado previo a recogido</w:t>
      </w:r>
    </w:p>
    <w:p>
      <w:pPr>
        <w:pStyle w:val="ListBullet"/>
      </w:pPr>
      <w:r>
        <w:rPr>
          <w:b/>
        </w:rPr>
        <w:t>Metodología activa:</w:t>
      </w:r>
      <w: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t xml:space="preserve"> Lavado previo a recogido; situación práctica vinculada al bloque «Recepción en lavacabezas y aplicación pautada del lavado».</w:t>
      </w:r>
    </w:p>
    <w:p>
      <w:pPr>
        <w:pStyle w:val="ListBullet"/>
      </w:pPr>
      <w:r>
        <w:rPr>
          <w:b/>
        </w:rPr>
        <w:t>Desarrollo:</w:t>
      </w:r>
      <w:r>
        <w:t xml:space="preserve"> El equipo decide si conviene acondicionar mucho, poco o nada antes de un recogido. Prueba en mechón cómo cambia el agarre y registra la decisión.</w:t>
      </w:r>
    </w:p>
    <w:p>
      <w:pPr>
        <w:pStyle w:val="ListBullet"/>
      </w:pPr>
      <w:r>
        <w:rPr>
          <w:b/>
        </w:rPr>
        <w:t>Producto/evidencia:</w:t>
      </w:r>
      <w:r>
        <w:t xml:space="preserve"> Nota técnica para servicio posterior.</w:t>
      </w:r>
    </w:p>
    <w:p>
      <w:pPr>
        <w:pStyle w:val="ListBullet"/>
      </w:pPr>
      <w:r>
        <w:rPr>
          <w:b/>
        </w:rPr>
        <w:t>Pautas DUA e inclusión:</w:t>
      </w:r>
      <w:r>
        <w:t xml:space="preserve"> Facilitar mechones de ensayo y tabla simple de observación.</w:t>
      </w:r>
    </w:p>
    <w:p>
      <w:pPr>
        <w:pStyle w:val="Heading3"/>
      </w:pPr>
      <w:r>
        <w:t>C5.8 · Preparación del servicio posterior</w:t>
      </w:r>
    </w:p>
    <w:p>
      <w:pPr>
        <w:pStyle w:val="ListBullet"/>
      </w:pPr>
      <w:r>
        <w:rPr>
          <w:b/>
        </w:rPr>
        <w:t>Metodología activa:</w:t>
      </w:r>
      <w: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t xml:space="preserve"> Preparación del servicio posterior; situación práctica vinculada al bloque «Recepción en lavacabezas y aplicación pautada del lavado».</w:t>
      </w:r>
    </w:p>
    <w:p>
      <w:pPr>
        <w:pStyle w:val="ListBullet"/>
      </w:pPr>
      <w:r>
        <w:rPr>
          <w:b/>
        </w:rPr>
        <w:t>Desarrollo:</w:t>
      </w:r>
      <w:r>
        <w:t xml:space="preserve"> Después del lavado simulado, el alumnado deja el cabello en condiciones para peinado: humedad, desenredado, producto previo y separación inicial. Explica por qué no lo deja completamente seco o mojado.</w:t>
      </w:r>
    </w:p>
    <w:p>
      <w:pPr>
        <w:pStyle w:val="ListBullet"/>
      </w:pPr>
      <w:r>
        <w:rPr>
          <w:b/>
        </w:rPr>
        <w:t>Producto/evidencia:</w:t>
      </w:r>
      <w:r>
        <w:t xml:space="preserve"> Estado inicial preparado.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evidencia con fotografía y flechas en lugar de descripción larga.</w:t>
      </w:r>
    </w:p>
    <w:p>
      <w:pPr>
        <w:pStyle w:val="Heading3"/>
      </w:pPr>
      <w:r>
        <w:t>C5.9 · Cierre amable del lavacabezas</w:t>
      </w:r>
    </w:p>
    <w:p>
      <w:pPr>
        <w:pStyle w:val="ListBullet"/>
      </w:pPr>
      <w:r>
        <w:rPr>
          <w:b/>
        </w:rPr>
        <w:t>Metodología activa:</w:t>
      </w:r>
      <w: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t xml:space="preserve"> Cierre amable del lavacabezas; situación práctica vinculada al bloque «Recepción en lavacabezas y aplicación pautada del lavado».</w:t>
      </w:r>
    </w:p>
    <w:p>
      <w:pPr>
        <w:pStyle w:val="ListBullet"/>
      </w:pPr>
      <w:r>
        <w:rPr>
          <w:b/>
        </w:rPr>
        <w:t>Desarrollo:</w:t>
      </w:r>
      <w:r>
        <w:t xml:space="preserve"> La práctica termina retirando humedad, revisando comodidad y acompañando a la persona al tocador. El equipo cuida lenguaje, ritmo y seguridad del desplazamiento.</w:t>
      </w:r>
    </w:p>
    <w:p>
      <w:pPr>
        <w:pStyle w:val="ListBullet"/>
      </w:pPr>
      <w:r>
        <w:rPr>
          <w:b/>
        </w:rPr>
        <w:t>Producto/evidencia:</w:t>
      </w:r>
      <w:r>
        <w:t xml:space="preserve"> Observación de cierre de servicio.</w:t>
      </w:r>
    </w:p>
    <w:p>
      <w:pPr>
        <w:pStyle w:val="ListBullet"/>
      </w:pPr>
      <w:r>
        <w:rPr>
          <w:b/>
        </w:rPr>
        <w:t>Pautas DUA e inclusión:</w:t>
      </w:r>
      <w:r>
        <w:t xml:space="preserve"> Asignar observador de comunicación y observador de seguridad.</w:t>
      </w:r>
    </w:p>
    <w:p>
      <w:pPr>
        <w:pStyle w:val="Heading1"/>
      </w:pPr>
      <w:r>
        <w:t>C6. Masaje, acondicionamiento y experiencia sensorial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RA3.</w:t>
      </w:r>
      <w:r>
        <w:t xml:space="preserve"> Realiza la higiene y acondicionamiento capilar, seleccionando los cosméticos en función del tipo de cabello.</w:t>
      </w:r>
    </w:p>
    <w:p>
      <w:pPr>
        <w:pStyle w:val="ListBullet2"/>
      </w:pPr>
      <w:r>
        <w:rPr>
          <w:b/>
        </w:rPr>
        <w:t>0842-3f.</w:t>
      </w:r>
      <w:r>
        <w:t xml:space="preserve"> Se han realizado las maniobras de masaje para la limpieza del cabello y cuero cabelludo.</w:t>
      </w:r>
    </w:p>
    <w:p>
      <w:pPr>
        <w:pStyle w:val="ListBullet2"/>
      </w:pPr>
      <w:r>
        <w:rPr>
          <w:b/>
        </w:rPr>
        <w:t>0842-3g.</w:t>
      </w:r>
      <w:r>
        <w:t xml:space="preserve"> Se han seleccionado los cosméticos en función de las características del cabello.</w:t>
      </w:r>
    </w:p>
    <w:p>
      <w:pPr>
        <w:pStyle w:val="ListBullet2"/>
      </w:pPr>
      <w:r>
        <w:rPr>
          <w:b/>
        </w:rPr>
        <w:t>0842-3h.</w:t>
      </w:r>
      <w:r>
        <w:t xml:space="preserve"> Se ha especificado el tipo de acondicionamiento capilar en función del servicio posterior.</w:t>
      </w:r>
    </w:p>
    <w:p>
      <w:pPr>
        <w:pStyle w:val="ListBullet2"/>
      </w:pPr>
      <w:r>
        <w:rPr>
          <w:b/>
        </w:rPr>
        <w:t>0842-3i.</w:t>
      </w:r>
      <w:r>
        <w:t xml:space="preserve"> Se han aplicado técnicas complementarias y sensoriales en la higiene capilar.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0849. Análisis capilar — RA3:</w:t>
      </w:r>
      <w:r>
        <w:t xml:space="preserve"> valoración de piel, cabello y cuero cabelludo. </w:t>
      </w:r>
      <w:r>
        <w:rPr>
          <w:b/>
        </w:rPr>
        <w:t>CE externo:</w:t>
      </w:r>
      <w:r>
        <w:t xml:space="preserve"> 0849-3e.</w:t>
      </w:r>
    </w:p>
    <w:p>
      <w:pPr>
        <w:pStyle w:val="ListBullet"/>
      </w:pPr>
      <w:r>
        <w:rPr>
          <w:b/>
        </w:rPr>
        <w:t>0844. Cosmética para peluquería — RA5:</w:t>
      </w:r>
      <w:r>
        <w:t xml:space="preserve"> manipulación segura de cosméticos. </w:t>
      </w:r>
      <w:r>
        <w:rPr>
          <w:b/>
        </w:rPr>
        <w:t>CE externo:</w:t>
      </w:r>
      <w:r>
        <w:t xml:space="preserve"> 0844-5c.</w:t>
      </w:r>
    </w:p>
    <w:p>
      <w:pPr>
        <w:pStyle w:val="ListBullet"/>
      </w:pPr>
      <w:r>
        <w:rPr>
          <w:b/>
        </w:rPr>
        <w:t>0156. Inglés profesional — RA3:</w:t>
      </w:r>
      <w:r>
        <w:t xml:space="preserve"> emisión de mensajes orales profesionales sencillos. </w:t>
      </w:r>
      <w:r>
        <w:rPr>
          <w:b/>
        </w:rPr>
        <w:t>CE externo:</w:t>
      </w:r>
      <w:r>
        <w:t xml:space="preserve"> 0156-3b.</w:t>
      </w:r>
    </w:p>
    <w:p>
      <w:pPr>
        <w:pStyle w:val="Heading2"/>
      </w:pPr>
      <w:r>
        <w:t>Justificación intermodular</w:t>
      </w:r>
    </w:p>
    <w:p>
      <w:r>
        <w:t>El lavado se convierte en una experiencia profesional cuando el masaje, el cosmético, el acondicionamiento y la comunicación se ajustan al cabello y al servicio que vendrá después.</w:t>
      </w:r>
    </w:p>
    <w:p>
      <w:pPr>
        <w:pStyle w:val="Heading2"/>
      </w:pPr>
      <w:r>
        <w:t>Actividades</w:t>
      </w:r>
    </w:p>
    <w:p>
      <w:pPr>
        <w:pStyle w:val="Heading3"/>
      </w:pPr>
      <w:r>
        <w:t>C6.1 · Masaje por zonas del cuero cabelludo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t xml:space="preserve"> Masaje por zonas del cuero cabelludo; situación práctica vinculada al bloque «Masaje, acondicionamiento y experiencia sensorial».</w:t>
      </w:r>
    </w:p>
    <w:p>
      <w:pPr>
        <w:pStyle w:val="ListBullet"/>
      </w:pPr>
      <w:r>
        <w:rPr>
          <w:b/>
        </w:rPr>
        <w:t>Desarrollo:</w:t>
      </w:r>
      <w:r>
        <w:t xml:space="preserve"> El alumnado divide el cuero cabelludo en zonas y practica movimientos suaves en cada una. Debe mantener ritmo, presión y contacto continuo sin enredar el cabello.</w:t>
      </w:r>
    </w:p>
    <w:p>
      <w:pPr>
        <w:pStyle w:val="ListBullet"/>
      </w:pPr>
      <w:r>
        <w:rPr>
          <w:b/>
        </w:rPr>
        <w:t>Producto/evidencia:</w:t>
      </w:r>
      <w:r>
        <w:t xml:space="preserve"> Secuencia de masaje señalada.</w:t>
      </w:r>
    </w:p>
    <w:p>
      <w:pPr>
        <w:pStyle w:val="ListBullet"/>
      </w:pPr>
      <w:r>
        <w:rPr>
          <w:b/>
        </w:rPr>
        <w:t>Pautas DUA e inclusión:</w:t>
      </w:r>
      <w:r>
        <w:t xml:space="preserve"> Ofrecer esquema de zonas y permitir practicar primero sobre maniquí.</w:t>
      </w:r>
    </w:p>
    <w:p>
      <w:pPr>
        <w:pStyle w:val="Heading3"/>
      </w:pPr>
      <w:r>
        <w:t>C6.2 · Elección de acondicionador según servicio</w:t>
      </w:r>
    </w:p>
    <w:p>
      <w:pPr>
        <w:pStyle w:val="ListBullet"/>
      </w:pPr>
      <w:r>
        <w:rPr>
          <w:b/>
        </w:rPr>
        <w:t>Metodología activa:</w:t>
      </w:r>
      <w: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t xml:space="preserve"> Elección de acondicionador según servicio; situación práctica vinculada al bloque «Masaje, acondicionamiento y experiencia sensorial».</w:t>
      </w:r>
    </w:p>
    <w:p>
      <w:pPr>
        <w:pStyle w:val="ListBullet"/>
      </w:pPr>
      <w:r>
        <w:rPr>
          <w:b/>
        </w:rPr>
        <w:t>Desarrollo:</w:t>
      </w:r>
      <w:r>
        <w:t xml:space="preserve"> Con tres servicios posteriores —brushing, ondas y recogido— el equipo decide qué acondicionamiento conviene. Justifica si busca suavidad, cuerpo, desenredado o agarre.</w:t>
      </w:r>
    </w:p>
    <w:p>
      <w:pPr>
        <w:pStyle w:val="ListBullet"/>
      </w:pPr>
      <w:r>
        <w:rPr>
          <w:b/>
        </w:rPr>
        <w:t>Producto/evidencia:</w:t>
      </w:r>
      <w:r>
        <w:t xml:space="preserve"> Tabla de acondicionamiento.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tarjetas de objetivos y ejemplos de exceso o falta de producto.</w:t>
      </w:r>
    </w:p>
    <w:p>
      <w:pPr>
        <w:pStyle w:val="Heading3"/>
      </w:pPr>
      <w:r>
        <w:t>C6.3 · Experiencia sensorial controlada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t xml:space="preserve"> Experiencia sensorial controlada; situación práctica vinculada al bloque «Masaje, acondicionamiento y experiencia sensorial».</w:t>
      </w:r>
    </w:p>
    <w:p>
      <w:pPr>
        <w:pStyle w:val="ListBullet"/>
      </w:pPr>
      <w:r>
        <w:rPr>
          <w:b/>
        </w:rPr>
        <w:t>Desarrollo:</w:t>
      </w:r>
      <w:r>
        <w:t xml:space="preserve"> El grupo diseña un lavado relajante de cinco minutos con temperatura, presión, aroma y ritmo definidos. Después comprueba si la experiencia no interfiere con el resultado técnico.</w:t>
      </w:r>
    </w:p>
    <w:p>
      <w:pPr>
        <w:pStyle w:val="ListBullet"/>
      </w:pPr>
      <w:r>
        <w:rPr>
          <w:b/>
        </w:rPr>
        <w:t>Producto/evidencia:</w:t>
      </w:r>
      <w:r>
        <w:t xml:space="preserve"> Protocolo sensorial breve.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adaptar estímulos para alumnado con sensibilidad olfativa o táctil.</w:t>
      </w:r>
    </w:p>
    <w:p>
      <w:pPr>
        <w:pStyle w:val="Heading3"/>
      </w:pPr>
      <w:r>
        <w:t>C6.4 · Explicar el masaje al cliente</w:t>
      </w:r>
    </w:p>
    <w:p>
      <w:pPr>
        <w:pStyle w:val="ListBullet"/>
      </w:pPr>
      <w:r>
        <w:rPr>
          <w:b/>
        </w:rPr>
        <w:t>Metodología activa:</w:t>
      </w:r>
      <w: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t xml:space="preserve"> Explicar el masaje al cliente; situación práctica vinculada al bloque «Masaje, acondicionamiento y experiencia sensorial».</w:t>
      </w:r>
    </w:p>
    <w:p>
      <w:pPr>
        <w:pStyle w:val="ListBullet"/>
      </w:pPr>
      <w:r>
        <w:rPr>
          <w:b/>
        </w:rPr>
        <w:t>Desarrollo:</w:t>
      </w:r>
      <w:r>
        <w:t xml:space="preserve"> Por parejas, una persona realiza la explicación y otra hace de clienta con dudas. Debe explicar beneficios, duración y adaptación sin prometer resultados médicos.</w:t>
      </w:r>
    </w:p>
    <w:p>
      <w:pPr>
        <w:pStyle w:val="ListBullet"/>
      </w:pPr>
      <w:r>
        <w:rPr>
          <w:b/>
        </w:rPr>
        <w:t>Producto/evidencia:</w:t>
      </w:r>
      <w:r>
        <w:t xml:space="preserve"> Guion de explicación segura.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frases prohibidas y frases recomendadas para evitar mensajes inadecuados.</w:t>
      </w:r>
    </w:p>
    <w:p>
      <w:pPr>
        <w:pStyle w:val="Heading3"/>
      </w:pPr>
      <w:r>
        <w:t>C6.5 · Mechón con y sin acondicionador</w:t>
      </w:r>
    </w:p>
    <w:p>
      <w:pPr>
        <w:pStyle w:val="ListBullet"/>
      </w:pPr>
      <w:r>
        <w:rPr>
          <w:b/>
        </w:rPr>
        <w:t>Metodología activa:</w:t>
      </w:r>
      <w: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t xml:space="preserve"> Mechón con y sin acondicionador; situación práctica vinculada al bloque «Masaje, acondicionamiento y experiencia sensorial».</w:t>
      </w:r>
    </w:p>
    <w:p>
      <w:pPr>
        <w:pStyle w:val="ListBullet"/>
      </w:pPr>
      <w:r>
        <w:rPr>
          <w:b/>
        </w:rPr>
        <w:t>Desarrollo:</w:t>
      </w:r>
      <w:r>
        <w:t xml:space="preserve"> El alumnado prueba desenredado en dos mechones, uno acondicionado y otro no. Compara tracción, brillo y facilidad de peinado, y decide cuál conviene para el servicio posterior.</w:t>
      </w:r>
    </w:p>
    <w:p>
      <w:pPr>
        <w:pStyle w:val="ListBullet"/>
      </w:pPr>
      <w:r>
        <w:rPr>
          <w:b/>
        </w:rPr>
        <w:t>Producto/evidencia:</w:t>
      </w:r>
      <w:r>
        <w:t xml:space="preserve"> Comparativa de mechones.</w:t>
      </w:r>
    </w:p>
    <w:p>
      <w:pPr>
        <w:pStyle w:val="ListBullet"/>
      </w:pPr>
      <w:r>
        <w:rPr>
          <w:b/>
        </w:rPr>
        <w:t>Pautas DUA e inclusión:</w:t>
      </w:r>
      <w:r>
        <w:t xml:space="preserve"> Usar observación táctil, fotografía y escala visual de esfuerzo.</w:t>
      </w:r>
    </w:p>
    <w:p>
      <w:pPr>
        <w:pStyle w:val="Heading3"/>
      </w:pPr>
      <w:r>
        <w:t>C6.6 · Ritual breve para clienta nerviosa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t xml:space="preserve"> Ritual breve para clienta nerviosa; situación práctica vinculada al bloque «Masaje, acondicionamiento y experiencia sensorial».</w:t>
      </w:r>
    </w:p>
    <w:p>
      <w:pPr>
        <w:pStyle w:val="ListBullet"/>
      </w:pPr>
      <w:r>
        <w:rPr>
          <w:b/>
        </w:rPr>
        <w:t>Desarrollo:</w:t>
      </w:r>
      <w:r>
        <w:t xml:space="preserve"> El equipo adapta el lavado para una clienta que manifiesta nervios: voz baja, aviso previo, movimientos lentos y posibilidad de pausa. Registra qué acciones mejoran la experiencia.</w:t>
      </w:r>
    </w:p>
    <w:p>
      <w:pPr>
        <w:pStyle w:val="ListBullet"/>
      </w:pPr>
      <w:r>
        <w:rPr>
          <w:b/>
        </w:rPr>
        <w:t>Producto/evidencia:</w:t>
      </w:r>
      <w:r>
        <w:t xml:space="preserve"> Plan de atención calmada.</w:t>
      </w:r>
    </w:p>
    <w:p>
      <w:pPr>
        <w:pStyle w:val="ListBullet"/>
      </w:pPr>
      <w:r>
        <w:rPr>
          <w:b/>
        </w:rPr>
        <w:t>Pautas DUA e inclusión:</w:t>
      </w:r>
      <w:r>
        <w:t xml:space="preserve"> Ofrecer tarjetas de necesidades emocionales y roles claros.</w:t>
      </w:r>
    </w:p>
    <w:p>
      <w:pPr>
        <w:pStyle w:val="Heading3"/>
      </w:pPr>
      <w:r>
        <w:t>C6.7 · Error de exceso de mascarilla</w:t>
      </w:r>
    </w:p>
    <w:p>
      <w:pPr>
        <w:pStyle w:val="ListBullet"/>
      </w:pPr>
      <w:r>
        <w:rPr>
          <w:b/>
        </w:rPr>
        <w:t>Metodología activa:</w:t>
      </w:r>
      <w: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t xml:space="preserve"> Error de exceso de mascarilla; situación práctica vinculada al bloque «Masaje, acondicionamiento y experiencia sensorial».</w:t>
      </w:r>
    </w:p>
    <w:p>
      <w:pPr>
        <w:pStyle w:val="ListBullet"/>
      </w:pPr>
      <w:r>
        <w:rPr>
          <w:b/>
        </w:rPr>
        <w:t>Desarrollo:</w:t>
      </w:r>
      <w:r>
        <w:t xml:space="preserve"> Se presenta un cabello que ha quedado pesado. El alumnado identifica la causa probable y decide si aclarar más, cambiar producto o modificar el peinado posterior.</w:t>
      </w:r>
    </w:p>
    <w:p>
      <w:pPr>
        <w:pStyle w:val="ListBullet"/>
      </w:pPr>
      <w:r>
        <w:rPr>
          <w:b/>
        </w:rPr>
        <w:t>Producto/evidencia:</w:t>
      </w:r>
      <w:r>
        <w:t xml:space="preserve"> Decisión de corrección.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opciones cerradas al inicio y pedir justificación después.</w:t>
      </w:r>
    </w:p>
    <w:p>
      <w:pPr>
        <w:pStyle w:val="Heading3"/>
      </w:pPr>
      <w:r>
        <w:t>C6.8 · Consejo oral posterior al lavado</w:t>
      </w:r>
    </w:p>
    <w:p>
      <w:pPr>
        <w:pStyle w:val="ListBullet"/>
      </w:pPr>
      <w:r>
        <w:rPr>
          <w:b/>
        </w:rPr>
        <w:t>Metodología activa:</w:t>
      </w:r>
      <w: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t xml:space="preserve"> Consejo oral posterior al lavado; situación práctica vinculada al bloque «Masaje, acondicionamiento y experiencia sensorial».</w:t>
      </w:r>
    </w:p>
    <w:p>
      <w:pPr>
        <w:pStyle w:val="ListBullet"/>
      </w:pPr>
      <w:r>
        <w:rPr>
          <w:b/>
        </w:rPr>
        <w:t>Desarrollo:</w:t>
      </w:r>
      <w:r>
        <w:t xml:space="preserve"> Cada estudiante explica a la clienta cómo mantener el cuero cabelludo limpio sin irritarlo. Debe adaptar el consejo al tipo de cabello y al hábito de lavado indicado.</w:t>
      </w:r>
    </w:p>
    <w:p>
      <w:pPr>
        <w:pStyle w:val="ListBullet"/>
      </w:pPr>
      <w:r>
        <w:rPr>
          <w:b/>
        </w:rPr>
        <w:t>Producto/evidencia:</w:t>
      </w:r>
      <w:r>
        <w:t xml:space="preserve"> Audio de consejo profesional.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grabación breve y rúbrica de lenguaje claro.</w:t>
      </w:r>
    </w:p>
    <w:p>
      <w:pPr>
        <w:pStyle w:val="Heading3"/>
      </w:pPr>
      <w:r>
        <w:t>C6.9 · Cadena completa de higiene sensorial</w:t>
      </w:r>
    </w:p>
    <w:p>
      <w:pPr>
        <w:pStyle w:val="ListBullet"/>
      </w:pPr>
      <w:r>
        <w:rPr>
          <w:b/>
        </w:rPr>
        <w:t>Metodología activa:</w:t>
      </w:r>
      <w: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t xml:space="preserve"> Cadena completa de higiene sensorial; situación práctica vinculada al bloque «Masaje, acondicionamiento y experiencia sensorial».</w:t>
      </w:r>
    </w:p>
    <w:p>
      <w:pPr>
        <w:pStyle w:val="ListBullet"/>
      </w:pPr>
      <w:r>
        <w:rPr>
          <w:b/>
        </w:rPr>
        <w:t>Desarrollo:</w:t>
      </w:r>
      <w:r>
        <w:t xml:space="preserve"> El equipo realiza recepción, lavado, masaje, acondicionamiento y cierre en una secuencia fluida. Otro equipo observa interrupciones, higiene y trato profesional.</w:t>
      </w:r>
    </w:p>
    <w:p>
      <w:pPr>
        <w:pStyle w:val="ListBullet"/>
      </w:pPr>
      <w:r>
        <w:rPr>
          <w:b/>
        </w:rPr>
        <w:t>Producto/evidencia:</w:t>
      </w:r>
      <w:r>
        <w:t xml:space="preserve"> Rúbrica de secuencia completa.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que cada estudiante asuma una fase y rotar en prácticas posteriores.</w:t>
      </w:r>
    </w:p>
    <w:p>
      <w:pPr>
        <w:pStyle w:val="Heading1"/>
      </w:pPr>
      <w:r>
        <w:t>C7. Peinado con secador: particiones, técnica y control térmico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RA4.</w:t>
      </w:r>
      <w:r>
        <w:t xml:space="preserve"> Realiza peinados y acabados del cabello, relacionando las técnicas con el resultado final esperado.</w:t>
      </w:r>
    </w:p>
    <w:p>
      <w:pPr>
        <w:pStyle w:val="ListBullet2"/>
      </w:pPr>
      <w:r>
        <w:rPr>
          <w:b/>
        </w:rPr>
        <w:t>0842-4a.</w:t>
      </w:r>
      <w:r>
        <w:t xml:space="preserve"> Se han determinado las operaciones previas y particiones del cabello en función del peinado.</w:t>
      </w:r>
    </w:p>
    <w:p>
      <w:pPr>
        <w:pStyle w:val="ListBullet2"/>
      </w:pPr>
      <w:r>
        <w:rPr>
          <w:b/>
        </w:rPr>
        <w:t>0842-4b.</w:t>
      </w:r>
      <w:r>
        <w:t xml:space="preserve"> Se han establecido las características de las distintas técnicas de cambio de forma.</w:t>
      </w:r>
    </w:p>
    <w:p>
      <w:pPr>
        <w:pStyle w:val="ListBullet2"/>
      </w:pPr>
      <w:r>
        <w:rPr>
          <w:b/>
        </w:rPr>
        <w:t>0842-4c.</w:t>
      </w:r>
      <w:r>
        <w:t xml:space="preserve"> Se han seleccionado los parámetros de los aparatos generadores de calor.</w:t>
      </w:r>
    </w:p>
    <w:p>
      <w:pPr>
        <w:pStyle w:val="ListBullet2"/>
      </w:pPr>
      <w:r>
        <w:rPr>
          <w:b/>
        </w:rPr>
        <w:t>0842-4d.</w:t>
      </w:r>
      <w:r>
        <w:t xml:space="preserve"> Se ha seleccionado la técnica de secado en función del tipo de peinado.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0845. Técnicas de corte del cabello — RA2:</w:t>
      </w:r>
      <w:r>
        <w:t xml:space="preserve"> relación entre técnica y efecto visual. </w:t>
      </w:r>
      <w:r>
        <w:rPr>
          <w:b/>
        </w:rPr>
        <w:t>CE externo:</w:t>
      </w:r>
      <w:r>
        <w:t xml:space="preserve"> 0845-2h.</w:t>
      </w:r>
    </w:p>
    <w:p>
      <w:pPr>
        <w:pStyle w:val="ListBullet"/>
      </w:pPr>
      <w:r>
        <w:rPr>
          <w:b/>
        </w:rPr>
        <w:t>0846. Cambios de forma permanente del cabello — RA2:</w:t>
      </w:r>
      <w:r>
        <w:t xml:space="preserve"> personalización según análisis capilar. </w:t>
      </w:r>
      <w:r>
        <w:rPr>
          <w:b/>
        </w:rPr>
        <w:t>CE externo:</w:t>
      </w:r>
      <w:r>
        <w:t xml:space="preserve"> 0846-2d.</w:t>
      </w:r>
    </w:p>
    <w:p>
      <w:pPr>
        <w:pStyle w:val="ListBullet"/>
      </w:pPr>
      <w:r>
        <w:rPr>
          <w:b/>
        </w:rPr>
        <w:t>0844. Cosmética para peluquería — RA3:</w:t>
      </w:r>
      <w:r>
        <w:t xml:space="preserve"> cosméticos de apoyo al peinado. </w:t>
      </w:r>
      <w:r>
        <w:rPr>
          <w:b/>
        </w:rPr>
        <w:t>CE externo:</w:t>
      </w:r>
      <w:r>
        <w:t xml:space="preserve"> 0844-3e.</w:t>
      </w:r>
    </w:p>
    <w:p>
      <w:pPr>
        <w:pStyle w:val="Heading2"/>
      </w:pPr>
      <w:r>
        <w:t>Justificación intermodular</w:t>
      </w:r>
    </w:p>
    <w:p>
      <w:r>
        <w:t>El secado profesional requiere dividir, dirigir, controlar calor y elegir técnica según el acabado deseado. Esta combinación une análisis, cosmética de apoyo y efecto visual.</w:t>
      </w:r>
    </w:p>
    <w:p>
      <w:pPr>
        <w:pStyle w:val="Heading2"/>
      </w:pPr>
      <w:r>
        <w:t>Actividades</w:t>
      </w:r>
    </w:p>
    <w:p>
      <w:pPr>
        <w:pStyle w:val="Heading3"/>
      </w:pPr>
      <w:r>
        <w:t>C7.1 · Particiones para melena con volumen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t xml:space="preserve"> Particiones para melena con volumen; situación práctica vinculada al bloque «Peinado con secador: particiones, técnica y control térmico».</w:t>
      </w:r>
    </w:p>
    <w:p>
      <w:pPr>
        <w:pStyle w:val="ListBullet"/>
      </w:pPr>
      <w:r>
        <w:rPr>
          <w:b/>
        </w:rPr>
        <w:t>Desarrollo:</w:t>
      </w:r>
      <w:r>
        <w:t xml:space="preserve"> El alumnado divide una media melena para conseguir volumen en raíz y puntas pulidas. Coloca pinzas, decide dirección de secado y explica qué partición empezará primero.</w:t>
      </w:r>
    </w:p>
    <w:p>
      <w:pPr>
        <w:pStyle w:val="ListBullet"/>
      </w:pPr>
      <w:r>
        <w:rPr>
          <w:b/>
        </w:rPr>
        <w:t>Producto/evidencia:</w:t>
      </w:r>
      <w:r>
        <w:t xml:space="preserve"> Mapa de particiones.</w:t>
      </w:r>
    </w:p>
    <w:p>
      <w:pPr>
        <w:pStyle w:val="ListBullet"/>
      </w:pPr>
      <w:r>
        <w:rPr>
          <w:b/>
        </w:rPr>
        <w:t>Pautas DUA e inclusión:</w:t>
      </w:r>
      <w:r>
        <w:t xml:space="preserve"> Ofrecer cabeza de maniquí marcada y colores para zonas.</w:t>
      </w:r>
    </w:p>
    <w:p>
      <w:pPr>
        <w:pStyle w:val="Heading3"/>
      </w:pPr>
      <w:r>
        <w:t>C7.2 · Secador y cepillo en coordinación</w:t>
      </w:r>
    </w:p>
    <w:p>
      <w:pPr>
        <w:pStyle w:val="ListBullet"/>
      </w:pPr>
      <w:r>
        <w:rPr>
          <w:b/>
        </w:rPr>
        <w:t>Metodología activa:</w:t>
      </w:r>
      <w: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t xml:space="preserve"> Secador y cepillo en coordinación; situación práctica vinculada al bloque «Peinado con secador: particiones, técnica y control térmico».</w:t>
      </w:r>
    </w:p>
    <w:p>
      <w:pPr>
        <w:pStyle w:val="ListBullet"/>
      </w:pPr>
      <w:r>
        <w:rPr>
          <w:b/>
        </w:rPr>
        <w:t>Desarrollo:</w:t>
      </w:r>
      <w:r>
        <w:t xml:space="preserve"> En práctica lenta, cada estudiante coordina secador y cepillo sin tocar cuero cabelludo con exceso de calor. Un compañero observa distancia, tensión y dirección del aire.</w:t>
      </w:r>
    </w:p>
    <w:p>
      <w:pPr>
        <w:pStyle w:val="ListBullet"/>
      </w:pPr>
      <w:r>
        <w:rPr>
          <w:b/>
        </w:rPr>
        <w:t>Producto/evidencia:</w:t>
      </w:r>
      <w:r>
        <w:t xml:space="preserve"> Observación de coordinación.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ensayo sin calor antes de usar el secador.</w:t>
      </w:r>
    </w:p>
    <w:p>
      <w:pPr>
        <w:pStyle w:val="Heading3"/>
      </w:pPr>
      <w:r>
        <w:t>C7.3 · Parámetros para cabello sensibilizado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t xml:space="preserve"> Parámetros para cabello sensibilizado; situación práctica vinculada al bloque «Peinado con secador: particiones, técnica y control térmico».</w:t>
      </w:r>
    </w:p>
    <w:p>
      <w:pPr>
        <w:pStyle w:val="ListBullet"/>
      </w:pPr>
      <w:r>
        <w:rPr>
          <w:b/>
        </w:rPr>
        <w:t>Desarrollo:</w:t>
      </w:r>
      <w:r>
        <w:t xml:space="preserve"> Con una ficha de cabello teñido y poroso, el equipo reduce temperatura, modifica producto protector y cambia ritmo de secado. Justifica cómo protege la fibra.</w:t>
      </w:r>
    </w:p>
    <w:p>
      <w:pPr>
        <w:pStyle w:val="ListBullet"/>
      </w:pPr>
      <w:r>
        <w:rPr>
          <w:b/>
        </w:rPr>
        <w:t>Producto/evidencia:</w:t>
      </w:r>
      <w:r>
        <w:t xml:space="preserve"> Ajuste de parámetros.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tarjetas de riesgo térmico y guía de decisión.</w:t>
      </w:r>
    </w:p>
    <w:p>
      <w:pPr>
        <w:pStyle w:val="Heading3"/>
      </w:pPr>
      <w:r>
        <w:t>C7.4 · Secado liso frente a secado con movimiento</w:t>
      </w:r>
    </w:p>
    <w:p>
      <w:pPr>
        <w:pStyle w:val="ListBullet"/>
      </w:pPr>
      <w:r>
        <w:rPr>
          <w:b/>
        </w:rPr>
        <w:t>Metodología activa:</w:t>
      </w:r>
      <w: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t xml:space="preserve"> Secado liso frente a secado con movimiento; situación práctica vinculada al bloque «Peinado con secador: particiones, técnica y control térmico».</w:t>
      </w:r>
    </w:p>
    <w:p>
      <w:pPr>
        <w:pStyle w:val="ListBullet"/>
      </w:pPr>
      <w:r>
        <w:rPr>
          <w:b/>
        </w:rPr>
        <w:t>Desarrollo:</w:t>
      </w:r>
      <w:r>
        <w:t xml:space="preserve"> El grupo realiza dos mechones: uno liso y otro con movimiento en puntas. Compara herramienta, tensión, dirección y acabado para explicar la diferencia técnica.</w:t>
      </w:r>
    </w:p>
    <w:p>
      <w:pPr>
        <w:pStyle w:val="ListBullet"/>
      </w:pPr>
      <w:r>
        <w:rPr>
          <w:b/>
        </w:rPr>
        <w:t>Producto/evidencia:</w:t>
      </w:r>
      <w:r>
        <w:t xml:space="preserve"> Dos mechones comparados.</w:t>
      </w:r>
    </w:p>
    <w:p>
      <w:pPr>
        <w:pStyle w:val="ListBullet"/>
      </w:pPr>
      <w:r>
        <w:rPr>
          <w:b/>
        </w:rPr>
        <w:t>Pautas DUA e inclusión:</w:t>
      </w:r>
      <w:r>
        <w:t xml:space="preserve"> Facilitar tabla de comparación y permitir explicación oral.</w:t>
      </w:r>
    </w:p>
    <w:p>
      <w:pPr>
        <w:pStyle w:val="Heading3"/>
      </w:pPr>
      <w:r>
        <w:t>C7.5 · Raíz levantada sin encrespar</w:t>
      </w:r>
    </w:p>
    <w:p>
      <w:pPr>
        <w:pStyle w:val="ListBullet"/>
      </w:pPr>
      <w:r>
        <w:rPr>
          <w:b/>
        </w:rPr>
        <w:t>Metodología activa:</w:t>
      </w:r>
      <w: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t xml:space="preserve"> Raíz levantada sin encrespar; situación práctica vinculada al bloque «Peinado con secador: particiones, técnica y control térmico».</w:t>
      </w:r>
    </w:p>
    <w:p>
      <w:pPr>
        <w:pStyle w:val="ListBullet"/>
      </w:pPr>
      <w:r>
        <w:rPr>
          <w:b/>
        </w:rPr>
        <w:t>Desarrollo:</w:t>
      </w:r>
      <w:r>
        <w:t xml:space="preserve"> El alumnado trabaja solo la raíz de una zona superior. Debe conseguir elevación controlando humedad y aire, sin abrir la cutícula ni crear frizz.</w:t>
      </w:r>
    </w:p>
    <w:p>
      <w:pPr>
        <w:pStyle w:val="ListBullet"/>
      </w:pPr>
      <w:r>
        <w:rPr>
          <w:b/>
        </w:rPr>
        <w:t>Producto/evidencia:</w:t>
      </w:r>
      <w:r>
        <w:t xml:space="preserve"> Foto de raíz trabajada.</w:t>
      </w:r>
    </w:p>
    <w:p>
      <w:pPr>
        <w:pStyle w:val="ListBullet"/>
      </w:pPr>
      <w:r>
        <w:rPr>
          <w:b/>
        </w:rPr>
        <w:t>Pautas DUA e inclusión:</w:t>
      </w:r>
      <w:r>
        <w:t xml:space="preserve"> Usar espejo, luz lateral y ejemplo visual del efecto buscado.</w:t>
      </w:r>
    </w:p>
    <w:p>
      <w:pPr>
        <w:pStyle w:val="Heading3"/>
      </w:pPr>
      <w:r>
        <w:t>C7.6 · Cambio de plan por remolino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t xml:space="preserve"> Cambio de plan por remolino; situación práctica vinculada al bloque «Peinado con secador: particiones, técnica y control térmico».</w:t>
      </w:r>
    </w:p>
    <w:p>
      <w:pPr>
        <w:pStyle w:val="ListBullet"/>
      </w:pPr>
      <w:r>
        <w:rPr>
          <w:b/>
        </w:rPr>
        <w:t>Desarrollo:</w:t>
      </w:r>
      <w:r>
        <w:t xml:space="preserve"> Aparece un remolino en zona frontal del maniquí o ficha. El equipo cambia dirección de secado y explica cómo evitar que el flequillo se abra.</w:t>
      </w:r>
    </w:p>
    <w:p>
      <w:pPr>
        <w:pStyle w:val="ListBullet"/>
      </w:pPr>
      <w:r>
        <w:rPr>
          <w:b/>
        </w:rPr>
        <w:t>Producto/evidencia:</w:t>
      </w:r>
      <w:r>
        <w:t xml:space="preserve"> Solución para remolino.</w:t>
      </w:r>
    </w:p>
    <w:p>
      <w:pPr>
        <w:pStyle w:val="ListBullet"/>
      </w:pPr>
      <w:r>
        <w:rPr>
          <w:b/>
        </w:rPr>
        <w:t>Pautas DUA e inclusión:</w:t>
      </w:r>
      <w:r>
        <w:t xml:space="preserve"> Ofrecer esquemas de dirección de crecimiento y ensayo en pequeño mechón.</w:t>
      </w:r>
    </w:p>
    <w:p>
      <w:pPr>
        <w:pStyle w:val="Heading3"/>
      </w:pPr>
      <w:r>
        <w:t>C7.7 · Protector térmico bien repartido</w:t>
      </w:r>
    </w:p>
    <w:p>
      <w:pPr>
        <w:pStyle w:val="ListBullet"/>
      </w:pPr>
      <w:r>
        <w:rPr>
          <w:b/>
        </w:rPr>
        <w:t>Metodología activa:</w:t>
      </w:r>
      <w: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t xml:space="preserve"> Protector térmico bien repartido; situación práctica vinculada al bloque «Peinado con secador: particiones, técnica y control térmico».</w:t>
      </w:r>
    </w:p>
    <w:p>
      <w:pPr>
        <w:pStyle w:val="ListBullet"/>
      </w:pPr>
      <w:r>
        <w:rPr>
          <w:b/>
        </w:rPr>
        <w:t>Desarrollo:</w:t>
      </w:r>
      <w:r>
        <w:t xml:space="preserve"> Cada estudiante aplica protector térmico y peina para repartirlo. Se revisa si hay zonas saturadas o sin producto antes de activar calor.</w:t>
      </w:r>
    </w:p>
    <w:p>
      <w:pPr>
        <w:pStyle w:val="ListBullet"/>
      </w:pPr>
      <w:r>
        <w:rPr>
          <w:b/>
        </w:rPr>
        <w:t>Producto/evidencia:</w:t>
      </w:r>
      <w:r>
        <w:t xml:space="preserve"> Control de aplicación.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cantidad orientativa y permitir practicar con pulverizador de agua.</w:t>
      </w:r>
    </w:p>
    <w:p>
      <w:pPr>
        <w:pStyle w:val="Heading3"/>
      </w:pPr>
      <w:r>
        <w:t>C7.8 · Secuencia cronometrada de brushing</w:t>
      </w:r>
    </w:p>
    <w:p>
      <w:pPr>
        <w:pStyle w:val="ListBullet"/>
      </w:pPr>
      <w:r>
        <w:rPr>
          <w:b/>
        </w:rPr>
        <w:t>Metodología activa:</w:t>
      </w:r>
      <w: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t xml:space="preserve"> Secuencia cronometrada de brushing; situación práctica vinculada al bloque «Peinado con secador: particiones, técnica y control térmico».</w:t>
      </w:r>
    </w:p>
    <w:p>
      <w:pPr>
        <w:pStyle w:val="ListBullet"/>
      </w:pPr>
      <w:r>
        <w:rPr>
          <w:b/>
        </w:rPr>
        <w:t>Desarrollo:</w:t>
      </w:r>
      <w:r>
        <w:t xml:space="preserve"> El equipo organiza un brushing por zonas con tiempo limitado. No se valora correr, sino mantener orden, humedad adecuada y acabado uniforme.</w:t>
      </w:r>
    </w:p>
    <w:p>
      <w:pPr>
        <w:pStyle w:val="ListBullet"/>
      </w:pPr>
      <w:r>
        <w:rPr>
          <w:b/>
        </w:rPr>
        <w:t>Producto/evidencia:</w:t>
      </w:r>
      <w:r>
        <w:t xml:space="preserve"> Registro de tiempos por zona.</w:t>
      </w:r>
    </w:p>
    <w:p>
      <w:pPr>
        <w:pStyle w:val="ListBullet"/>
      </w:pPr>
      <w:r>
        <w:rPr>
          <w:b/>
        </w:rPr>
        <w:t>Pautas DUA e inclusión:</w:t>
      </w:r>
      <w:r>
        <w:t xml:space="preserve"> Dividir la tarea en tramos y permitir pausas técnicas.</w:t>
      </w:r>
    </w:p>
    <w:p>
      <w:pPr>
        <w:pStyle w:val="Heading3"/>
      </w:pPr>
      <w:r>
        <w:t>C7.9 · Mini demostración de acabado</w:t>
      </w:r>
    </w:p>
    <w:p>
      <w:pPr>
        <w:pStyle w:val="ListBullet"/>
      </w:pPr>
      <w:r>
        <w:rPr>
          <w:b/>
        </w:rPr>
        <w:t>Metodología activa:</w:t>
      </w:r>
      <w: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t xml:space="preserve"> Mini demostración de acabado; situación práctica vinculada al bloque «Peinado con secador: particiones, técnica y control térmico».</w:t>
      </w:r>
    </w:p>
    <w:p>
      <w:pPr>
        <w:pStyle w:val="ListBullet"/>
      </w:pPr>
      <w:r>
        <w:rPr>
          <w:b/>
        </w:rPr>
        <w:t>Desarrollo:</w:t>
      </w:r>
      <w:r>
        <w:t xml:space="preserve"> Cada estudiante demuestra treinta segundos de técnica ante el grupo, señalando dirección del aire y tensión. Recibe una mejora concreta y repite el gesto.</w:t>
      </w:r>
    </w:p>
    <w:p>
      <w:pPr>
        <w:pStyle w:val="ListBullet"/>
      </w:pPr>
      <w:r>
        <w:rPr>
          <w:b/>
        </w:rPr>
        <w:t>Producto/evidencia:</w:t>
      </w:r>
      <w:r>
        <w:t xml:space="preserve"> Vídeo corto de mejora.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grabar solo manos y cabello para cuidar la privacidad.</w:t>
      </w:r>
    </w:p>
    <w:p>
      <w:pPr>
        <w:pStyle w:val="Heading1"/>
      </w:pPr>
      <w:r>
        <w:t>C8. Ondas, anillas, rulos y acabado final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RA4.</w:t>
      </w:r>
      <w:r>
        <w:t xml:space="preserve"> Realiza peinados y acabados del cabello, relacionando las técnicas con el resultado final esperado.</w:t>
      </w:r>
    </w:p>
    <w:p>
      <w:pPr>
        <w:pStyle w:val="ListBullet2"/>
      </w:pPr>
      <w:r>
        <w:rPr>
          <w:b/>
        </w:rPr>
        <w:t>0842-4e.</w:t>
      </w:r>
      <w:r>
        <w:t xml:space="preserve"> Se ha establecido el procedimiento de realización de las anillas y ondas al agua.</w:t>
      </w:r>
    </w:p>
    <w:p>
      <w:pPr>
        <w:pStyle w:val="ListBullet2"/>
      </w:pPr>
      <w:r>
        <w:rPr>
          <w:b/>
        </w:rPr>
        <w:t>0842-4f.</w:t>
      </w:r>
      <w:r>
        <w:t xml:space="preserve"> Se han aplicado montajes de rulos para efectuar un marcado.</w:t>
      </w:r>
    </w:p>
    <w:p>
      <w:pPr>
        <w:pStyle w:val="ListBullet2"/>
      </w:pPr>
      <w:r>
        <w:rPr>
          <w:b/>
        </w:rPr>
        <w:t>0842-4g.</w:t>
      </w:r>
      <w:r>
        <w:t xml:space="preserve"> Se ha justificado el empleo de técnicas auxiliares y asociadas para realizar el peinado.</w:t>
      </w:r>
    </w:p>
    <w:p>
      <w:pPr>
        <w:pStyle w:val="ListBullet2"/>
      </w:pPr>
      <w:r>
        <w:rPr>
          <w:b/>
        </w:rPr>
        <w:t>0842-4h.</w:t>
      </w:r>
      <w:r>
        <w:t xml:space="preserve"> Se ha realizado la secuencia de operaciones del peinado.</w:t>
      </w:r>
    </w:p>
    <w:p>
      <w:pPr>
        <w:pStyle w:val="ListBullet2"/>
      </w:pPr>
      <w:r>
        <w:rPr>
          <w:b/>
        </w:rPr>
        <w:t>0842-4i.</w:t>
      </w:r>
      <w:r>
        <w:t xml:space="preserve"> Se han relacionado las técnicas de acabado con el tipo de peinado.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0846. Cambios de forma permanente del cabello — RA1:</w:t>
      </w:r>
      <w:r>
        <w:t xml:space="preserve"> métodos de cambio de forma y efecto esperado. </w:t>
      </w:r>
      <w:r>
        <w:rPr>
          <w:b/>
        </w:rPr>
        <w:t>CE externo:</w:t>
      </w:r>
      <w:r>
        <w:t xml:space="preserve"> 0846-1b.</w:t>
      </w:r>
    </w:p>
    <w:p>
      <w:pPr>
        <w:pStyle w:val="ListBullet"/>
      </w:pPr>
      <w:r>
        <w:rPr>
          <w:b/>
        </w:rPr>
        <w:t>0845. Técnicas de corte del cabello — RA7:</w:t>
      </w:r>
      <w:r>
        <w:t xml:space="preserve"> técnicas y herramientas según resultado final. </w:t>
      </w:r>
      <w:r>
        <w:rPr>
          <w:b/>
        </w:rPr>
        <w:t>CE externo:</w:t>
      </w:r>
      <w:r>
        <w:t xml:space="preserve"> 0845-7e.</w:t>
      </w:r>
    </w:p>
    <w:p>
      <w:pPr>
        <w:pStyle w:val="ListBullet"/>
      </w:pPr>
      <w:r>
        <w:rPr>
          <w:b/>
        </w:rPr>
        <w:t>1664. Digitalización aplicada a los sectores productivos — RA3:</w:t>
      </w:r>
      <w:r>
        <w:t xml:space="preserve"> registro digital de evidencias. </w:t>
      </w:r>
      <w:r>
        <w:rPr>
          <w:b/>
        </w:rPr>
        <w:t>CE externo:</w:t>
      </w:r>
      <w:r>
        <w:t xml:space="preserve"> 1664-3d.</w:t>
      </w:r>
    </w:p>
    <w:p>
      <w:pPr>
        <w:pStyle w:val="Heading2"/>
      </w:pPr>
      <w:r>
        <w:t>Justificación intermodular</w:t>
      </w:r>
    </w:p>
    <w:p>
      <w:r>
        <w:t>Las técnicas de marcado y acabado enseñan a transformar el cabello de manera controlada. El alumnado debe secuenciar operaciones, justificar apoyos técnicos y comprobar si el acabado comunica el estilo previsto.</w:t>
      </w:r>
    </w:p>
    <w:p>
      <w:pPr>
        <w:pStyle w:val="Heading2"/>
      </w:pPr>
      <w:r>
        <w:t>Actividades</w:t>
      </w:r>
    </w:p>
    <w:p>
      <w:pPr>
        <w:pStyle w:val="Heading3"/>
      </w:pPr>
      <w:r>
        <w:t>C8.1 · Onda al agua marcada con peine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t xml:space="preserve"> Onda al agua marcada con peine; situación práctica vinculada al bloque «Ondas, anillas, rulos y acabado final».</w:t>
      </w:r>
    </w:p>
    <w:p>
      <w:pPr>
        <w:pStyle w:val="ListBullet"/>
      </w:pPr>
      <w:r>
        <w:rPr>
          <w:b/>
        </w:rPr>
        <w:t>Desarrollo:</w:t>
      </w:r>
      <w:r>
        <w:t xml:space="preserve"> El alumnado dibuja la dirección de la onda antes de trabajar. Después marca una sección corta con peine y pinza, revisando continuidad, cresta y valle.</w:t>
      </w:r>
    </w:p>
    <w:p>
      <w:pPr>
        <w:pStyle w:val="ListBullet"/>
      </w:pPr>
      <w:r>
        <w:rPr>
          <w:b/>
        </w:rPr>
        <w:t>Producto/evidencia:</w:t>
      </w:r>
      <w:r>
        <w:t xml:space="preserve"> Sección de onda documentada.</w:t>
      </w:r>
    </w:p>
    <w:p>
      <w:pPr>
        <w:pStyle w:val="ListBullet"/>
      </w:pPr>
      <w:r>
        <w:rPr>
          <w:b/>
        </w:rPr>
        <w:t>Pautas DUA e inclusión:</w:t>
      </w:r>
      <w:r>
        <w:t xml:space="preserve"> Ofrecer plantilla de forma de onda y permitir practicar en papel primero.</w:t>
      </w:r>
    </w:p>
    <w:p>
      <w:pPr>
        <w:pStyle w:val="Heading3"/>
      </w:pPr>
      <w:r>
        <w:t>C8.2 · Anillas planas y anillas huecas</w:t>
      </w:r>
    </w:p>
    <w:p>
      <w:pPr>
        <w:pStyle w:val="ListBullet"/>
      </w:pPr>
      <w:r>
        <w:rPr>
          <w:b/>
        </w:rPr>
        <w:t>Metodología activa:</w:t>
      </w:r>
      <w: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t xml:space="preserve"> Anillas planas y anillas huecas; situación práctica vinculada al bloque «Ondas, anillas, rulos y acabado final».</w:t>
      </w:r>
    </w:p>
    <w:p>
      <w:pPr>
        <w:pStyle w:val="ListBullet"/>
      </w:pPr>
      <w:r>
        <w:rPr>
          <w:b/>
        </w:rPr>
        <w:t>Desarrollo:</w:t>
      </w:r>
      <w:r>
        <w:t xml:space="preserve"> El equipo realiza dos tipos de anilla y compara volumen, dirección y fijación. Explica en qué peinado usaría cada una y qué error haría perder forma.</w:t>
      </w:r>
    </w:p>
    <w:p>
      <w:pPr>
        <w:pStyle w:val="ListBullet"/>
      </w:pPr>
      <w:r>
        <w:rPr>
          <w:b/>
        </w:rPr>
        <w:t>Producto/evidencia:</w:t>
      </w:r>
      <w:r>
        <w:t xml:space="preserve"> Muestrario de anillas.</w:t>
      </w:r>
    </w:p>
    <w:p>
      <w:pPr>
        <w:pStyle w:val="ListBullet"/>
      </w:pPr>
      <w:r>
        <w:rPr>
          <w:b/>
        </w:rPr>
        <w:t>Pautas DUA e inclusión:</w:t>
      </w:r>
      <w:r>
        <w:t xml:space="preserve"> Usar mechones preparados y guía visual paso a paso.</w:t>
      </w:r>
    </w:p>
    <w:p>
      <w:pPr>
        <w:pStyle w:val="Heading3"/>
      </w:pPr>
      <w:r>
        <w:t>C8.3 · Montaje de rulos para volumen superior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t xml:space="preserve"> Montaje de rulos para volumen superior; situación práctica vinculada al bloque «Ondas, anillas, rulos y acabado final».</w:t>
      </w:r>
    </w:p>
    <w:p>
      <w:pPr>
        <w:pStyle w:val="ListBullet"/>
      </w:pPr>
      <w:r>
        <w:rPr>
          <w:b/>
        </w:rPr>
        <w:t>Desarrollo:</w:t>
      </w:r>
      <w:r>
        <w:t xml:space="preserve"> Cada grupo coloca rulos en zona superior buscando elevación. Debe decidir tamaño, tensión y dirección según el resultado que quiere conseguir.</w:t>
      </w:r>
    </w:p>
    <w:p>
      <w:pPr>
        <w:pStyle w:val="ListBullet"/>
      </w:pPr>
      <w:r>
        <w:rPr>
          <w:b/>
        </w:rPr>
        <w:t>Producto/evidencia:</w:t>
      </w:r>
      <w:r>
        <w:t xml:space="preserve"> Montaje de rulos fotografiado.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cabeza esquemática para planificar antes de colocar.</w:t>
      </w:r>
    </w:p>
    <w:p>
      <w:pPr>
        <w:pStyle w:val="Heading3"/>
      </w:pPr>
      <w:r>
        <w:t>C8.4 · Secuencia de marcado completa</w:t>
      </w:r>
    </w:p>
    <w:p>
      <w:pPr>
        <w:pStyle w:val="ListBullet"/>
      </w:pPr>
      <w:r>
        <w:rPr>
          <w:b/>
        </w:rPr>
        <w:t>Metodología activa:</w:t>
      </w:r>
      <w: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t xml:space="preserve"> Secuencia de marcado completa; situación práctica vinculada al bloque «Ondas, anillas, rulos y acabado final».</w:t>
      </w:r>
    </w:p>
    <w:p>
      <w:pPr>
        <w:pStyle w:val="ListBullet"/>
      </w:pPr>
      <w:r>
        <w:rPr>
          <w:b/>
        </w:rPr>
        <w:t>Desarrollo:</w:t>
      </w:r>
      <w:r>
        <w:t xml:space="preserve"> El alumnado ordena lavado, producto, particiones, montaje, secado, enfriado y cepillado final. Después ejecuta una parte y explica por qué no puede saltarse el enfriado.</w:t>
      </w:r>
    </w:p>
    <w:p>
      <w:pPr>
        <w:pStyle w:val="ListBullet"/>
      </w:pPr>
      <w:r>
        <w:rPr>
          <w:b/>
        </w:rPr>
        <w:t>Producto/evidencia:</w:t>
      </w:r>
      <w:r>
        <w:t xml:space="preserve"> Línea de tiempo técnica.</w:t>
      </w:r>
    </w:p>
    <w:p>
      <w:pPr>
        <w:pStyle w:val="ListBullet"/>
      </w:pPr>
      <w:r>
        <w:rPr>
          <w:b/>
        </w:rPr>
        <w:t>Pautas DUA e inclusión:</w:t>
      </w:r>
      <w:r>
        <w:t xml:space="preserve"> Facilitar tarjetas desordenadas para construir la secuencia.</w:t>
      </w:r>
    </w:p>
    <w:p>
      <w:pPr>
        <w:pStyle w:val="Heading3"/>
      </w:pPr>
      <w:r>
        <w:t>C8.5 · Técnica auxiliar para dar cuerpo</w:t>
      </w:r>
    </w:p>
    <w:p>
      <w:pPr>
        <w:pStyle w:val="ListBullet"/>
      </w:pPr>
      <w:r>
        <w:rPr>
          <w:b/>
        </w:rPr>
        <w:t>Metodología activa:</w:t>
      </w:r>
      <w: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t xml:space="preserve"> Técnica auxiliar para dar cuerpo; situación práctica vinculada al bloque «Ondas, anillas, rulos y acabado final».</w:t>
      </w:r>
    </w:p>
    <w:p>
      <w:pPr>
        <w:pStyle w:val="ListBullet"/>
      </w:pPr>
      <w:r>
        <w:rPr>
          <w:b/>
        </w:rPr>
        <w:t>Desarrollo:</w:t>
      </w:r>
      <w:r>
        <w:t xml:space="preserve"> El equipo prueba crepado suave o texturización en una zona interior. Debe ocultarlo bajo la capa visible y comprobar si aporta soporte sin verse.</w:t>
      </w:r>
    </w:p>
    <w:p>
      <w:pPr>
        <w:pStyle w:val="ListBullet"/>
      </w:pPr>
      <w:r>
        <w:rPr>
          <w:b/>
        </w:rPr>
        <w:t>Producto/evidencia:</w:t>
      </w:r>
      <w:r>
        <w:t xml:space="preserve"> Detalle interior fotografiado.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usar mechón de práctica antes del maniquí completo.</w:t>
      </w:r>
    </w:p>
    <w:p>
      <w:pPr>
        <w:pStyle w:val="Heading3"/>
      </w:pPr>
      <w:r>
        <w:t>C8.6 · Acabado pulido o acabado natural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t xml:space="preserve"> Acabado pulido o acabado natural; situación práctica vinculada al bloque «Ondas, anillas, rulos y acabado final».</w:t>
      </w:r>
    </w:p>
    <w:p>
      <w:pPr>
        <w:pStyle w:val="ListBullet"/>
      </w:pPr>
      <w:r>
        <w:rPr>
          <w:b/>
        </w:rPr>
        <w:t>Desarrollo:</w:t>
      </w:r>
      <w:r>
        <w:t xml:space="preserve"> Sobre una misma base, el alumnado propone dos acabados: pulido con brillo y natural con movimiento. Selecciona producto final y explica el efecto comunicativo de cada uno.</w:t>
      </w:r>
    </w:p>
    <w:p>
      <w:pPr>
        <w:pStyle w:val="ListBullet"/>
      </w:pPr>
      <w:r>
        <w:rPr>
          <w:b/>
        </w:rPr>
        <w:t>Producto/evidencia:</w:t>
      </w:r>
      <w:r>
        <w:t xml:space="preserve"> Comparativa de acabados.</w:t>
      </w:r>
    </w:p>
    <w:p>
      <w:pPr>
        <w:pStyle w:val="ListBullet"/>
      </w:pPr>
      <w:r>
        <w:rPr>
          <w:b/>
        </w:rPr>
        <w:t>Pautas DUA e inclusión:</w:t>
      </w:r>
      <w:r>
        <w:t xml:space="preserve"> Ofrecer vocabulario visual de brillo, mate, movimiento y fijación.</w:t>
      </w:r>
    </w:p>
    <w:p>
      <w:pPr>
        <w:pStyle w:val="Heading3"/>
      </w:pPr>
      <w:r>
        <w:t>C8.7 · Corrección de rulo mal colocado</w:t>
      </w:r>
    </w:p>
    <w:p>
      <w:pPr>
        <w:pStyle w:val="ListBullet"/>
      </w:pPr>
      <w:r>
        <w:rPr>
          <w:b/>
        </w:rPr>
        <w:t>Metodología activa:</w:t>
      </w:r>
      <w: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t xml:space="preserve"> Corrección de rulo mal colocado; situación práctica vinculada al bloque «Ondas, anillas, rulos y acabado final».</w:t>
      </w:r>
    </w:p>
    <w:p>
      <w:pPr>
        <w:pStyle w:val="ListBullet"/>
      </w:pPr>
      <w:r>
        <w:rPr>
          <w:b/>
        </w:rPr>
        <w:t>Desarrollo:</w:t>
      </w:r>
      <w:r>
        <w:t xml:space="preserve"> El docente señala un rulo con dirección incorrecta. El grupo predice el defecto que generará, recoloca y registra la diferencia esperada.</w:t>
      </w:r>
    </w:p>
    <w:p>
      <w:pPr>
        <w:pStyle w:val="ListBullet"/>
      </w:pPr>
      <w:r>
        <w:rPr>
          <w:b/>
        </w:rPr>
        <w:t>Producto/evidencia:</w:t>
      </w:r>
      <w:r>
        <w:t xml:space="preserve"> Corrección razonada.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pistas visuales y permitir manipular antes de responder.</w:t>
      </w:r>
    </w:p>
    <w:p>
      <w:pPr>
        <w:pStyle w:val="Heading3"/>
      </w:pPr>
      <w:r>
        <w:t>C8.8 · Peinado para fotografía de perfil</w:t>
      </w:r>
    </w:p>
    <w:p>
      <w:pPr>
        <w:pStyle w:val="ListBullet"/>
      </w:pPr>
      <w:r>
        <w:rPr>
          <w:b/>
        </w:rPr>
        <w:t>Metodología activa:</w:t>
      </w:r>
      <w: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t xml:space="preserve"> Peinado para fotografía de perfil; situación práctica vinculada al bloque «Ondas, anillas, rulos y acabado final».</w:t>
      </w:r>
    </w:p>
    <w:p>
      <w:pPr>
        <w:pStyle w:val="ListBullet"/>
      </w:pPr>
      <w:r>
        <w:rPr>
          <w:b/>
        </w:rPr>
        <w:t>Desarrollo:</w:t>
      </w:r>
      <w:r>
        <w:t xml:space="preserve"> El equipo adapta el acabado para que funcione visto de perfil. Controla volumen posterior, contorno y brillo, y toma una foto de comprobación.</w:t>
      </w:r>
    </w:p>
    <w:p>
      <w:pPr>
        <w:pStyle w:val="ListBullet"/>
      </w:pPr>
      <w:r>
        <w:rPr>
          <w:b/>
        </w:rPr>
        <w:t>Producto/evidencia:</w:t>
      </w:r>
      <w:r>
        <w:t xml:space="preserve"> Foto de perfil comentada.</w:t>
      </w:r>
    </w:p>
    <w:p>
      <w:pPr>
        <w:pStyle w:val="ListBullet"/>
      </w:pPr>
      <w:r>
        <w:rPr>
          <w:b/>
        </w:rPr>
        <w:t>Pautas DUA e inclusión:</w:t>
      </w:r>
      <w:r>
        <w:t xml:space="preserve"> Usar silueta lateral y criterios visibles de contorno.</w:t>
      </w:r>
    </w:p>
    <w:p>
      <w:pPr>
        <w:pStyle w:val="Heading3"/>
      </w:pPr>
      <w:r>
        <w:t>C8.9 · Pasarela de acabados técnicos</w:t>
      </w:r>
    </w:p>
    <w:p>
      <w:pPr>
        <w:pStyle w:val="ListBullet"/>
      </w:pPr>
      <w:r>
        <w:rPr>
          <w:b/>
        </w:rPr>
        <w:t>Metodología activa:</w:t>
      </w:r>
      <w: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t xml:space="preserve"> Pasarela de acabados técnicos; situación práctica vinculada al bloque «Ondas, anillas, rulos y acabado final».</w:t>
      </w:r>
    </w:p>
    <w:p>
      <w:pPr>
        <w:pStyle w:val="ListBullet"/>
      </w:pPr>
      <w:r>
        <w:rPr>
          <w:b/>
        </w:rPr>
        <w:t>Desarrollo:</w:t>
      </w:r>
      <w:r>
        <w:t xml:space="preserve"> Cada grupo presenta un acabado y explica la técnica principal utilizada. Los demás observan si la forma corresponde con el procedimiento descrito.</w:t>
      </w:r>
    </w:p>
    <w:p>
      <w:pPr>
        <w:pStyle w:val="ListBullet"/>
      </w:pPr>
      <w:r>
        <w:rPr>
          <w:b/>
        </w:rPr>
        <w:t>Producto/evidencia:</w:t>
      </w:r>
      <w:r>
        <w:t xml:space="preserve"> Presentación de acabado.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exposición compartida y apoyo con tarjeta de palabras clave.</w:t>
      </w:r>
    </w:p>
    <w:p>
      <w:pPr>
        <w:pStyle w:val="Heading1"/>
      </w:pPr>
      <w:r>
        <w:t>C9. Recogido base: preparación, herramientas y trenzados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RA5.</w:t>
      </w:r>
      <w:r>
        <w:t xml:space="preserve"> Realiza recogidos del cabello, relacionando las técnicas con el resultado final esperado.</w:t>
      </w:r>
    </w:p>
    <w:p>
      <w:pPr>
        <w:pStyle w:val="ListBullet2"/>
      </w:pPr>
      <w:r>
        <w:rPr>
          <w:b/>
        </w:rPr>
        <w:t>0842-5a.</w:t>
      </w:r>
      <w:r>
        <w:t xml:space="preserve"> Se han realizado las operaciones previas relacionadas con el recogido.</w:t>
      </w:r>
    </w:p>
    <w:p>
      <w:pPr>
        <w:pStyle w:val="ListBullet2"/>
      </w:pPr>
      <w:r>
        <w:rPr>
          <w:b/>
        </w:rPr>
        <w:t>0842-5b.</w:t>
      </w:r>
      <w:r>
        <w:t xml:space="preserve"> Se han seleccionado las herramientas, productos y complementos.</w:t>
      </w:r>
    </w:p>
    <w:p>
      <w:pPr>
        <w:pStyle w:val="ListBullet2"/>
      </w:pPr>
      <w:r>
        <w:rPr>
          <w:b/>
        </w:rPr>
        <w:t>0842-5c.</w:t>
      </w:r>
      <w:r>
        <w:t xml:space="preserve"> Se han diferenciado las técnicas de ejecución de los diferentes trenzados.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0845. Técnicas de corte del cabello — RA1:</w:t>
      </w:r>
      <w:r>
        <w:t xml:space="preserve"> selección y control de herramientas. </w:t>
      </w:r>
      <w:r>
        <w:rPr>
          <w:b/>
        </w:rPr>
        <w:t>CE externo:</w:t>
      </w:r>
      <w:r>
        <w:t xml:space="preserve"> 0845-1a.</w:t>
      </w:r>
    </w:p>
    <w:p>
      <w:pPr>
        <w:pStyle w:val="ListBullet"/>
      </w:pPr>
      <w:r>
        <w:rPr>
          <w:b/>
        </w:rPr>
        <w:t>0844. Cosmética para peluquería — RA3:</w:t>
      </w:r>
      <w:r>
        <w:t xml:space="preserve"> selección de producto de fijación. </w:t>
      </w:r>
      <w:r>
        <w:rPr>
          <w:b/>
        </w:rPr>
        <w:t>CE externo:</w:t>
      </w:r>
      <w:r>
        <w:t xml:space="preserve"> 0844-3f.</w:t>
      </w:r>
    </w:p>
    <w:p>
      <w:pPr>
        <w:pStyle w:val="ListBullet"/>
      </w:pPr>
      <w:r>
        <w:rPr>
          <w:b/>
        </w:rPr>
        <w:t>1709. Itinerario personal para la empleabilidad I — RA2:</w:t>
      </w:r>
      <w:r>
        <w:t xml:space="preserve"> orden, limpieza y seguridad del puesto. </w:t>
      </w:r>
      <w:r>
        <w:rPr>
          <w:b/>
        </w:rPr>
        <w:t>CE externo:</w:t>
      </w:r>
      <w:r>
        <w:t xml:space="preserve"> 1709-2e.</w:t>
      </w:r>
    </w:p>
    <w:p>
      <w:pPr>
        <w:pStyle w:val="Heading2"/>
      </w:pPr>
      <w:r>
        <w:t>Justificación intermodular</w:t>
      </w:r>
    </w:p>
    <w:p>
      <w:r>
        <w:t>Un recogido sólido empieza antes de levantar el cabello: hay que preparar textura, seleccionar fijación, escoger herramientas y decidir qué trenzado o estructura soportará el diseño.</w:t>
      </w:r>
    </w:p>
    <w:p>
      <w:pPr>
        <w:pStyle w:val="Heading2"/>
      </w:pPr>
      <w:r>
        <w:t>Actividades</w:t>
      </w:r>
    </w:p>
    <w:p>
      <w:pPr>
        <w:pStyle w:val="Heading3"/>
      </w:pPr>
      <w:r>
        <w:t>C9.1 · Preparación de textura para recogido bajo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t xml:space="preserve"> Preparación de textura para recogido bajo; situación práctica vinculada al bloque «Recogido base: preparación, herramientas y trenzados».</w:t>
      </w:r>
    </w:p>
    <w:p>
      <w:pPr>
        <w:pStyle w:val="ListBullet"/>
      </w:pPr>
      <w:r>
        <w:rPr>
          <w:b/>
        </w:rPr>
        <w:t>Desarrollo:</w:t>
      </w:r>
      <w:r>
        <w:t xml:space="preserve"> El alumnado decide si necesita alisar, ondular o texturizar antes de recoger. Prepara dos secciones y explica cómo esa textura ayudará al anclaje.</w:t>
      </w:r>
    </w:p>
    <w:p>
      <w:pPr>
        <w:pStyle w:val="ListBullet"/>
      </w:pPr>
      <w:r>
        <w:rPr>
          <w:b/>
        </w:rPr>
        <w:t>Producto/evidencia:</w:t>
      </w:r>
      <w:r>
        <w:t xml:space="preserve"> Preparación previa documentada.</w:t>
      </w:r>
    </w:p>
    <w:p>
      <w:pPr>
        <w:pStyle w:val="ListBullet"/>
      </w:pPr>
      <w:r>
        <w:rPr>
          <w:b/>
        </w:rPr>
        <w:t>Pautas DUA e inclusión:</w:t>
      </w:r>
      <w:r>
        <w:t xml:space="preserve"> Ofrecer ejemplos de textura adecuada e inadecuada.</w:t>
      </w:r>
    </w:p>
    <w:p>
      <w:pPr>
        <w:pStyle w:val="Heading3"/>
      </w:pPr>
      <w:r>
        <w:t>C9.2 · Kit de horquillas para trenza corona</w:t>
      </w:r>
    </w:p>
    <w:p>
      <w:pPr>
        <w:pStyle w:val="ListBullet"/>
      </w:pPr>
      <w:r>
        <w:rPr>
          <w:b/>
        </w:rPr>
        <w:t>Metodología activa:</w:t>
      </w:r>
      <w: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t xml:space="preserve"> Kit de horquillas para trenza corona; situación práctica vinculada al bloque «Recogido base: preparación, herramientas y trenzados».</w:t>
      </w:r>
    </w:p>
    <w:p>
      <w:pPr>
        <w:pStyle w:val="ListBullet"/>
      </w:pPr>
      <w:r>
        <w:rPr>
          <w:b/>
        </w:rPr>
        <w:t>Desarrollo:</w:t>
      </w:r>
      <w:r>
        <w:t xml:space="preserve"> El equipo selecciona horquillas, gomas, peine, producto y pinzas para una trenza corona. Justifica cantidad y tipo de sujeción antes de empezar.</w:t>
      </w:r>
    </w:p>
    <w:p>
      <w:pPr>
        <w:pStyle w:val="ListBullet"/>
      </w:pPr>
      <w:r>
        <w:rPr>
          <w:b/>
        </w:rPr>
        <w:t>Producto/evidencia:</w:t>
      </w:r>
      <w:r>
        <w:t xml:space="preserve"> Kit técnico de recogido.</w:t>
      </w:r>
    </w:p>
    <w:p>
      <w:pPr>
        <w:pStyle w:val="ListBullet"/>
      </w:pPr>
      <w:r>
        <w:rPr>
          <w:b/>
        </w:rPr>
        <w:t>Pautas DUA e inclusión:</w:t>
      </w:r>
      <w:r>
        <w:t xml:space="preserve"> Usar organizadores visibles y tarjetas de función de cada útil.</w:t>
      </w:r>
    </w:p>
    <w:p>
      <w:pPr>
        <w:pStyle w:val="Heading3"/>
      </w:pPr>
      <w:r>
        <w:t>C9.3 · Tres trenzados con usos distintos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t xml:space="preserve"> Tres trenzados con usos distintos; situación práctica vinculada al bloque «Recogido base: preparación, herramientas y trenzados».</w:t>
      </w:r>
    </w:p>
    <w:p>
      <w:pPr>
        <w:pStyle w:val="ListBullet"/>
      </w:pPr>
      <w:r>
        <w:rPr>
          <w:b/>
        </w:rPr>
        <w:t>Desarrollo:</w:t>
      </w:r>
      <w:r>
        <w:t xml:space="preserve"> Cada estudiante practica trenza básica, francesa y de raíz en secciones pequeñas. Después decide cuál aporta más sujeción, cuál decora y cuál estructura el recogido.</w:t>
      </w:r>
    </w:p>
    <w:p>
      <w:pPr>
        <w:pStyle w:val="ListBullet"/>
      </w:pPr>
      <w:r>
        <w:rPr>
          <w:b/>
        </w:rPr>
        <w:t>Producto/evidencia:</w:t>
      </w:r>
      <w:r>
        <w:t xml:space="preserve"> Muestrario de trenzas.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practicar con cordones antes del cabello.</w:t>
      </w:r>
    </w:p>
    <w:p>
      <w:pPr>
        <w:pStyle w:val="Heading3"/>
      </w:pPr>
      <w:r>
        <w:t>C9.4 · División limpia para recogido lateral</w:t>
      </w:r>
    </w:p>
    <w:p>
      <w:pPr>
        <w:pStyle w:val="ListBullet"/>
      </w:pPr>
      <w:r>
        <w:rPr>
          <w:b/>
        </w:rPr>
        <w:t>Metodología activa:</w:t>
      </w:r>
      <w: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t xml:space="preserve"> División limpia para recogido lateral; situación práctica vinculada al bloque «Recogido base: preparación, herramientas y trenzados».</w:t>
      </w:r>
    </w:p>
    <w:p>
      <w:pPr>
        <w:pStyle w:val="ListBullet"/>
      </w:pPr>
      <w:r>
        <w:rPr>
          <w:b/>
        </w:rPr>
        <w:t>Desarrollo:</w:t>
      </w:r>
      <w:r>
        <w:t xml:space="preserve"> El grupo marca particiones para un recogido lateral y comprueba si las líneas quedan limpias. Corrige zonas desiguales antes de fijar nada.</w:t>
      </w:r>
    </w:p>
    <w:p>
      <w:pPr>
        <w:pStyle w:val="ListBullet"/>
      </w:pPr>
      <w:r>
        <w:rPr>
          <w:b/>
        </w:rPr>
        <w:t>Producto/evidencia:</w:t>
      </w:r>
      <w:r>
        <w:t xml:space="preserve"> Mapa de particiones laterales.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peine de púa, clips de colores y tiempo de corrección.</w:t>
      </w:r>
    </w:p>
    <w:p>
      <w:pPr>
        <w:pStyle w:val="Heading3"/>
      </w:pPr>
      <w:r>
        <w:t>C9.5 · Recogido rápido para cabello corto</w:t>
      </w:r>
    </w:p>
    <w:p>
      <w:pPr>
        <w:pStyle w:val="ListBullet"/>
      </w:pPr>
      <w:r>
        <w:rPr>
          <w:b/>
        </w:rPr>
        <w:t>Metodología activa:</w:t>
      </w:r>
      <w: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t xml:space="preserve"> Recogido rápido para cabello corto; situación práctica vinculada al bloque «Recogido base: preparación, herramientas y trenzados».</w:t>
      </w:r>
    </w:p>
    <w:p>
      <w:pPr>
        <w:pStyle w:val="ListBullet"/>
      </w:pPr>
      <w:r>
        <w:rPr>
          <w:b/>
        </w:rPr>
        <w:t>Desarrollo:</w:t>
      </w:r>
      <w:r>
        <w:t xml:space="preserve"> Con una longitud limitada, el alumnado diseña una solución con retorcidos y horquillas ocultas. Debe aceptar la limitación sin prometer un recogido imposible.</w:t>
      </w:r>
    </w:p>
    <w:p>
      <w:pPr>
        <w:pStyle w:val="ListBullet"/>
      </w:pPr>
      <w:r>
        <w:rPr>
          <w:b/>
        </w:rPr>
        <w:t>Producto/evidencia:</w:t>
      </w:r>
      <w:r>
        <w:t xml:space="preserve"> Solución para cabello corto.</w:t>
      </w:r>
    </w:p>
    <w:p>
      <w:pPr>
        <w:pStyle w:val="ListBullet"/>
      </w:pPr>
      <w:r>
        <w:rPr>
          <w:b/>
        </w:rPr>
        <w:t>Pautas DUA e inclusión:</w:t>
      </w:r>
      <w:r>
        <w:t xml:space="preserve"> Ofrecer imágenes de longitudes reales y criterios de viabilidad.</w:t>
      </w:r>
    </w:p>
    <w:p>
      <w:pPr>
        <w:pStyle w:val="Heading3"/>
      </w:pPr>
      <w:r>
        <w:t>C9.6 · Error de trenza floja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t xml:space="preserve"> Error de trenza floja; situación práctica vinculada al bloque «Recogido base: preparación, herramientas y trenzados».</w:t>
      </w:r>
    </w:p>
    <w:p>
      <w:pPr>
        <w:pStyle w:val="ListBullet"/>
      </w:pPr>
      <w:r>
        <w:rPr>
          <w:b/>
        </w:rPr>
        <w:t>Desarrollo:</w:t>
      </w:r>
      <w:r>
        <w:t xml:space="preserve"> Se analiza una trenza que pierde tensión en la nuca. El alumnado localiza dónde empezó el fallo y repite solo ese tramo aplicando tensión uniforme.</w:t>
      </w:r>
    </w:p>
    <w:p>
      <w:pPr>
        <w:pStyle w:val="ListBullet"/>
      </w:pPr>
      <w:r>
        <w:rPr>
          <w:b/>
        </w:rPr>
        <w:t>Producto/evidencia:</w:t>
      </w:r>
      <w:r>
        <w:t xml:space="preserve"> Corrección de tensión.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observar a cámara lenta o con demostración docente.</w:t>
      </w:r>
    </w:p>
    <w:p>
      <w:pPr>
        <w:pStyle w:val="Heading3"/>
      </w:pPr>
      <w:r>
        <w:t>C9.7 · Producto de fijación mínimo</w:t>
      </w:r>
    </w:p>
    <w:p>
      <w:pPr>
        <w:pStyle w:val="ListBullet"/>
      </w:pPr>
      <w:r>
        <w:rPr>
          <w:b/>
        </w:rPr>
        <w:t>Metodología activa:</w:t>
      </w:r>
      <w: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t xml:space="preserve"> Producto de fijación mínimo; situación práctica vinculada al bloque «Recogido base: preparación, herramientas y trenzados».</w:t>
      </w:r>
    </w:p>
    <w:p>
      <w:pPr>
        <w:pStyle w:val="ListBullet"/>
      </w:pPr>
      <w:r>
        <w:rPr>
          <w:b/>
        </w:rPr>
        <w:t>Desarrollo:</w:t>
      </w:r>
      <w:r>
        <w:t xml:space="preserve"> El equipo realiza una prueba con poca fijación y otra con exceso. Decide la cantidad adecuada para mantener textura sin endurecer el cabello.</w:t>
      </w:r>
    </w:p>
    <w:p>
      <w:pPr>
        <w:pStyle w:val="ListBullet"/>
      </w:pPr>
      <w:r>
        <w:rPr>
          <w:b/>
        </w:rPr>
        <w:t>Producto/evidencia:</w:t>
      </w:r>
      <w:r>
        <w:t xml:space="preserve"> Prueba de fijación.</w:t>
      </w:r>
    </w:p>
    <w:p>
      <w:pPr>
        <w:pStyle w:val="ListBullet"/>
      </w:pPr>
      <w:r>
        <w:rPr>
          <w:b/>
        </w:rPr>
        <w:t>Pautas DUA e inclusión:</w:t>
      </w:r>
      <w:r>
        <w:t xml:space="preserve"> Usar escala táctil de flexible a rígido.</w:t>
      </w:r>
    </w:p>
    <w:p>
      <w:pPr>
        <w:pStyle w:val="Heading3"/>
      </w:pPr>
      <w:r>
        <w:t>C9.8 · Recogido cooperativo por roles</w:t>
      </w:r>
    </w:p>
    <w:p>
      <w:pPr>
        <w:pStyle w:val="ListBullet"/>
      </w:pPr>
      <w:r>
        <w:rPr>
          <w:b/>
        </w:rPr>
        <w:t>Metodología activa:</w:t>
      </w:r>
      <w: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t xml:space="preserve"> Recogido cooperativo por roles; situación práctica vinculada al bloque «Recogido base: preparación, herramientas y trenzados».</w:t>
      </w:r>
    </w:p>
    <w:p>
      <w:pPr>
        <w:pStyle w:val="ListBullet"/>
      </w:pPr>
      <w:r>
        <w:rPr>
          <w:b/>
        </w:rPr>
        <w:t>Desarrollo:</w:t>
      </w:r>
      <w:r>
        <w:t xml:space="preserve"> Una persona prepara textura, otra divide, otra trenza y otra fija. El equipo debe comunicarse para que la forma final no parezca hecha por partes inconexas.</w:t>
      </w:r>
    </w:p>
    <w:p>
      <w:pPr>
        <w:pStyle w:val="ListBullet"/>
      </w:pPr>
      <w:r>
        <w:rPr>
          <w:b/>
        </w:rPr>
        <w:t>Producto/evidencia:</w:t>
      </w:r>
      <w:r>
        <w:t xml:space="preserve"> Recogido colaborativo.</w:t>
      </w:r>
    </w:p>
    <w:p>
      <w:pPr>
        <w:pStyle w:val="ListBullet"/>
      </w:pPr>
      <w:r>
        <w:rPr>
          <w:b/>
        </w:rPr>
        <w:t>Pautas DUA e inclusión:</w:t>
      </w:r>
      <w:r>
        <w:t xml:space="preserve"> Asignar roles según fortalezas y rotarlos en la siguiente práctica.</w:t>
      </w:r>
    </w:p>
    <w:p>
      <w:pPr>
        <w:pStyle w:val="Heading3"/>
      </w:pPr>
      <w:r>
        <w:t>C9.9 · Defensa del recogido base</w:t>
      </w:r>
    </w:p>
    <w:p>
      <w:pPr>
        <w:pStyle w:val="ListBullet"/>
      </w:pPr>
      <w:r>
        <w:rPr>
          <w:b/>
        </w:rPr>
        <w:t>Metodología activa:</w:t>
      </w:r>
      <w: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t xml:space="preserve"> Defensa del recogido base; situación práctica vinculada al bloque «Recogido base: preparación, herramientas y trenzados».</w:t>
      </w:r>
    </w:p>
    <w:p>
      <w:pPr>
        <w:pStyle w:val="ListBullet"/>
      </w:pPr>
      <w:r>
        <w:rPr>
          <w:b/>
        </w:rPr>
        <w:t>Desarrollo:</w:t>
      </w:r>
      <w:r>
        <w:t xml:space="preserve"> Cada grupo muestra su recogido y señala tres decisiones: textura, trenzado y fijación. Otro grupo plantea una mejora que debe incorporarse al diseño.</w:t>
      </w:r>
    </w:p>
    <w:p>
      <w:pPr>
        <w:pStyle w:val="ListBullet"/>
      </w:pPr>
      <w:r>
        <w:rPr>
          <w:b/>
        </w:rPr>
        <w:t>Producto/evidencia:</w:t>
      </w:r>
      <w:r>
        <w:t xml:space="preserve"> Presentación con mejora aplicada.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guion de defensa y normas de feedback respetuoso.</w:t>
      </w:r>
    </w:p>
    <w:p>
      <w:pPr>
        <w:pStyle w:val="Heading1"/>
      </w:pPr>
      <w:r>
        <w:t>C10. Recogido elaborado con postizos, sujeción y accesorios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RA5.</w:t>
      </w:r>
      <w:r>
        <w:t xml:space="preserve"> Realiza recogidos del cabello, relacionando las técnicas con el resultado final esperado.</w:t>
      </w:r>
    </w:p>
    <w:p>
      <w:pPr>
        <w:pStyle w:val="ListBullet2"/>
      </w:pPr>
      <w:r>
        <w:rPr>
          <w:b/>
        </w:rPr>
        <w:t>0842-5d.</w:t>
      </w:r>
      <w:r>
        <w:t xml:space="preserve"> Se ha establecido el modo de realización de enrollados, anillas, retorcidos y bucles.</w:t>
      </w:r>
    </w:p>
    <w:p>
      <w:pPr>
        <w:pStyle w:val="ListBullet2"/>
      </w:pPr>
      <w:r>
        <w:rPr>
          <w:b/>
        </w:rPr>
        <w:t>0842-5e.</w:t>
      </w:r>
      <w:r>
        <w:t xml:space="preserve"> Se han establecido los parámetros de selección de postizos en función del estilo de recogido.</w:t>
      </w:r>
    </w:p>
    <w:p>
      <w:pPr>
        <w:pStyle w:val="ListBullet2"/>
      </w:pPr>
      <w:r>
        <w:rPr>
          <w:b/>
        </w:rPr>
        <w:t>0842-5f.</w:t>
      </w:r>
      <w:r>
        <w:t xml:space="preserve"> Se han adaptado postizos en la ejecución de un recogido.</w:t>
      </w:r>
    </w:p>
    <w:p>
      <w:pPr>
        <w:pStyle w:val="ListBullet2"/>
      </w:pPr>
      <w:r>
        <w:rPr>
          <w:b/>
        </w:rPr>
        <w:t>0842-5g.</w:t>
      </w:r>
      <w:r>
        <w:t xml:space="preserve"> Se ha justificado la combinación de técnicas para la elaboración del recogido.</w:t>
      </w:r>
    </w:p>
    <w:p>
      <w:pPr>
        <w:pStyle w:val="ListBullet2"/>
      </w:pPr>
      <w:r>
        <w:rPr>
          <w:b/>
        </w:rPr>
        <w:t>0842-5h.</w:t>
      </w:r>
      <w:r>
        <w:t xml:space="preserve"> Se han relacionado los métodos de sujeción del recogido con los útiles y herramientas apropiados.</w:t>
      </w:r>
    </w:p>
    <w:p>
      <w:pPr>
        <w:pStyle w:val="ListBullet2"/>
      </w:pPr>
      <w:r>
        <w:rPr>
          <w:b/>
        </w:rPr>
        <w:t>0842-5i.</w:t>
      </w:r>
      <w:r>
        <w:t xml:space="preserve"> Se ha justificado el empleo de elementos accesorios como factor potenciador del estilo.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0845. Técnicas de corte del cabello — RA7:</w:t>
      </w:r>
      <w:r>
        <w:t xml:space="preserve"> relación del estilo con otras técnicas de peluquería. </w:t>
      </w:r>
      <w:r>
        <w:rPr>
          <w:b/>
        </w:rPr>
        <w:t>CE externo:</w:t>
      </w:r>
      <w:r>
        <w:t xml:space="preserve"> 0845-7c.</w:t>
      </w:r>
    </w:p>
    <w:p>
      <w:pPr>
        <w:pStyle w:val="ListBullet"/>
      </w:pPr>
      <w:r>
        <w:rPr>
          <w:b/>
        </w:rPr>
        <w:t>1664. Digitalización aplicada a los sectores productivos — RA2:</w:t>
      </w:r>
      <w:r>
        <w:t xml:space="preserve"> impacto de la digitalización en clientes y empresas. </w:t>
      </w:r>
      <w:r>
        <w:rPr>
          <w:b/>
        </w:rPr>
        <w:t>CE externo:</w:t>
      </w:r>
      <w:r>
        <w:t xml:space="preserve"> 1664-2b.</w:t>
      </w:r>
    </w:p>
    <w:p>
      <w:pPr>
        <w:pStyle w:val="ListBullet"/>
      </w:pPr>
      <w:r>
        <w:rPr>
          <w:b/>
        </w:rPr>
        <w:t>0156. Inglés profesional — RA4:</w:t>
      </w:r>
      <w:r>
        <w:t xml:space="preserve"> redacción de mensajes profesionales sencillos. </w:t>
      </w:r>
      <w:r>
        <w:rPr>
          <w:b/>
        </w:rPr>
        <w:t>CE externo:</w:t>
      </w:r>
      <w:r>
        <w:t xml:space="preserve"> 0156-4b.</w:t>
      </w:r>
    </w:p>
    <w:p>
      <w:pPr>
        <w:pStyle w:val="Heading2"/>
      </w:pPr>
      <w:r>
        <w:t>Justificación intermodular</w:t>
      </w:r>
    </w:p>
    <w:p>
      <w:r>
        <w:t>Los recogidos elaborados integran técnica, volumen, estabilidad y estilo. La combinación de postizos, anclajes y accesorios debe justificarse por el resultado y por la comodidad de la persona usuaria.</w:t>
      </w:r>
    </w:p>
    <w:p>
      <w:pPr>
        <w:pStyle w:val="Heading2"/>
      </w:pPr>
      <w:r>
        <w:t>Actividades</w:t>
      </w:r>
    </w:p>
    <w:p>
      <w:pPr>
        <w:pStyle w:val="Heading3"/>
      </w:pPr>
      <w:r>
        <w:t>C10.1 · Moño con relleno invisible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t xml:space="preserve"> Moño con relleno invisible; situación práctica vinculada al bloque «Recogido elaborado con postizos, sujeción y accesorios».</w:t>
      </w:r>
    </w:p>
    <w:p>
      <w:pPr>
        <w:pStyle w:val="ListBullet"/>
      </w:pPr>
      <w:r>
        <w:rPr>
          <w:b/>
        </w:rPr>
        <w:t>Desarrollo:</w:t>
      </w:r>
      <w:r>
        <w:t xml:space="preserve"> El alumnado selecciona un relleno adecuado al volumen deseado y lo cubre sin que se vea. Revisa desde frente, lateral y nuca antes de fijar definitivamente.</w:t>
      </w:r>
    </w:p>
    <w:p>
      <w:pPr>
        <w:pStyle w:val="ListBullet"/>
      </w:pPr>
      <w:r>
        <w:rPr>
          <w:b/>
        </w:rPr>
        <w:t>Producto/evidencia:</w:t>
      </w:r>
      <w:r>
        <w:t xml:space="preserve"> Moño con control de volumen.</w:t>
      </w:r>
    </w:p>
    <w:p>
      <w:pPr>
        <w:pStyle w:val="ListBullet"/>
      </w:pPr>
      <w:r>
        <w:rPr>
          <w:b/>
        </w:rPr>
        <w:t>Pautas DUA e inclusión:</w:t>
      </w:r>
      <w:r>
        <w:t xml:space="preserve"> Ofrecer rellenos de varios tamaños y espejo triple o fotografías.</w:t>
      </w:r>
    </w:p>
    <w:p>
      <w:pPr>
        <w:pStyle w:val="Heading3"/>
      </w:pPr>
      <w:r>
        <w:t>C10.2 · Anclaje de postizo sin tensión</w:t>
      </w:r>
    </w:p>
    <w:p>
      <w:pPr>
        <w:pStyle w:val="ListBullet"/>
      </w:pPr>
      <w:r>
        <w:rPr>
          <w:b/>
        </w:rPr>
        <w:t>Metodología activa:</w:t>
      </w:r>
      <w: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t xml:space="preserve"> Anclaje de postizo sin tensión; situación práctica vinculada al bloque «Recogido elaborado con postizos, sujeción y accesorios».</w:t>
      </w:r>
    </w:p>
    <w:p>
      <w:pPr>
        <w:pStyle w:val="ListBullet"/>
      </w:pPr>
      <w:r>
        <w:rPr>
          <w:b/>
        </w:rPr>
        <w:t>Desarrollo:</w:t>
      </w:r>
      <w:r>
        <w:t xml:space="preserve"> El equipo coloca un postizo pequeño comprobando que no tire del cabello natural. Debe repartir peso, ocultar puntos de fijación y preguntar por comodidad.</w:t>
      </w:r>
    </w:p>
    <w:p>
      <w:pPr>
        <w:pStyle w:val="ListBullet"/>
      </w:pPr>
      <w:r>
        <w:rPr>
          <w:b/>
        </w:rPr>
        <w:t>Producto/evidencia:</w:t>
      </w:r>
      <w:r>
        <w:t xml:space="preserve"> Registro de comodidad y sujeción.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ensayo en maniquí y checklist de tensión.</w:t>
      </w:r>
    </w:p>
    <w:p>
      <w:pPr>
        <w:pStyle w:val="Heading3"/>
      </w:pPr>
      <w:r>
        <w:t>C10.3 · Retorcidos y bucles en equilibrio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t xml:space="preserve"> Retorcidos y bucles en equilibrio; situación práctica vinculada al bloque «Recogido elaborado con postizos, sujeción y accesorios».</w:t>
      </w:r>
    </w:p>
    <w:p>
      <w:pPr>
        <w:pStyle w:val="ListBullet"/>
      </w:pPr>
      <w:r>
        <w:rPr>
          <w:b/>
        </w:rPr>
        <w:t>Desarrollo:</w:t>
      </w:r>
      <w:r>
        <w:t xml:space="preserve"> Cada estudiante crea retorcidos en un lado y bucles en otro, buscando simetría o asimetría intencionada. Decide qué lado aporta movimiento y cuál estructura.</w:t>
      </w:r>
    </w:p>
    <w:p>
      <w:pPr>
        <w:pStyle w:val="ListBullet"/>
      </w:pPr>
      <w:r>
        <w:rPr>
          <w:b/>
        </w:rPr>
        <w:t>Producto/evidencia:</w:t>
      </w:r>
      <w:r>
        <w:t xml:space="preserve"> Diseño equilibrado.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plantillas de composición visual para apoyar la decisión.</w:t>
      </w:r>
    </w:p>
    <w:p>
      <w:pPr>
        <w:pStyle w:val="Heading3"/>
      </w:pPr>
      <w:r>
        <w:t>C10.4 · Combinación de técnicas en recogido nupcial</w:t>
      </w:r>
    </w:p>
    <w:p>
      <w:pPr>
        <w:pStyle w:val="ListBullet"/>
      </w:pPr>
      <w:r>
        <w:rPr>
          <w:b/>
        </w:rPr>
        <w:t>Metodología activa:</w:t>
      </w:r>
      <w: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t xml:space="preserve"> Combinación de técnicas en recogido nupcial; situación práctica vinculada al bloque «Recogido elaborado con postizos, sujeción y accesorios».</w:t>
      </w:r>
    </w:p>
    <w:p>
      <w:pPr>
        <w:pStyle w:val="ListBullet"/>
      </w:pPr>
      <w:r>
        <w:rPr>
          <w:b/>
        </w:rPr>
        <w:t>Desarrollo:</w:t>
      </w:r>
      <w:r>
        <w:t xml:space="preserve"> El grupo diseña un recogido nupcial con trenza, postizo y accesorio. Antes de ejecutar, dibuja el orden de montaje para evitar desmontar pasos anteriores.</w:t>
      </w:r>
    </w:p>
    <w:p>
      <w:pPr>
        <w:pStyle w:val="ListBullet"/>
      </w:pPr>
      <w:r>
        <w:rPr>
          <w:b/>
        </w:rPr>
        <w:t>Producto/evidencia:</w:t>
      </w:r>
      <w:r>
        <w:t xml:space="preserve"> Plan de montaje del recogido.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boceto no artístico y uso de flechas numeradas.</w:t>
      </w:r>
    </w:p>
    <w:p>
      <w:pPr>
        <w:pStyle w:val="Heading3"/>
      </w:pPr>
      <w:r>
        <w:t>C10.5 · Prueba de sujeción con movimiento</w:t>
      </w:r>
    </w:p>
    <w:p>
      <w:pPr>
        <w:pStyle w:val="ListBullet"/>
      </w:pPr>
      <w:r>
        <w:rPr>
          <w:b/>
        </w:rPr>
        <w:t>Metodología activa:</w:t>
      </w:r>
      <w: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t xml:space="preserve"> Prueba de sujeción con movimiento; situación práctica vinculada al bloque «Recogido elaborado con postizos, sujeción y accesorios».</w:t>
      </w:r>
    </w:p>
    <w:p>
      <w:pPr>
        <w:pStyle w:val="ListBullet"/>
      </w:pPr>
      <w:r>
        <w:rPr>
          <w:b/>
        </w:rPr>
        <w:t>Desarrollo:</w:t>
      </w:r>
      <w:r>
        <w:t xml:space="preserve"> Tras fijar el recogido, la cabeza de maniquí se mueve suavemente simulando desplazamiento. El alumnado detecta puntos débiles y refuerza solo donde sea necesario.</w:t>
      </w:r>
    </w:p>
    <w:p>
      <w:pPr>
        <w:pStyle w:val="ListBullet"/>
      </w:pPr>
      <w:r>
        <w:rPr>
          <w:b/>
        </w:rPr>
        <w:t>Producto/evidencia:</w:t>
      </w:r>
      <w:r>
        <w:t xml:space="preserve"> Prueba de estabilidad.</w:t>
      </w:r>
    </w:p>
    <w:p>
      <w:pPr>
        <w:pStyle w:val="ListBullet"/>
      </w:pPr>
      <w:r>
        <w:rPr>
          <w:b/>
        </w:rPr>
        <w:t>Pautas DUA e inclusión:</w:t>
      </w:r>
      <w:r>
        <w:t xml:space="preserve"> Usar criterios claros: no caer, no molestar, no verse el anclaje.</w:t>
      </w:r>
    </w:p>
    <w:p>
      <w:pPr>
        <w:pStyle w:val="Heading3"/>
      </w:pPr>
      <w:r>
        <w:t>C10.6 · Accesorio que cambia el estilo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t xml:space="preserve"> Accesorio que cambia el estilo; situación práctica vinculada al bloque «Recogido elaborado con postizos, sujeción y accesorios».</w:t>
      </w:r>
    </w:p>
    <w:p>
      <w:pPr>
        <w:pStyle w:val="ListBullet"/>
      </w:pPr>
      <w:r>
        <w:rPr>
          <w:b/>
        </w:rPr>
        <w:t>Desarrollo:</w:t>
      </w:r>
      <w:r>
        <w:t xml:space="preserve"> El equipo prueba el mismo recogido con peineta, flores y horquilla metálica. Decide qué accesorio corresponde a ceremonia, fiesta informal o sesión fotográfica.</w:t>
      </w:r>
    </w:p>
    <w:p>
      <w:pPr>
        <w:pStyle w:val="ListBullet"/>
      </w:pPr>
      <w:r>
        <w:rPr>
          <w:b/>
        </w:rPr>
        <w:t>Producto/evidencia:</w:t>
      </w:r>
      <w:r>
        <w:t xml:space="preserve"> Comparativa de accesorios.</w:t>
      </w:r>
    </w:p>
    <w:p>
      <w:pPr>
        <w:pStyle w:val="ListBullet"/>
      </w:pPr>
      <w:r>
        <w:rPr>
          <w:b/>
        </w:rPr>
        <w:t>Pautas DUA e inclusión:</w:t>
      </w:r>
      <w:r>
        <w:t xml:space="preserve"> Ofrecer imágenes de contexto y permitir fotografía de cada variante.</w:t>
      </w:r>
    </w:p>
    <w:p>
      <w:pPr>
        <w:pStyle w:val="Heading3"/>
      </w:pPr>
      <w:r>
        <w:t>C10.7 · Corrección de postizo visible</w:t>
      </w:r>
    </w:p>
    <w:p>
      <w:pPr>
        <w:pStyle w:val="ListBullet"/>
      </w:pPr>
      <w:r>
        <w:rPr>
          <w:b/>
        </w:rPr>
        <w:t>Metodología activa:</w:t>
      </w:r>
      <w: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t xml:space="preserve"> Corrección de postizo visible; situación práctica vinculada al bloque «Recogido elaborado con postizos, sujeción y accesorios».</w:t>
      </w:r>
    </w:p>
    <w:p>
      <w:pPr>
        <w:pStyle w:val="ListBullet"/>
      </w:pPr>
      <w:r>
        <w:rPr>
          <w:b/>
        </w:rPr>
        <w:t>Desarrollo:</w:t>
      </w:r>
      <w:r>
        <w:t xml:space="preserve"> El docente deja un postizo mal integrado. El alumnado debe cubrirlo, recolocar o cambiar la dirección del cabello sin desmontar todo el recogido.</w:t>
      </w:r>
    </w:p>
    <w:p>
      <w:pPr>
        <w:pStyle w:val="ListBullet"/>
      </w:pPr>
      <w:r>
        <w:rPr>
          <w:b/>
        </w:rPr>
        <w:t>Producto/evidencia:</w:t>
      </w:r>
      <w:r>
        <w:t xml:space="preserve"> Intervención de corrección.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pensar en voz alta y trabajar por pasos.</w:t>
      </w:r>
    </w:p>
    <w:p>
      <w:pPr>
        <w:pStyle w:val="Heading3"/>
      </w:pPr>
      <w:r>
        <w:t>C10.8 · Ficha de montaje para repetir el recogido</w:t>
      </w:r>
    </w:p>
    <w:p>
      <w:pPr>
        <w:pStyle w:val="ListBullet"/>
      </w:pPr>
      <w:r>
        <w:rPr>
          <w:b/>
        </w:rPr>
        <w:t>Metodología activa:</w:t>
      </w:r>
      <w: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t xml:space="preserve"> Ficha de montaje para repetir el recogido; situación práctica vinculada al bloque «Recogido elaborado con postizos, sujeción y accesorios».</w:t>
      </w:r>
    </w:p>
    <w:p>
      <w:pPr>
        <w:pStyle w:val="ListBullet"/>
      </w:pPr>
      <w:r>
        <w:rPr>
          <w:b/>
        </w:rPr>
        <w:t>Desarrollo:</w:t>
      </w:r>
      <w:r>
        <w:t xml:space="preserve"> Cada equipo documenta productos, particiones, anclajes y orden exacto para poder repetir el recogido otro día. La ficha debe ser comprensible para otro grupo.</w:t>
      </w:r>
    </w:p>
    <w:p>
      <w:pPr>
        <w:pStyle w:val="ListBullet"/>
      </w:pPr>
      <w:r>
        <w:rPr>
          <w:b/>
        </w:rPr>
        <w:t>Producto/evidencia:</w:t>
      </w:r>
      <w:r>
        <w:t xml:space="preserve"> Ficha reproducible.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modelo de ficha con apartados breves y dibujos.</w:t>
      </w:r>
    </w:p>
    <w:p>
      <w:pPr>
        <w:pStyle w:val="Heading3"/>
      </w:pPr>
      <w:r>
        <w:t>C10.9 · Recogido completo con revisión 360º</w:t>
      </w:r>
    </w:p>
    <w:p>
      <w:pPr>
        <w:pStyle w:val="ListBullet"/>
      </w:pPr>
      <w:r>
        <w:rPr>
          <w:b/>
        </w:rPr>
        <w:t>Metodología activa:</w:t>
      </w:r>
      <w: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t xml:space="preserve"> Recogido completo con revisión 360º; situación práctica vinculada al bloque «Recogido elaborado con postizos, sujeción y accesorios».</w:t>
      </w:r>
    </w:p>
    <w:p>
      <w:pPr>
        <w:pStyle w:val="ListBullet"/>
      </w:pPr>
      <w:r>
        <w:rPr>
          <w:b/>
        </w:rPr>
        <w:t>Desarrollo:</w:t>
      </w:r>
      <w:r>
        <w:t xml:space="preserve"> La actividad termina con revisión desde todos los ángulos. El equipo comprueba volumen, limpieza, accesorios, comodidad y coherencia con el estilo pactado.</w:t>
      </w:r>
    </w:p>
    <w:p>
      <w:pPr>
        <w:pStyle w:val="ListBullet"/>
      </w:pPr>
      <w:r>
        <w:rPr>
          <w:b/>
        </w:rPr>
        <w:t>Producto/evidencia:</w:t>
      </w:r>
      <w:r>
        <w:t xml:space="preserve"> Rúbrica 360º.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que cada miembro revise un ángulo o criterio distinto.</w:t>
      </w:r>
    </w:p>
    <w:p>
      <w:pPr>
        <w:pStyle w:val="Heading1"/>
      </w:pPr>
      <w:r>
        <w:t>C11. Pelucas: selección sensible y adaptación estética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RA6.</w:t>
      </w:r>
      <w:r>
        <w:t xml:space="preserve"> Coloca pelucas y extensiones, interpretando los requerimientos demandados.</w:t>
      </w:r>
    </w:p>
    <w:p>
      <w:pPr>
        <w:pStyle w:val="ListBullet2"/>
      </w:pPr>
      <w:r>
        <w:rPr>
          <w:b/>
        </w:rPr>
        <w:t>0842-6a.</w:t>
      </w:r>
      <w:r>
        <w:t xml:space="preserve"> Se han caracterizado los tipos de pelucas y sus modos de adaptación.</w:t>
      </w:r>
    </w:p>
    <w:p>
      <w:pPr>
        <w:pStyle w:val="ListBullet2"/>
      </w:pPr>
      <w:r>
        <w:rPr>
          <w:b/>
        </w:rPr>
        <w:t>0842-6b.</w:t>
      </w:r>
      <w:r>
        <w:t xml:space="preserve"> Se ha justificado la selección de pelucas en función de las necesidades personales y sociales del usuario.</w:t>
      </w:r>
    </w:p>
    <w:p>
      <w:pPr>
        <w:pStyle w:val="ListBullet2"/>
      </w:pPr>
      <w:r>
        <w:rPr>
          <w:b/>
        </w:rPr>
        <w:t>0842-6c.</w:t>
      </w:r>
      <w:r>
        <w:t xml:space="preserve"> Se han adaptado las pelucas correctamente.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0849. Análisis capilar — RA3:</w:t>
      </w:r>
      <w:r>
        <w:t xml:space="preserve"> detección de necesidades del cuero cabelludo. </w:t>
      </w:r>
      <w:r>
        <w:rPr>
          <w:b/>
        </w:rPr>
        <w:t>CE externo:</w:t>
      </w:r>
      <w:r>
        <w:t xml:space="preserve"> 0849-3f.</w:t>
      </w:r>
    </w:p>
    <w:p>
      <w:pPr>
        <w:pStyle w:val="ListBullet"/>
      </w:pPr>
      <w:r>
        <w:rPr>
          <w:b/>
        </w:rPr>
        <w:t>1709. Itinerario personal para la empleabilidad I — RA1:</w:t>
      </w:r>
      <w:r>
        <w:t xml:space="preserve"> ocupaciones y puestos del sector. </w:t>
      </w:r>
      <w:r>
        <w:rPr>
          <w:b/>
        </w:rPr>
        <w:t>CE externo:</w:t>
      </w:r>
      <w:r>
        <w:t xml:space="preserve"> 1709-1b.</w:t>
      </w:r>
    </w:p>
    <w:p>
      <w:pPr>
        <w:pStyle w:val="ListBullet"/>
      </w:pPr>
      <w:r>
        <w:rPr>
          <w:b/>
        </w:rPr>
        <w:t>0156. Inglés profesional — RA1:</w:t>
      </w:r>
      <w:r>
        <w:t xml:space="preserve"> comprensión oral de demandas sencillas. </w:t>
      </w:r>
      <w:r>
        <w:rPr>
          <w:b/>
        </w:rPr>
        <w:t>CE externo:</w:t>
      </w:r>
      <w:r>
        <w:t xml:space="preserve"> 0156-1c.</w:t>
      </w:r>
    </w:p>
    <w:p>
      <w:pPr>
        <w:pStyle w:val="Heading2"/>
      </w:pPr>
      <w:r>
        <w:t>Justificación intermodular</w:t>
      </w:r>
    </w:p>
    <w:p>
      <w:r>
        <w:t>El trabajo con pelucas combina técnica y trato cuidadoso. El alumnado debe conocer tipos de peluca, interpretar necesidades personales o sociales y adaptar la pieza sin perder naturalidad ni confort.</w:t>
      </w:r>
    </w:p>
    <w:p>
      <w:pPr>
        <w:pStyle w:val="Heading2"/>
      </w:pPr>
      <w:r>
        <w:t>Actividades</w:t>
      </w:r>
    </w:p>
    <w:p>
      <w:pPr>
        <w:pStyle w:val="Heading3"/>
      </w:pPr>
      <w:r>
        <w:t>C11.1 · Mapa de tipos de peluca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t xml:space="preserve"> Mapa de tipos de peluca; situación práctica vinculada al bloque «Pelucas: selección sensible y adaptación estética».</w:t>
      </w:r>
    </w:p>
    <w:p>
      <w:pPr>
        <w:pStyle w:val="ListBullet"/>
      </w:pPr>
      <w:r>
        <w:rPr>
          <w:b/>
        </w:rPr>
        <w:t>Desarrollo:</w:t>
      </w:r>
      <w:r>
        <w:t xml:space="preserve"> El alumnado compara peluca sintética, natural, parcial y de fantasía. Toca, observa base, caída y mantenimiento para decidir usos profesionales posibles.</w:t>
      </w:r>
    </w:p>
    <w:p>
      <w:pPr>
        <w:pStyle w:val="ListBullet"/>
      </w:pPr>
      <w:r>
        <w:rPr>
          <w:b/>
        </w:rPr>
        <w:t>Producto/evidencia:</w:t>
      </w:r>
      <w:r>
        <w:t xml:space="preserve"> Mapa comparativo de pelucas.</w:t>
      </w:r>
    </w:p>
    <w:p>
      <w:pPr>
        <w:pStyle w:val="ListBullet"/>
      </w:pPr>
      <w:r>
        <w:rPr>
          <w:b/>
        </w:rPr>
        <w:t>Pautas DUA e inclusión:</w:t>
      </w:r>
      <w:r>
        <w:t xml:space="preserve"> Usar piezas reales o imágenes ampliadas y tabla visual.</w:t>
      </w:r>
    </w:p>
    <w:p>
      <w:pPr>
        <w:pStyle w:val="Heading3"/>
      </w:pPr>
      <w:r>
        <w:t>C11.2 · Selección sensible por caso</w:t>
      </w:r>
    </w:p>
    <w:p>
      <w:pPr>
        <w:pStyle w:val="ListBullet"/>
      </w:pPr>
      <w:r>
        <w:rPr>
          <w:b/>
        </w:rPr>
        <w:t>Metodología activa:</w:t>
      </w:r>
      <w: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t xml:space="preserve"> Selección sensible por caso; situación práctica vinculada al bloque «Pelucas: selección sensible y adaptación estética».</w:t>
      </w:r>
    </w:p>
    <w:p>
      <w:pPr>
        <w:pStyle w:val="ListBullet"/>
      </w:pPr>
      <w:r>
        <w:rPr>
          <w:b/>
        </w:rPr>
        <w:t>Desarrollo:</w:t>
      </w:r>
      <w:r>
        <w:t xml:space="preserve"> Con casos de alopecia, teatro, cambio temporal de imagen y evento social, el equipo elige una peluca y justifica la decisión cuidando el lenguaje.</w:t>
      </w:r>
    </w:p>
    <w:p>
      <w:pPr>
        <w:pStyle w:val="ListBullet"/>
      </w:pPr>
      <w:r>
        <w:rPr>
          <w:b/>
        </w:rPr>
        <w:t>Producto/evidencia:</w:t>
      </w:r>
      <w:r>
        <w:t xml:space="preserve"> Ficha de selección sensible.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pautas de comunicación respetuosa y evitar exposición personal.</w:t>
      </w:r>
    </w:p>
    <w:p>
      <w:pPr>
        <w:pStyle w:val="Heading3"/>
      </w:pPr>
      <w:r>
        <w:t>C11.3 · Preparación del cabello bajo la peluca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t xml:space="preserve"> Preparación del cabello bajo la peluca; situación práctica vinculada al bloque «Pelucas: selección sensible y adaptación estética».</w:t>
      </w:r>
    </w:p>
    <w:p>
      <w:pPr>
        <w:pStyle w:val="ListBullet"/>
      </w:pPr>
      <w:r>
        <w:rPr>
          <w:b/>
        </w:rPr>
        <w:t>Desarrollo:</w:t>
      </w:r>
      <w:r>
        <w:t xml:space="preserve"> El alumnado recoge y aplana el cabello natural antes de colocar la peluca. Comprueba bultos, tensión y comodidad en nuca y patillas.</w:t>
      </w:r>
    </w:p>
    <w:p>
      <w:pPr>
        <w:pStyle w:val="ListBullet"/>
      </w:pPr>
      <w:r>
        <w:rPr>
          <w:b/>
        </w:rPr>
        <w:t>Producto/evidencia:</w:t>
      </w:r>
      <w:r>
        <w:t xml:space="preserve"> Secuencia de preparación.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practicar en maniquí o cabeza soporte.</w:t>
      </w:r>
    </w:p>
    <w:p>
      <w:pPr>
        <w:pStyle w:val="Heading3"/>
      </w:pPr>
      <w:r>
        <w:t>C11.4 · Ajuste de contorno natural</w:t>
      </w:r>
    </w:p>
    <w:p>
      <w:pPr>
        <w:pStyle w:val="ListBullet"/>
      </w:pPr>
      <w:r>
        <w:rPr>
          <w:b/>
        </w:rPr>
        <w:t>Metodología activa:</w:t>
      </w:r>
      <w: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t xml:space="preserve"> Ajuste de contorno natural; situación práctica vinculada al bloque «Pelucas: selección sensible y adaptación estética».</w:t>
      </w:r>
    </w:p>
    <w:p>
      <w:pPr>
        <w:pStyle w:val="ListBullet"/>
      </w:pPr>
      <w:r>
        <w:rPr>
          <w:b/>
        </w:rPr>
        <w:t>Desarrollo:</w:t>
      </w:r>
      <w:r>
        <w:t xml:space="preserve"> El equipo coloca la peluca y revisa línea frontal, patillas y nuca. Ajusta sin desplazarla y toma foto frontal para comprobar naturalidad.</w:t>
      </w:r>
    </w:p>
    <w:p>
      <w:pPr>
        <w:pStyle w:val="ListBullet"/>
      </w:pPr>
      <w:r>
        <w:rPr>
          <w:b/>
        </w:rPr>
        <w:t>Producto/evidencia:</w:t>
      </w:r>
      <w:r>
        <w:t xml:space="preserve"> Foto de ajuste natural.</w:t>
      </w:r>
    </w:p>
    <w:p>
      <w:pPr>
        <w:pStyle w:val="ListBullet"/>
      </w:pPr>
      <w:r>
        <w:rPr>
          <w:b/>
        </w:rPr>
        <w:t>Pautas DUA e inclusión:</w:t>
      </w:r>
      <w:r>
        <w:t xml:space="preserve"> Usar espejo y guía de puntos de control.</w:t>
      </w:r>
    </w:p>
    <w:p>
      <w:pPr>
        <w:pStyle w:val="Heading3"/>
      </w:pPr>
      <w:r>
        <w:t>C11.5 · Conversación con clienta vulnerable</w:t>
      </w:r>
    </w:p>
    <w:p>
      <w:pPr>
        <w:pStyle w:val="ListBullet"/>
      </w:pPr>
      <w:r>
        <w:rPr>
          <w:b/>
        </w:rPr>
        <w:t>Metodología activa:</w:t>
      </w:r>
      <w: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t xml:space="preserve"> Conversación con clienta vulnerable; situación práctica vinculada al bloque «Pelucas: selección sensible y adaptación estética».</w:t>
      </w:r>
    </w:p>
    <w:p>
      <w:pPr>
        <w:pStyle w:val="ListBullet"/>
      </w:pPr>
      <w:r>
        <w:rPr>
          <w:b/>
        </w:rPr>
        <w:t>Desarrollo:</w:t>
      </w:r>
      <w:r>
        <w:t xml:space="preserve"> En role-play, una clienta expresa inseguridad con la peluca. El profesional explica opciones, cuidados y límites del servicio con tono respetuoso y sin minimizar la emoción.</w:t>
      </w:r>
    </w:p>
    <w:p>
      <w:pPr>
        <w:pStyle w:val="ListBullet"/>
      </w:pPr>
      <w:r>
        <w:rPr>
          <w:b/>
        </w:rPr>
        <w:t>Producto/evidencia:</w:t>
      </w:r>
      <w:r>
        <w:t xml:space="preserve"> Guion de atención sensible.</w:t>
      </w:r>
    </w:p>
    <w:p>
      <w:pPr>
        <w:pStyle w:val="ListBullet"/>
      </w:pPr>
      <w:r>
        <w:rPr>
          <w:b/>
        </w:rPr>
        <w:t>Pautas DUA e inclusión:</w:t>
      </w:r>
      <w:r>
        <w:t xml:space="preserve"> Ofrecer frases de apoyo y posibilidad de observar antes de participar.</w:t>
      </w:r>
    </w:p>
    <w:p>
      <w:pPr>
        <w:pStyle w:val="Heading3"/>
      </w:pPr>
      <w:r>
        <w:t>C11.6 · Peluca para escena teatral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t xml:space="preserve"> Peluca para escena teatral; situación práctica vinculada al bloque «Pelucas: selección sensible y adaptación estética».</w:t>
      </w:r>
    </w:p>
    <w:p>
      <w:pPr>
        <w:pStyle w:val="ListBullet"/>
      </w:pPr>
      <w:r>
        <w:rPr>
          <w:b/>
        </w:rPr>
        <w:t>Desarrollo:</w:t>
      </w:r>
      <w:r>
        <w:t xml:space="preserve"> El alumnado adapta una peluca a un personaje concreto. Decide volumen, dirección y fijación teniendo en cuenta movimiento escénico y distancia del público.</w:t>
      </w:r>
    </w:p>
    <w:p>
      <w:pPr>
        <w:pStyle w:val="ListBullet"/>
      </w:pPr>
      <w:r>
        <w:rPr>
          <w:b/>
        </w:rPr>
        <w:t>Producto/evidencia:</w:t>
      </w:r>
      <w:r>
        <w:t xml:space="preserve"> Propuesta de caracterización.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usar referentes visuales y boceto rápido.</w:t>
      </w:r>
    </w:p>
    <w:p>
      <w:pPr>
        <w:pStyle w:val="Heading3"/>
      </w:pPr>
      <w:r>
        <w:t>C11.7 · Error de talla o ajuste</w:t>
      </w:r>
    </w:p>
    <w:p>
      <w:pPr>
        <w:pStyle w:val="ListBullet"/>
      </w:pPr>
      <w:r>
        <w:rPr>
          <w:b/>
        </w:rPr>
        <w:t>Metodología activa:</w:t>
      </w:r>
      <w: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t xml:space="preserve"> Error de talla o ajuste; situación práctica vinculada al bloque «Pelucas: selección sensible y adaptación estética».</w:t>
      </w:r>
    </w:p>
    <w:p>
      <w:pPr>
        <w:pStyle w:val="ListBullet"/>
      </w:pPr>
      <w:r>
        <w:rPr>
          <w:b/>
        </w:rPr>
        <w:t>Desarrollo:</w:t>
      </w:r>
      <w:r>
        <w:t xml:space="preserve"> Se presenta una peluca que se desplaza. El equipo identifica si el problema es talla, preparación del cabello, sujeción o colocación, y propone corrección.</w:t>
      </w:r>
    </w:p>
    <w:p>
      <w:pPr>
        <w:pStyle w:val="ListBullet"/>
      </w:pPr>
      <w:r>
        <w:rPr>
          <w:b/>
        </w:rPr>
        <w:t>Producto/evidencia:</w:t>
      </w:r>
      <w:r>
        <w:t xml:space="preserve"> Diagnóstico de ajuste.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opciones de causa y pedir prueba práctica cuando sea posible.</w:t>
      </w:r>
    </w:p>
    <w:p>
      <w:pPr>
        <w:pStyle w:val="Heading3"/>
      </w:pPr>
      <w:r>
        <w:t>C11.8 · Instrucciones de cuidado en casa</w:t>
      </w:r>
    </w:p>
    <w:p>
      <w:pPr>
        <w:pStyle w:val="ListBullet"/>
      </w:pPr>
      <w:r>
        <w:rPr>
          <w:b/>
        </w:rPr>
        <w:t>Metodología activa:</w:t>
      </w:r>
      <w: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t xml:space="preserve"> Instrucciones de cuidado en casa; situación práctica vinculada al bloque «Pelucas: selección sensible y adaptación estética».</w:t>
      </w:r>
    </w:p>
    <w:p>
      <w:pPr>
        <w:pStyle w:val="ListBullet"/>
      </w:pPr>
      <w:r>
        <w:rPr>
          <w:b/>
        </w:rPr>
        <w:t>Desarrollo:</w:t>
      </w:r>
      <w:r>
        <w:t xml:space="preserve"> Cada grupo prepara instrucciones claras sobre cepillado, lavado, secado y guardado de una peluca. Debe diferenciar si es natural o sintética.</w:t>
      </w:r>
    </w:p>
    <w:p>
      <w:pPr>
        <w:pStyle w:val="ListBullet"/>
      </w:pPr>
      <w:r>
        <w:rPr>
          <w:b/>
        </w:rPr>
        <w:t>Producto/evidencia:</w:t>
      </w:r>
      <w:r>
        <w:t xml:space="preserve"> Hoja de cuidados.</w:t>
      </w:r>
    </w:p>
    <w:p>
      <w:pPr>
        <w:pStyle w:val="ListBullet"/>
      </w:pPr>
      <w:r>
        <w:rPr>
          <w:b/>
        </w:rPr>
        <w:t>Pautas DUA e inclusión:</w:t>
      </w:r>
      <w:r>
        <w:t xml:space="preserve"> Ofrecer plantilla con iconos de hacer/no hacer.</w:t>
      </w:r>
    </w:p>
    <w:p>
      <w:pPr>
        <w:pStyle w:val="Heading3"/>
      </w:pPr>
      <w:r>
        <w:t>C11.9 · Adaptación final supervisada</w:t>
      </w:r>
    </w:p>
    <w:p>
      <w:pPr>
        <w:pStyle w:val="ListBullet"/>
      </w:pPr>
      <w:r>
        <w:rPr>
          <w:b/>
        </w:rPr>
        <w:t>Metodología activa:</w:t>
      </w:r>
      <w: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t xml:space="preserve"> Adaptación final supervisada; situación práctica vinculada al bloque «Pelucas: selección sensible y adaptación estética».</w:t>
      </w:r>
    </w:p>
    <w:p>
      <w:pPr>
        <w:pStyle w:val="ListBullet"/>
      </w:pPr>
      <w:r>
        <w:rPr>
          <w:b/>
        </w:rPr>
        <w:t>Desarrollo:</w:t>
      </w:r>
      <w:r>
        <w:t xml:space="preserve"> El equipo realiza una colocación completa y otro grupo revisa comodidad, naturalidad y seguridad. Solo se valida cuando la persona usuaria simulada puede moverse sin desplazamiento.</w:t>
      </w:r>
    </w:p>
    <w:p>
      <w:pPr>
        <w:pStyle w:val="ListBullet"/>
      </w:pPr>
      <w:r>
        <w:rPr>
          <w:b/>
        </w:rPr>
        <w:t>Producto/evidencia:</w:t>
      </w:r>
      <w:r>
        <w:t xml:space="preserve"> Validación de adaptación.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repetición de ajustes antes de la valoración final.</w:t>
      </w:r>
    </w:p>
    <w:p>
      <w:pPr>
        <w:pStyle w:val="Heading1"/>
      </w:pPr>
      <w:r>
        <w:t>C12. Extensiones: fijación, retirada y cuidado de prótesis pilosas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RA6.</w:t>
      </w:r>
      <w:r>
        <w:t xml:space="preserve"> Coloca pelucas y extensiones, interpretando los requerimientos demandados.</w:t>
      </w:r>
    </w:p>
    <w:p>
      <w:pPr>
        <w:pStyle w:val="ListBullet2"/>
      </w:pPr>
      <w:r>
        <w:rPr>
          <w:b/>
        </w:rPr>
        <w:t>0842-6d.</w:t>
      </w:r>
      <w:r>
        <w:t xml:space="preserve"> Se han diferenciado los tipos de extensiones según su técnica de fijación.</w:t>
      </w:r>
    </w:p>
    <w:p>
      <w:pPr>
        <w:pStyle w:val="ListBullet2"/>
      </w:pPr>
      <w:r>
        <w:rPr>
          <w:b/>
        </w:rPr>
        <w:t>0842-6e.</w:t>
      </w:r>
      <w:r>
        <w:t xml:space="preserve"> Se han fijado las extensiones al cabello.</w:t>
      </w:r>
    </w:p>
    <w:p>
      <w:pPr>
        <w:pStyle w:val="ListBullet2"/>
      </w:pPr>
      <w:r>
        <w:rPr>
          <w:b/>
        </w:rPr>
        <w:t>0842-6f.</w:t>
      </w:r>
      <w:r>
        <w:t xml:space="preserve"> Se han retirado las extensiones del cabello.</w:t>
      </w:r>
    </w:p>
    <w:p>
      <w:pPr>
        <w:pStyle w:val="ListBullet2"/>
      </w:pPr>
      <w:r>
        <w:rPr>
          <w:b/>
        </w:rPr>
        <w:t>0842-6g.</w:t>
      </w:r>
      <w:r>
        <w:t xml:space="preserve"> Se han establecido los cuidados de mantenimiento de las prótesis pilosas.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0844. Cosmética para peluquería — RA5:</w:t>
      </w:r>
      <w:r>
        <w:t xml:space="preserve"> conservación de productos y materiales. </w:t>
      </w:r>
      <w:r>
        <w:rPr>
          <w:b/>
        </w:rPr>
        <w:t>CE externo:</w:t>
      </w:r>
      <w:r>
        <w:t xml:space="preserve"> 0844-5d.</w:t>
      </w:r>
    </w:p>
    <w:p>
      <w:pPr>
        <w:pStyle w:val="ListBullet"/>
      </w:pPr>
      <w:r>
        <w:rPr>
          <w:b/>
        </w:rPr>
        <w:t>1709. Itinerario personal para la empleabilidad I — RA2:</w:t>
      </w:r>
      <w:r>
        <w:t xml:space="preserve"> actuación segura ante riesgos. </w:t>
      </w:r>
      <w:r>
        <w:rPr>
          <w:b/>
        </w:rPr>
        <w:t>CE externo:</w:t>
      </w:r>
      <w:r>
        <w:t xml:space="preserve"> 1709-2g.</w:t>
      </w:r>
    </w:p>
    <w:p>
      <w:pPr>
        <w:pStyle w:val="ListBullet"/>
      </w:pPr>
      <w:r>
        <w:rPr>
          <w:b/>
        </w:rPr>
        <w:t>1664. Digitalización aplicada a los sectores productivos — RA5:</w:t>
      </w:r>
      <w:r>
        <w:t xml:space="preserve"> protección de datos en entornos digitales. </w:t>
      </w:r>
      <w:r>
        <w:rPr>
          <w:b/>
        </w:rPr>
        <w:t>CE externo:</w:t>
      </w:r>
      <w:r>
        <w:t xml:space="preserve"> 1664-5b.</w:t>
      </w:r>
    </w:p>
    <w:p>
      <w:pPr>
        <w:pStyle w:val="Heading2"/>
      </w:pPr>
      <w:r>
        <w:t>Justificación intermodular</w:t>
      </w:r>
    </w:p>
    <w:p>
      <w:r>
        <w:t>Las extensiones y prótesis requieren seleccionar la fijación adecuada, proteger el cabello natural y explicar cuidados posteriores. La seguridad, la higiene y el registro son parte del resultado profesional.</w:t>
      </w:r>
    </w:p>
    <w:p>
      <w:pPr>
        <w:pStyle w:val="Heading2"/>
      </w:pPr>
      <w:r>
        <w:t>Actividades</w:t>
      </w:r>
    </w:p>
    <w:p>
      <w:pPr>
        <w:pStyle w:val="Heading3"/>
      </w:pPr>
      <w:r>
        <w:t>C12.1 · Tipos de extensión y efecto visible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t xml:space="preserve"> Tipos de extensión y efecto visible; situación práctica vinculada al bloque «Extensiones: fijación, retirada y cuidado de prótesis pilosas».</w:t>
      </w:r>
    </w:p>
    <w:p>
      <w:pPr>
        <w:pStyle w:val="ListBullet"/>
      </w:pPr>
      <w:r>
        <w:rPr>
          <w:b/>
        </w:rPr>
        <w:t>Desarrollo:</w:t>
      </w:r>
      <w:r>
        <w:t xml:space="preserve"> El alumnado compara clip, adhesiva, queratina y cosida mediante muestras o imágenes. Relaciona cada técnica con duración, mantenimiento y riesgo para el cabello.</w:t>
      </w:r>
    </w:p>
    <w:p>
      <w:pPr>
        <w:pStyle w:val="ListBullet"/>
      </w:pPr>
      <w:r>
        <w:rPr>
          <w:b/>
        </w:rPr>
        <w:t>Producto/evidencia:</w:t>
      </w:r>
      <w:r>
        <w:t xml:space="preserve"> Cuadro de técnicas de extensión.</w:t>
      </w:r>
    </w:p>
    <w:p>
      <w:pPr>
        <w:pStyle w:val="ListBullet"/>
      </w:pPr>
      <w:r>
        <w:rPr>
          <w:b/>
        </w:rPr>
        <w:t>Pautas DUA e inclusión:</w:t>
      </w:r>
      <w:r>
        <w:t xml:space="preserve"> Usar muestras manipulables y códigos de duración.</w:t>
      </w:r>
    </w:p>
    <w:p>
      <w:pPr>
        <w:pStyle w:val="Heading3"/>
      </w:pPr>
      <w:r>
        <w:t>C12.2 · Distribución de extensiones de clip</w:t>
      </w:r>
    </w:p>
    <w:p>
      <w:pPr>
        <w:pStyle w:val="ListBullet"/>
      </w:pPr>
      <w:r>
        <w:rPr>
          <w:b/>
        </w:rPr>
        <w:t>Metodología activa:</w:t>
      </w:r>
      <w: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t xml:space="preserve"> Distribución de extensiones de clip; situación práctica vinculada al bloque «Extensiones: fijación, retirada y cuidado de prótesis pilosas».</w:t>
      </w:r>
    </w:p>
    <w:p>
      <w:pPr>
        <w:pStyle w:val="ListBullet"/>
      </w:pPr>
      <w:r>
        <w:rPr>
          <w:b/>
        </w:rPr>
        <w:t>Desarrollo:</w:t>
      </w:r>
      <w:r>
        <w:t xml:space="preserve"> El equipo coloca extensiones de clip para aumentar densidad lateral sin que se vean. Revisa capas superiores, movimiento y comodidad.</w:t>
      </w:r>
    </w:p>
    <w:p>
      <w:pPr>
        <w:pStyle w:val="ListBullet"/>
      </w:pPr>
      <w:r>
        <w:rPr>
          <w:b/>
        </w:rPr>
        <w:t>Producto/evidencia:</w:t>
      </w:r>
      <w:r>
        <w:t xml:space="preserve"> Colocación fotografiada.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zonas permitidas y no permitidas en esquema de cabeza.</w:t>
      </w:r>
    </w:p>
    <w:p>
      <w:pPr>
        <w:pStyle w:val="Heading3"/>
      </w:pPr>
      <w:r>
        <w:t>C12.3 · Prueba de color y mezcla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t xml:space="preserve"> Prueba de color y mezcla; situación práctica vinculada al bloque «Extensiones: fijación, retirada y cuidado de prótesis pilosas».</w:t>
      </w:r>
    </w:p>
    <w:p>
      <w:pPr>
        <w:pStyle w:val="ListBullet"/>
      </w:pPr>
      <w:r>
        <w:rPr>
          <w:b/>
        </w:rPr>
        <w:t>Desarrollo:</w:t>
      </w:r>
      <w:r>
        <w:t xml:space="preserve"> Con mechones de distintos tonos, el alumnado decide cuál se integra mejor. Observa luz natural y artificial para evitar una elección que destaque demasiado.</w:t>
      </w:r>
    </w:p>
    <w:p>
      <w:pPr>
        <w:pStyle w:val="ListBullet"/>
      </w:pPr>
      <w:r>
        <w:rPr>
          <w:b/>
        </w:rPr>
        <w:t>Producto/evidencia:</w:t>
      </w:r>
      <w:r>
        <w:t xml:space="preserve"> Registro de integración de color.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comparar con fotografías y muestras físicas.</w:t>
      </w:r>
    </w:p>
    <w:p>
      <w:pPr>
        <w:pStyle w:val="Heading3"/>
      </w:pPr>
      <w:r>
        <w:t>C12.4 · Retirada sin dañar cabello</w:t>
      </w:r>
    </w:p>
    <w:p>
      <w:pPr>
        <w:pStyle w:val="ListBullet"/>
      </w:pPr>
      <w:r>
        <w:rPr>
          <w:b/>
        </w:rPr>
        <w:t>Metodología activa:</w:t>
      </w:r>
      <w: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t xml:space="preserve"> Retirada sin dañar cabello; situación práctica vinculada al bloque «Extensiones: fijación, retirada y cuidado de prótesis pilosas».</w:t>
      </w:r>
    </w:p>
    <w:p>
      <w:pPr>
        <w:pStyle w:val="ListBullet"/>
      </w:pPr>
      <w:r>
        <w:rPr>
          <w:b/>
        </w:rPr>
        <w:t>Desarrollo:</w:t>
      </w:r>
      <w:r>
        <w:t xml:space="preserve"> El grupo simula retirada de extensión siguiendo orden y herramienta adecuada. Debe explicar qué gesto evitaría para no romper cabello natural.</w:t>
      </w:r>
    </w:p>
    <w:p>
      <w:pPr>
        <w:pStyle w:val="ListBullet"/>
      </w:pPr>
      <w:r>
        <w:rPr>
          <w:b/>
        </w:rPr>
        <w:t>Producto/evidencia:</w:t>
      </w:r>
      <w:r>
        <w:t xml:space="preserve"> Protocolo de retirada.</w:t>
      </w:r>
    </w:p>
    <w:p>
      <w:pPr>
        <w:pStyle w:val="ListBullet"/>
      </w:pPr>
      <w:r>
        <w:rPr>
          <w:b/>
        </w:rPr>
        <w:t>Pautas DUA e inclusión:</w:t>
      </w:r>
      <w:r>
        <w:t xml:space="preserve"> Usar maniquí y demostración lenta antes de practicar.</w:t>
      </w:r>
    </w:p>
    <w:p>
      <w:pPr>
        <w:pStyle w:val="Heading3"/>
      </w:pPr>
      <w:r>
        <w:t>C12.5 · Mantenimiento de prótesis pilosa</w:t>
      </w:r>
    </w:p>
    <w:p>
      <w:pPr>
        <w:pStyle w:val="ListBullet"/>
      </w:pPr>
      <w:r>
        <w:rPr>
          <w:b/>
        </w:rPr>
        <w:t>Metodología activa:</w:t>
      </w:r>
      <w: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t xml:space="preserve"> Mantenimiento de prótesis pilosa; situación práctica vinculada al bloque «Extensiones: fijación, retirada y cuidado de prótesis pilosas».</w:t>
      </w:r>
    </w:p>
    <w:p>
      <w:pPr>
        <w:pStyle w:val="ListBullet"/>
      </w:pPr>
      <w:r>
        <w:rPr>
          <w:b/>
        </w:rPr>
        <w:t>Desarrollo:</w:t>
      </w:r>
      <w:r>
        <w:t xml:space="preserve"> Cada equipo diseña una rutina semanal de cuidado: cepillado, lavado, secado, guardado y revisión de fijaciones. La rutina debe ser realista para la clienta.</w:t>
      </w:r>
    </w:p>
    <w:p>
      <w:pPr>
        <w:pStyle w:val="ListBullet"/>
      </w:pPr>
      <w:r>
        <w:rPr>
          <w:b/>
        </w:rPr>
        <w:t>Producto/evidencia:</w:t>
      </w:r>
      <w:r>
        <w:t xml:space="preserve"> Calendario de mantenimiento.</w:t>
      </w:r>
    </w:p>
    <w:p>
      <w:pPr>
        <w:pStyle w:val="ListBullet"/>
      </w:pPr>
      <w:r>
        <w:rPr>
          <w:b/>
        </w:rPr>
        <w:t>Pautas DUA e inclusión:</w:t>
      </w:r>
      <w:r>
        <w:t xml:space="preserve"> Ofrecer formato calendario y ejemplos de frecuencia.</w:t>
      </w:r>
    </w:p>
    <w:p>
      <w:pPr>
        <w:pStyle w:val="Heading3"/>
      </w:pPr>
      <w:r>
        <w:t>C12.6 · Incidencia: extensión que tira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t xml:space="preserve"> Incidencia: extensión que tira; situación práctica vinculada al bloque «Extensiones: fijación, retirada y cuidado de prótesis pilosas».</w:t>
      </w:r>
    </w:p>
    <w:p>
      <w:pPr>
        <w:pStyle w:val="ListBullet"/>
      </w:pPr>
      <w:r>
        <w:rPr>
          <w:b/>
        </w:rPr>
        <w:t>Desarrollo:</w:t>
      </w:r>
      <w:r>
        <w:t xml:space="preserve"> Se plantea que una extensión molesta. El alumnado localiza tensión, exceso de peso o mala posición, y decide si recoloca, retira o deriva.</w:t>
      </w:r>
    </w:p>
    <w:p>
      <w:pPr>
        <w:pStyle w:val="ListBullet"/>
      </w:pPr>
      <w:r>
        <w:rPr>
          <w:b/>
        </w:rPr>
        <w:t>Producto/evidencia:</w:t>
      </w:r>
      <w:r>
        <w:t xml:space="preserve"> Parte de incidencia.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escala de molestia y pasos de decisión seguros.</w:t>
      </w:r>
    </w:p>
    <w:p>
      <w:pPr>
        <w:pStyle w:val="Heading3"/>
      </w:pPr>
      <w:r>
        <w:t>C12.7 · Registro digital antes/después</w:t>
      </w:r>
    </w:p>
    <w:p>
      <w:pPr>
        <w:pStyle w:val="ListBullet"/>
      </w:pPr>
      <w:r>
        <w:rPr>
          <w:b/>
        </w:rPr>
        <w:t>Metodología activa:</w:t>
      </w:r>
      <w: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t xml:space="preserve"> Registro digital antes/después; situación práctica vinculada al bloque «Extensiones: fijación, retirada y cuidado de prótesis pilosas».</w:t>
      </w:r>
    </w:p>
    <w:p>
      <w:pPr>
        <w:pStyle w:val="ListBullet"/>
      </w:pPr>
      <w:r>
        <w:rPr>
          <w:b/>
        </w:rPr>
        <w:t>Desarrollo:</w:t>
      </w:r>
      <w:r>
        <w:t xml:space="preserve"> El equipo documenta una colocación parcial con fotos antes/después y notas de técnica. Debe nombrar archivos sin datos personales y guardarlos ordenadamente.</w:t>
      </w:r>
    </w:p>
    <w:p>
      <w:pPr>
        <w:pStyle w:val="ListBullet"/>
      </w:pPr>
      <w:r>
        <w:rPr>
          <w:b/>
        </w:rPr>
        <w:t>Producto/evidencia:</w:t>
      </w:r>
      <w:r>
        <w:t xml:space="preserve"> Registro digital anonimizado.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ejemplo de nombre de archivo y recordar protección de datos.</w:t>
      </w:r>
    </w:p>
    <w:p>
      <w:pPr>
        <w:pStyle w:val="Heading3"/>
      </w:pPr>
      <w:r>
        <w:t>C12.8 · Consejo de cepillado para extensiones</w:t>
      </w:r>
    </w:p>
    <w:p>
      <w:pPr>
        <w:pStyle w:val="ListBullet"/>
      </w:pPr>
      <w:r>
        <w:rPr>
          <w:b/>
        </w:rPr>
        <w:t>Metodología activa:</w:t>
      </w:r>
      <w: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t xml:space="preserve"> Consejo de cepillado para extensiones; situación práctica vinculada al bloque «Extensiones: fijación, retirada y cuidado de prótesis pilosas».</w:t>
      </w:r>
    </w:p>
    <w:p>
      <w:pPr>
        <w:pStyle w:val="ListBullet"/>
      </w:pPr>
      <w:r>
        <w:rPr>
          <w:b/>
        </w:rPr>
        <w:t>Desarrollo:</w:t>
      </w:r>
      <w:r>
        <w:t xml:space="preserve"> En atención simulada, el profesional enseña cómo sujetar la raíz, qué cepillo usar y qué movimientos evitar. La clienta repite el gesto para comprobar comprensión.</w:t>
      </w:r>
    </w:p>
    <w:p>
      <w:pPr>
        <w:pStyle w:val="ListBullet"/>
      </w:pPr>
      <w:r>
        <w:rPr>
          <w:b/>
        </w:rPr>
        <w:t>Producto/evidencia:</w:t>
      </w:r>
      <w:r>
        <w:t xml:space="preserve"> Demostración de autocuidado.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aprendizaje por imitación y tarjetas de pasos.</w:t>
      </w:r>
    </w:p>
    <w:p>
      <w:pPr>
        <w:pStyle w:val="Heading3"/>
      </w:pPr>
      <w:r>
        <w:t>C12.9 · Comparativa de fijaciones</w:t>
      </w:r>
    </w:p>
    <w:p>
      <w:pPr>
        <w:pStyle w:val="ListBullet"/>
      </w:pPr>
      <w:r>
        <w:rPr>
          <w:b/>
        </w:rPr>
        <w:t>Metodología activa:</w:t>
      </w:r>
      <w: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t xml:space="preserve"> Comparativa de fijaciones; situación práctica vinculada al bloque «Extensiones: fijación, retirada y cuidado de prótesis pilosas».</w:t>
      </w:r>
    </w:p>
    <w:p>
      <w:pPr>
        <w:pStyle w:val="ListBullet"/>
      </w:pPr>
      <w:r>
        <w:rPr>
          <w:b/>
        </w:rPr>
        <w:t>Desarrollo:</w:t>
      </w:r>
      <w:r>
        <w:t xml:space="preserve"> El grupo defiende qué fijación elegiría para una clienta deportista, una ocasional y una que busca larga duración. Debe considerar mantenimiento y daño potencial.</w:t>
      </w:r>
    </w:p>
    <w:p>
      <w:pPr>
        <w:pStyle w:val="ListBullet"/>
      </w:pPr>
      <w:r>
        <w:rPr>
          <w:b/>
        </w:rPr>
        <w:t>Producto/evidencia:</w:t>
      </w:r>
      <w:r>
        <w:t xml:space="preserve"> Decisión comparativa.</w:t>
      </w:r>
    </w:p>
    <w:p>
      <w:pPr>
        <w:pStyle w:val="ListBullet"/>
      </w:pPr>
      <w:r>
        <w:rPr>
          <w:b/>
        </w:rPr>
        <w:t>Pautas DUA e inclusión:</w:t>
      </w:r>
      <w:r>
        <w:t xml:space="preserve"> Ofrecer perfiles de clienta y tabla de ventajas y límites.</w:t>
      </w:r>
    </w:p>
    <w:p>
      <w:pPr>
        <w:pStyle w:val="Heading1"/>
      </w:pPr>
      <w:r>
        <w:t>C13. Mantenimiento inmediato del peinado o recogido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RA7.</w:t>
      </w:r>
      <w:r>
        <w:t xml:space="preserve"> Determina las pautas de mantenimiento del peinado y recogido, seleccionando los protocolos de optimización del mismo.</w:t>
      </w:r>
    </w:p>
    <w:p>
      <w:pPr>
        <w:pStyle w:val="ListBullet2"/>
      </w:pPr>
      <w:r>
        <w:rPr>
          <w:b/>
        </w:rPr>
        <w:t>0842-7a.</w:t>
      </w:r>
      <w:r>
        <w:t xml:space="preserve"> Se han establecido las técnicas básicas del mantenimiento del peinado y recogido.</w:t>
      </w:r>
    </w:p>
    <w:p>
      <w:pPr>
        <w:pStyle w:val="ListBullet2"/>
      </w:pPr>
      <w:r>
        <w:rPr>
          <w:b/>
        </w:rPr>
        <w:t>0842-7b.</w:t>
      </w:r>
      <w:r>
        <w:t xml:space="preserve"> Se han seleccionado los cosméticos de mantenimiento necesarios.</w:t>
      </w:r>
    </w:p>
    <w:p>
      <w:pPr>
        <w:pStyle w:val="ListBullet2"/>
      </w:pPr>
      <w:r>
        <w:rPr>
          <w:b/>
        </w:rPr>
        <w:t>0842-7c.</w:t>
      </w:r>
      <w:r>
        <w:t xml:space="preserve"> Se han identificado los útiles para su conservación.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0844. Cosmética para peluquería — RA6:</w:t>
      </w:r>
      <w:r>
        <w:t xml:space="preserve"> asesoramiento y venta responsable de cosméticos. </w:t>
      </w:r>
      <w:r>
        <w:rPr>
          <w:b/>
        </w:rPr>
        <w:t>CE externo:</w:t>
      </w:r>
      <w:r>
        <w:t xml:space="preserve"> 0844-6c.</w:t>
      </w:r>
    </w:p>
    <w:p>
      <w:pPr>
        <w:pStyle w:val="ListBullet"/>
      </w:pPr>
      <w:r>
        <w:rPr>
          <w:b/>
        </w:rPr>
        <w:t>0849. Análisis capilar — RA4:</w:t>
      </w:r>
      <w:r>
        <w:t xml:space="preserve"> diseño de cuidados capilares básicos. </w:t>
      </w:r>
      <w:r>
        <w:rPr>
          <w:b/>
        </w:rPr>
        <w:t>CE externo:</w:t>
      </w:r>
      <w:r>
        <w:t xml:space="preserve"> 0849-4b.</w:t>
      </w:r>
    </w:p>
    <w:p>
      <w:pPr>
        <w:pStyle w:val="ListBullet"/>
      </w:pPr>
      <w:r>
        <w:rPr>
          <w:b/>
        </w:rPr>
        <w:t>0156. Inglés profesional — RA5:</w:t>
      </w:r>
      <w:r>
        <w:t xml:space="preserve"> interacción escrita sencilla con clientela. </w:t>
      </w:r>
      <w:r>
        <w:rPr>
          <w:b/>
        </w:rPr>
        <w:t>CE externo:</w:t>
      </w:r>
      <w:r>
        <w:t xml:space="preserve"> 0156-5a.</w:t>
      </w:r>
    </w:p>
    <w:p>
      <w:pPr>
        <w:pStyle w:val="Heading2"/>
      </w:pPr>
      <w:r>
        <w:t>Justificación intermodular</w:t>
      </w:r>
    </w:p>
    <w:p>
      <w:r>
        <w:t>El servicio no termina cuando el peinado está acabado. El alumnado debe enseñar técnicas básicas de mantenimiento, seleccionar cosméticos de apoyo y recomendar útiles para conservar la forma.</w:t>
      </w:r>
    </w:p>
    <w:p>
      <w:pPr>
        <w:pStyle w:val="Heading2"/>
      </w:pPr>
      <w:r>
        <w:t>Actividades</w:t>
      </w:r>
    </w:p>
    <w:p>
      <w:pPr>
        <w:pStyle w:val="Heading3"/>
      </w:pPr>
      <w:r>
        <w:t>C13.1 · Plan de noche para conservar ondas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t xml:space="preserve"> Plan de noche para conservar ondas; situación práctica vinculada al bloque «Mantenimiento inmediato del peinado o recogido».</w:t>
      </w:r>
    </w:p>
    <w:p>
      <w:pPr>
        <w:pStyle w:val="ListBullet"/>
      </w:pPr>
      <w:r>
        <w:rPr>
          <w:b/>
        </w:rPr>
        <w:t>Desarrollo:</w:t>
      </w:r>
      <w:r>
        <w:t xml:space="preserve"> El alumnado diseña instrucciones para dormir sin perder unas ondas suaves. Incluye recogida, funda, cepillado posterior y producto mínimo al día siguiente.</w:t>
      </w:r>
    </w:p>
    <w:p>
      <w:pPr>
        <w:pStyle w:val="ListBullet"/>
      </w:pPr>
      <w:r>
        <w:rPr>
          <w:b/>
        </w:rPr>
        <w:t>Producto/evidencia:</w:t>
      </w:r>
      <w:r>
        <w:t xml:space="preserve"> Guía de mantenimiento nocturno.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crear guía visual con dibujos y pocas palabras.</w:t>
      </w:r>
    </w:p>
    <w:p>
      <w:pPr>
        <w:pStyle w:val="Heading3"/>
      </w:pPr>
      <w:r>
        <w:t>C13.2 · Neceser de retoque para evento</w:t>
      </w:r>
    </w:p>
    <w:p>
      <w:pPr>
        <w:pStyle w:val="ListBullet"/>
      </w:pPr>
      <w:r>
        <w:rPr>
          <w:b/>
        </w:rPr>
        <w:t>Metodología activa:</w:t>
      </w:r>
      <w: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t xml:space="preserve"> Neceser de retoque para evento; situación práctica vinculada al bloque «Mantenimiento inmediato del peinado o recogido».</w:t>
      </w:r>
    </w:p>
    <w:p>
      <w:pPr>
        <w:pStyle w:val="ListBullet"/>
      </w:pPr>
      <w:r>
        <w:rPr>
          <w:b/>
        </w:rPr>
        <w:t>Desarrollo:</w:t>
      </w:r>
      <w:r>
        <w:t xml:space="preserve"> Cada equipo prepara un neceser pequeño para mantener un recogido durante una boda. Debe justificar horquillas, mini laca, peine y accesorios de repuesto.</w:t>
      </w:r>
    </w:p>
    <w:p>
      <w:pPr>
        <w:pStyle w:val="ListBullet"/>
      </w:pPr>
      <w:r>
        <w:rPr>
          <w:b/>
        </w:rPr>
        <w:t>Producto/evidencia:</w:t>
      </w:r>
      <w:r>
        <w:t xml:space="preserve"> Lista de neceser técnico.</w:t>
      </w:r>
    </w:p>
    <w:p>
      <w:pPr>
        <w:pStyle w:val="ListBullet"/>
      </w:pPr>
      <w:r>
        <w:rPr>
          <w:b/>
        </w:rPr>
        <w:t>Pautas DUA e inclusión:</w:t>
      </w:r>
      <w:r>
        <w:t xml:space="preserve"> Usar límite de cinco objetos para obligar a priorizar.</w:t>
      </w:r>
    </w:p>
    <w:p>
      <w:pPr>
        <w:pStyle w:val="Heading3"/>
      </w:pPr>
      <w:r>
        <w:t>C13.3 · Cosmético de mantenimiento adecuado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t xml:space="preserve"> Cosmético de mantenimiento adecuado; situación práctica vinculada al bloque «Mantenimiento inmediato del peinado o recogido».</w:t>
      </w:r>
    </w:p>
    <w:p>
      <w:pPr>
        <w:pStyle w:val="ListBullet"/>
      </w:pPr>
      <w:r>
        <w:rPr>
          <w:b/>
        </w:rPr>
        <w:t>Desarrollo:</w:t>
      </w:r>
      <w:r>
        <w:t xml:space="preserve"> Con tres acabados —liso, rizado y recogido— el grupo escoge producto de mantenimiento. Explica qué pasaría si usa un producto demasiado graso o rígido.</w:t>
      </w:r>
    </w:p>
    <w:p>
      <w:pPr>
        <w:pStyle w:val="ListBullet"/>
      </w:pPr>
      <w:r>
        <w:rPr>
          <w:b/>
        </w:rPr>
        <w:t>Producto/evidencia:</w:t>
      </w:r>
      <w:r>
        <w:t xml:space="preserve"> Tabla de producto recomendado.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envases reales y tarjetas de efecto.</w:t>
      </w:r>
    </w:p>
    <w:p>
      <w:pPr>
        <w:pStyle w:val="Heading3"/>
      </w:pPr>
      <w:r>
        <w:t>C13.4 · Útiles para conservar forma</w:t>
      </w:r>
    </w:p>
    <w:p>
      <w:pPr>
        <w:pStyle w:val="ListBullet"/>
      </w:pPr>
      <w:r>
        <w:rPr>
          <w:b/>
        </w:rPr>
        <w:t>Metodología activa:</w:t>
      </w:r>
      <w: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t xml:space="preserve"> Útiles para conservar forma; situación práctica vinculada al bloque «Mantenimiento inmediato del peinado o recogido».</w:t>
      </w:r>
    </w:p>
    <w:p>
      <w:pPr>
        <w:pStyle w:val="ListBullet"/>
      </w:pPr>
      <w:r>
        <w:rPr>
          <w:b/>
        </w:rPr>
        <w:t>Desarrollo:</w:t>
      </w:r>
      <w:r>
        <w:t xml:space="preserve"> El alumnado selecciona pinzas, redecilla, rulo, cepillo o peine según el peinado. Simula cómo lo usaría la clienta en casa sin desmontar el trabajo.</w:t>
      </w:r>
    </w:p>
    <w:p>
      <w:pPr>
        <w:pStyle w:val="ListBullet"/>
      </w:pPr>
      <w:r>
        <w:rPr>
          <w:b/>
        </w:rPr>
        <w:t>Producto/evidencia:</w:t>
      </w:r>
      <w:r>
        <w:t xml:space="preserve"> Demostración de conservación.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practicar en maniquí antes de explicar.</w:t>
      </w:r>
    </w:p>
    <w:p>
      <w:pPr>
        <w:pStyle w:val="Heading3"/>
      </w:pPr>
      <w:r>
        <w:t>C13.5 · Mensaje de seguimiento al día siguiente</w:t>
      </w:r>
    </w:p>
    <w:p>
      <w:pPr>
        <w:pStyle w:val="ListBullet"/>
      </w:pPr>
      <w:r>
        <w:rPr>
          <w:b/>
        </w:rPr>
        <w:t>Metodología activa:</w:t>
      </w:r>
      <w: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t xml:space="preserve"> Mensaje de seguimiento al día siguiente; situación práctica vinculada al bloque «Mantenimiento inmediato del peinado o recogido».</w:t>
      </w:r>
    </w:p>
    <w:p>
      <w:pPr>
        <w:pStyle w:val="ListBullet"/>
      </w:pPr>
      <w:r>
        <w:rPr>
          <w:b/>
        </w:rPr>
        <w:t>Desarrollo:</w:t>
      </w:r>
      <w:r>
        <w:t xml:space="preserve"> Cada estudiante redacta un mensaje breve para preguntar cómo ha resistido el peinado y recordar una pauta de mantenimiento. Debe sonar profesional y cercano.</w:t>
      </w:r>
    </w:p>
    <w:p>
      <w:pPr>
        <w:pStyle w:val="ListBullet"/>
      </w:pPr>
      <w:r>
        <w:rPr>
          <w:b/>
        </w:rPr>
        <w:t>Producto/evidencia:</w:t>
      </w:r>
      <w:r>
        <w:t xml:space="preserve"> Mensaje de seguimiento.</w:t>
      </w:r>
    </w:p>
    <w:p>
      <w:pPr>
        <w:pStyle w:val="ListBullet"/>
      </w:pPr>
      <w:r>
        <w:rPr>
          <w:b/>
        </w:rPr>
        <w:t>Pautas DUA e inclusión:</w:t>
      </w:r>
      <w:r>
        <w:t xml:space="preserve"> Ofrecer plantillas de tono formal e informal.</w:t>
      </w:r>
    </w:p>
    <w:p>
      <w:pPr>
        <w:pStyle w:val="Heading3"/>
      </w:pPr>
      <w:r>
        <w:t>C13.6 · Mini tutorial para clienta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t xml:space="preserve"> Mini tutorial para clienta; situación práctica vinculada al bloque «Mantenimiento inmediato del peinado o recogido».</w:t>
      </w:r>
    </w:p>
    <w:p>
      <w:pPr>
        <w:pStyle w:val="ListBullet"/>
      </w:pPr>
      <w:r>
        <w:rPr>
          <w:b/>
        </w:rPr>
        <w:t>Desarrollo:</w:t>
      </w:r>
      <w:r>
        <w:t xml:space="preserve"> El equipo graba o escenifica un tutorial de un minuto sobre cómo retocar una zona concreta: flequillo, nuca, ondas o accesorio.</w:t>
      </w:r>
    </w:p>
    <w:p>
      <w:pPr>
        <w:pStyle w:val="ListBullet"/>
      </w:pPr>
      <w:r>
        <w:rPr>
          <w:b/>
        </w:rPr>
        <w:t>Producto/evidencia:</w:t>
      </w:r>
      <w:r>
        <w:t xml:space="preserve"> Tutorial breve.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audio, vídeo de manos o demostración en directo.</w:t>
      </w:r>
    </w:p>
    <w:p>
      <w:pPr>
        <w:pStyle w:val="Heading3"/>
      </w:pPr>
      <w:r>
        <w:t>C13.7 · Error común en casa</w:t>
      </w:r>
    </w:p>
    <w:p>
      <w:pPr>
        <w:pStyle w:val="ListBullet"/>
      </w:pPr>
      <w:r>
        <w:rPr>
          <w:b/>
        </w:rPr>
        <w:t>Metodología activa:</w:t>
      </w:r>
      <w: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t xml:space="preserve"> Error común en casa; situación práctica vinculada al bloque «Mantenimiento inmediato del peinado o recogido».</w:t>
      </w:r>
    </w:p>
    <w:p>
      <w:pPr>
        <w:pStyle w:val="ListBullet"/>
      </w:pPr>
      <w:r>
        <w:rPr>
          <w:b/>
        </w:rPr>
        <w:t>Desarrollo:</w:t>
      </w:r>
      <w:r>
        <w:t xml:space="preserve"> Se presentan errores: cepillar rizos en seco, dormir con humedad, tocar demasiado el recogido o aplicar sérum en raíz. El alumnado propone corrección.</w:t>
      </w:r>
    </w:p>
    <w:p>
      <w:pPr>
        <w:pStyle w:val="ListBullet"/>
      </w:pPr>
      <w:r>
        <w:rPr>
          <w:b/>
        </w:rPr>
        <w:t>Producto/evidencia:</w:t>
      </w:r>
      <w:r>
        <w:t xml:space="preserve"> Tarjetas de error y solución.</w:t>
      </w:r>
    </w:p>
    <w:p>
      <w:pPr>
        <w:pStyle w:val="ListBullet"/>
      </w:pPr>
      <w:r>
        <w:rPr>
          <w:b/>
        </w:rPr>
        <w:t>Pautas DUA e inclusión:</w:t>
      </w:r>
      <w:r>
        <w:t xml:space="preserve"> Usar tarjetas visuales y respuesta oral por turnos.</w:t>
      </w:r>
    </w:p>
    <w:p>
      <w:pPr>
        <w:pStyle w:val="Heading3"/>
      </w:pPr>
      <w:r>
        <w:t>C13.8 · Venta responsable de producto</w:t>
      </w:r>
    </w:p>
    <w:p>
      <w:pPr>
        <w:pStyle w:val="ListBullet"/>
      </w:pPr>
      <w:r>
        <w:rPr>
          <w:b/>
        </w:rPr>
        <w:t>Metodología activa:</w:t>
      </w:r>
      <w: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t xml:space="preserve"> Venta responsable de producto; situación práctica vinculada al bloque «Mantenimiento inmediato del peinado o recogido».</w:t>
      </w:r>
    </w:p>
    <w:p>
      <w:pPr>
        <w:pStyle w:val="ListBullet"/>
      </w:pPr>
      <w:r>
        <w:rPr>
          <w:b/>
        </w:rPr>
        <w:t>Desarrollo:</w:t>
      </w:r>
      <w:r>
        <w:t xml:space="preserve"> En role-play, el profesional recomienda un producto de mantenimiento sin presionar la compra. Debe explicar uso, cantidad y alternativa si la clienta no quiere comprar.</w:t>
      </w:r>
    </w:p>
    <w:p>
      <w:pPr>
        <w:pStyle w:val="ListBullet"/>
      </w:pPr>
      <w:r>
        <w:rPr>
          <w:b/>
        </w:rPr>
        <w:t>Producto/evidencia:</w:t>
      </w:r>
      <w:r>
        <w:t xml:space="preserve"> Argumentario responsable.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frases para asesorar sin insistir.</w:t>
      </w:r>
    </w:p>
    <w:p>
      <w:pPr>
        <w:pStyle w:val="Heading3"/>
      </w:pPr>
      <w:r>
        <w:t>C13.9 · Entrega final de pautas</w:t>
      </w:r>
    </w:p>
    <w:p>
      <w:pPr>
        <w:pStyle w:val="ListBullet"/>
      </w:pPr>
      <w:r>
        <w:rPr>
          <w:b/>
        </w:rPr>
        <w:t>Metodología activa:</w:t>
      </w:r>
      <w: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t xml:space="preserve"> Entrega final de pautas; situación práctica vinculada al bloque «Mantenimiento inmediato del peinado o recogido».</w:t>
      </w:r>
    </w:p>
    <w:p>
      <w:pPr>
        <w:pStyle w:val="ListBullet"/>
      </w:pPr>
      <w:r>
        <w:rPr>
          <w:b/>
        </w:rPr>
        <w:t>Desarrollo:</w:t>
      </w:r>
      <w:r>
        <w:t xml:space="preserve"> Al terminar un peinado, el equipo entrega pautas personalizadas y comprueba que la clienta las entiende pidiéndole que repita dos acciones clave.</w:t>
      </w:r>
    </w:p>
    <w:p>
      <w:pPr>
        <w:pStyle w:val="ListBullet"/>
      </w:pPr>
      <w:r>
        <w:rPr>
          <w:b/>
        </w:rPr>
        <w:t>Producto/evidencia:</w:t>
      </w:r>
      <w:r>
        <w:t xml:space="preserve"> Pauta personalizada firmada.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lectura apoyada con iconos y lenguaje sencillo.</w:t>
      </w:r>
    </w:p>
    <w:p>
      <w:pPr>
        <w:pStyle w:val="Heading1"/>
      </w:pPr>
      <w:r>
        <w:t>C14. Duración, conservación de adornos y optimización del resultado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RA7.</w:t>
      </w:r>
      <w:r>
        <w:t xml:space="preserve"> Determina las pautas de mantenimiento del peinado y recogido, seleccionando los protocolos de optimización del mismo.</w:t>
      </w:r>
    </w:p>
    <w:p>
      <w:pPr>
        <w:pStyle w:val="ListBullet2"/>
      </w:pPr>
      <w:r>
        <w:rPr>
          <w:b/>
        </w:rPr>
        <w:t>0842-7d.</w:t>
      </w:r>
      <w:r>
        <w:t xml:space="preserve"> Se han identificado los factores que modifican la duración del peinado.</w:t>
      </w:r>
    </w:p>
    <w:p>
      <w:pPr>
        <w:pStyle w:val="ListBullet2"/>
      </w:pPr>
      <w:r>
        <w:rPr>
          <w:b/>
        </w:rPr>
        <w:t>0842-7e.</w:t>
      </w:r>
      <w:r>
        <w:t xml:space="preserve"> Se han justificado los métodos de conservación y mantenimiento de adornos.</w:t>
      </w:r>
    </w:p>
    <w:p>
      <w:pPr>
        <w:pStyle w:val="ListBullet2"/>
      </w:pPr>
      <w:r>
        <w:rPr>
          <w:b/>
        </w:rPr>
        <w:t>0842-7f.</w:t>
      </w:r>
      <w:r>
        <w:t xml:space="preserve"> Se han propuesto medidas para optimizar el mantenimiento del peinado y recogido.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1664. Digitalización aplicada a los sectores productivos — RA1:</w:t>
      </w:r>
      <w:r>
        <w:t xml:space="preserve"> economía circular y uso responsable de recursos. </w:t>
      </w:r>
      <w:r>
        <w:rPr>
          <w:b/>
        </w:rPr>
        <w:t>CE externo:</w:t>
      </w:r>
      <w:r>
        <w:t xml:space="preserve"> 1664-1b.</w:t>
      </w:r>
    </w:p>
    <w:p>
      <w:pPr>
        <w:pStyle w:val="ListBullet"/>
      </w:pPr>
      <w:r>
        <w:rPr>
          <w:b/>
        </w:rPr>
        <w:t>0844. Cosmética para peluquería — RA5:</w:t>
      </w:r>
      <w:r>
        <w:t xml:space="preserve"> condiciones de almacenamiento de cosméticos. </w:t>
      </w:r>
      <w:r>
        <w:rPr>
          <w:b/>
        </w:rPr>
        <w:t>CE externo:</w:t>
      </w:r>
      <w:r>
        <w:t xml:space="preserve"> 0844-5e.</w:t>
      </w:r>
    </w:p>
    <w:p>
      <w:pPr>
        <w:pStyle w:val="ListBullet"/>
      </w:pPr>
      <w:r>
        <w:rPr>
          <w:b/>
        </w:rPr>
        <w:t>1709. Itinerario personal para la empleabilidad I — RA5:</w:t>
      </w:r>
      <w:r>
        <w:t xml:space="preserve"> hábitos de mejora profesional. </w:t>
      </w:r>
      <w:r>
        <w:rPr>
          <w:b/>
        </w:rPr>
        <w:t>CE externo:</w:t>
      </w:r>
      <w:r>
        <w:t xml:space="preserve"> 1709-5c.</w:t>
      </w:r>
    </w:p>
    <w:p>
      <w:pPr>
        <w:pStyle w:val="Heading2"/>
      </w:pPr>
      <w:r>
        <w:t>Justificación intermodular</w:t>
      </w:r>
    </w:p>
    <w:p>
      <w:r>
        <w:t>La durabilidad depende de factores técnicos, ambientales y de uso cotidiano. Esta combinación convierte la conservación de adornos y las medidas de optimización en asesoramiento útil para la clientela.</w:t>
      </w:r>
    </w:p>
    <w:p>
      <w:pPr>
        <w:pStyle w:val="Heading2"/>
      </w:pPr>
      <w:r>
        <w:t>Actividades</w:t>
      </w:r>
    </w:p>
    <w:p>
      <w:pPr>
        <w:pStyle w:val="Heading3"/>
      </w:pPr>
      <w:r>
        <w:t>C14.1 · Factores que acortan la duración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t xml:space="preserve"> Factores que acortan la duración; situación práctica vinculada al bloque «Duración, conservación de adornos y optimización del resultado».</w:t>
      </w:r>
    </w:p>
    <w:p>
      <w:pPr>
        <w:pStyle w:val="ListBullet"/>
      </w:pPr>
      <w:r>
        <w:rPr>
          <w:b/>
        </w:rPr>
        <w:t>Desarrollo:</w:t>
      </w:r>
      <w:r>
        <w:t xml:space="preserve"> El alumnado analiza humedad, viento, casco, sudor, tocar el cabello y tipo de producto. Ordena los factores de mayor a menor impacto para un caso concreto.</w:t>
      </w:r>
    </w:p>
    <w:p>
      <w:pPr>
        <w:pStyle w:val="ListBullet"/>
      </w:pPr>
      <w:r>
        <w:rPr>
          <w:b/>
        </w:rPr>
        <w:t>Producto/evidencia:</w:t>
      </w:r>
      <w:r>
        <w:t xml:space="preserve"> Ranking de factores.</w:t>
      </w:r>
    </w:p>
    <w:p>
      <w:pPr>
        <w:pStyle w:val="ListBullet"/>
      </w:pPr>
      <w:r>
        <w:rPr>
          <w:b/>
        </w:rPr>
        <w:t>Pautas DUA e inclusión:</w:t>
      </w:r>
      <w:r>
        <w:t xml:space="preserve"> Usar tarjetas manipulables y permitir debate antes de escribir.</w:t>
      </w:r>
    </w:p>
    <w:p>
      <w:pPr>
        <w:pStyle w:val="Heading3"/>
      </w:pPr>
      <w:r>
        <w:t>C14.2 · Plan B para un recogido que cae</w:t>
      </w:r>
    </w:p>
    <w:p>
      <w:pPr>
        <w:pStyle w:val="ListBullet"/>
      </w:pPr>
      <w:r>
        <w:rPr>
          <w:b/>
        </w:rPr>
        <w:t>Metodología activa:</w:t>
      </w:r>
      <w: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t xml:space="preserve"> Plan B para un recogido que cae; situación práctica vinculada al bloque «Duración, conservación de adornos y optimización del resultado».</w:t>
      </w:r>
    </w:p>
    <w:p>
      <w:pPr>
        <w:pStyle w:val="ListBullet"/>
      </w:pPr>
      <w:r>
        <w:rPr>
          <w:b/>
        </w:rPr>
        <w:t>Desarrollo:</w:t>
      </w:r>
      <w:r>
        <w:t xml:space="preserve"> Con un recogido que pierde altura, el equipo diseña una solución rápida: reforzar anclaje, cambiar accesorio o transformar el estilo. No puede rehacerlo desde cero.</w:t>
      </w:r>
    </w:p>
    <w:p>
      <w:pPr>
        <w:pStyle w:val="ListBullet"/>
      </w:pPr>
      <w:r>
        <w:rPr>
          <w:b/>
        </w:rPr>
        <w:t>Producto/evidencia:</w:t>
      </w:r>
      <w:r>
        <w:t xml:space="preserve"> Plan de rescate.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límite de tiempo y materiales para simular urgencia.</w:t>
      </w:r>
    </w:p>
    <w:p>
      <w:pPr>
        <w:pStyle w:val="Heading3"/>
      </w:pPr>
      <w:r>
        <w:t>C14.3 · Conservación de adornos delicados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t xml:space="preserve"> Conservación de adornos delicados; situación práctica vinculada al bloque «Duración, conservación de adornos y optimización del resultado».</w:t>
      </w:r>
    </w:p>
    <w:p>
      <w:pPr>
        <w:pStyle w:val="ListBullet"/>
      </w:pPr>
      <w:r>
        <w:rPr>
          <w:b/>
        </w:rPr>
        <w:t>Desarrollo:</w:t>
      </w:r>
      <w:r>
        <w:t xml:space="preserve"> El alumnado prepara un sistema de guardado para flores, peinetas, tocados o clips. Debe evitar deformaciones, suciedad y pérdidas.</w:t>
      </w:r>
    </w:p>
    <w:p>
      <w:pPr>
        <w:pStyle w:val="ListBullet"/>
      </w:pPr>
      <w:r>
        <w:rPr>
          <w:b/>
        </w:rPr>
        <w:t>Producto/evidencia:</w:t>
      </w:r>
      <w:r>
        <w:t xml:space="preserve"> Caja de conservación etiquetada.</w:t>
      </w:r>
    </w:p>
    <w:p>
      <w:pPr>
        <w:pStyle w:val="ListBullet"/>
      </w:pPr>
      <w:r>
        <w:rPr>
          <w:b/>
        </w:rPr>
        <w:t>Pautas DUA e inclusión:</w:t>
      </w:r>
      <w:r>
        <w:t xml:space="preserve"> Ofrecer materiales de embalaje y etiquetas visuales.</w:t>
      </w:r>
    </w:p>
    <w:p>
      <w:pPr>
        <w:pStyle w:val="Heading3"/>
      </w:pPr>
      <w:r>
        <w:t>C14.4 · Prueba de duración simulada</w:t>
      </w:r>
    </w:p>
    <w:p>
      <w:pPr>
        <w:pStyle w:val="ListBullet"/>
      </w:pPr>
      <w:r>
        <w:rPr>
          <w:b/>
        </w:rPr>
        <w:t>Metodología activa:</w:t>
      </w:r>
      <w: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t xml:space="preserve"> Prueba de duración simulada; situación práctica vinculada al bloque «Duración, conservación de adornos y optimización del resultado».</w:t>
      </w:r>
    </w:p>
    <w:p>
      <w:pPr>
        <w:pStyle w:val="ListBullet"/>
      </w:pPr>
      <w:r>
        <w:rPr>
          <w:b/>
        </w:rPr>
        <w:t>Desarrollo:</w:t>
      </w:r>
      <w:r>
        <w:t xml:space="preserve"> El equipo somete un peinado a movimientos suaves, cambio de postura y paso del tiempo. Registra qué zona se altera primero y cómo prevenirlo.</w:t>
      </w:r>
    </w:p>
    <w:p>
      <w:pPr>
        <w:pStyle w:val="ListBullet"/>
      </w:pPr>
      <w:r>
        <w:rPr>
          <w:b/>
        </w:rPr>
        <w:t>Producto/evidencia:</w:t>
      </w:r>
      <w:r>
        <w:t xml:space="preserve"> Registro de resistencia.</w:t>
      </w:r>
    </w:p>
    <w:p>
      <w:pPr>
        <w:pStyle w:val="ListBullet"/>
      </w:pPr>
      <w:r>
        <w:rPr>
          <w:b/>
        </w:rPr>
        <w:t>Pautas DUA e inclusión:</w:t>
      </w:r>
      <w:r>
        <w:t xml:space="preserve"> Dar protocolo seguro de prueba sin movimientos bruscos.</w:t>
      </w:r>
    </w:p>
    <w:p>
      <w:pPr>
        <w:pStyle w:val="Heading3"/>
      </w:pPr>
      <w:r>
        <w:t>C14.5 · Optimizar sin añadir más producto</w:t>
      </w:r>
    </w:p>
    <w:p>
      <w:pPr>
        <w:pStyle w:val="ListBullet"/>
      </w:pPr>
      <w:r>
        <w:rPr>
          <w:b/>
        </w:rPr>
        <w:t>Metodología activa:</w:t>
      </w:r>
      <w: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t xml:space="preserve"> Optimizar sin añadir más producto; situación práctica vinculada al bloque «Duración, conservación de adornos y optimización del resultado».</w:t>
      </w:r>
    </w:p>
    <w:p>
      <w:pPr>
        <w:pStyle w:val="ListBullet"/>
      </w:pPr>
      <w:r>
        <w:rPr>
          <w:b/>
        </w:rPr>
        <w:t>Desarrollo:</w:t>
      </w:r>
      <w:r>
        <w:t xml:space="preserve"> Se presenta un acabado pesado por exceso de fijación. El alumnado busca mejorar forma y duración con técnica, horquillas o redistribución, no añadiendo más laca.</w:t>
      </w:r>
    </w:p>
    <w:p>
      <w:pPr>
        <w:pStyle w:val="ListBullet"/>
      </w:pPr>
      <w:r>
        <w:rPr>
          <w:b/>
        </w:rPr>
        <w:t>Producto/evidencia:</w:t>
      </w:r>
      <w:r>
        <w:t xml:space="preserve"> Mejora sin sobrecarga.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ensayo por pequeñas zonas.</w:t>
      </w:r>
    </w:p>
    <w:p>
      <w:pPr>
        <w:pStyle w:val="Heading3"/>
      </w:pPr>
      <w:r>
        <w:t>C14.6 · Consejo según clima de Menorca</w:t>
      </w:r>
    </w:p>
    <w:p>
      <w:pPr>
        <w:pStyle w:val="ListBullet"/>
      </w:pPr>
      <w:r>
        <w:rPr>
          <w:b/>
        </w:rPr>
        <w:t>Metodología activa:</w:t>
      </w:r>
      <w: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t xml:space="preserve"> Consejo según clima de Menorca; situación práctica vinculada al bloque «Duración, conservación de adornos y optimización del resultado».</w:t>
      </w:r>
    </w:p>
    <w:p>
      <w:pPr>
        <w:pStyle w:val="ListBullet"/>
      </w:pPr>
      <w:r>
        <w:rPr>
          <w:b/>
        </w:rPr>
        <w:t>Desarrollo:</w:t>
      </w:r>
      <w:r>
        <w:t xml:space="preserve"> El grupo adapta pautas para humedad, viento y calor. Propone producto, recogida temporal y transporte de accesorios pensando en un desplazamiento real.</w:t>
      </w:r>
    </w:p>
    <w:p>
      <w:pPr>
        <w:pStyle w:val="ListBullet"/>
      </w:pPr>
      <w:r>
        <w:rPr>
          <w:b/>
        </w:rPr>
        <w:t>Producto/evidencia:</w:t>
      </w:r>
      <w:r>
        <w:t xml:space="preserve"> Pauta contextualizada.</w:t>
      </w:r>
    </w:p>
    <w:p>
      <w:pPr>
        <w:pStyle w:val="ListBullet"/>
      </w:pPr>
      <w:r>
        <w:rPr>
          <w:b/>
        </w:rPr>
        <w:t>Pautas DUA e inclusión:</w:t>
      </w:r>
      <w:r>
        <w:t xml:space="preserve"> Usar situaciones locales y permitir elegir escenario.</w:t>
      </w:r>
    </w:p>
    <w:p>
      <w:pPr>
        <w:pStyle w:val="Heading3"/>
      </w:pPr>
      <w:r>
        <w:t>C14.7 · Kit de conservación de adornos del aula</w:t>
      </w:r>
    </w:p>
    <w:p>
      <w:pPr>
        <w:pStyle w:val="ListBullet"/>
      </w:pPr>
      <w:r>
        <w:rPr>
          <w:b/>
        </w:rPr>
        <w:t>Metodología activa:</w:t>
      </w:r>
      <w: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t xml:space="preserve"> Kit de conservación de adornos del aula; situación práctica vinculada al bloque «Duración, conservación de adornos y optimización del resultado».</w:t>
      </w:r>
    </w:p>
    <w:p>
      <w:pPr>
        <w:pStyle w:val="ListBullet"/>
      </w:pPr>
      <w:r>
        <w:rPr>
          <w:b/>
        </w:rPr>
        <w:t>Desarrollo:</w:t>
      </w:r>
      <w:r>
        <w:t xml:space="preserve"> Cada equipo revisa adornos del aula, los limpia si procede, los clasifica y propone cómo guardarlos para que duren más cursos.</w:t>
      </w:r>
    </w:p>
    <w:p>
      <w:pPr>
        <w:pStyle w:val="ListBullet"/>
      </w:pPr>
      <w:r>
        <w:rPr>
          <w:b/>
        </w:rPr>
        <w:t>Producto/evidencia:</w:t>
      </w:r>
      <w:r>
        <w:t xml:space="preserve"> Inventario de conservación.</w:t>
      </w:r>
    </w:p>
    <w:p>
      <w:pPr>
        <w:pStyle w:val="ListBullet"/>
      </w:pPr>
      <w:r>
        <w:rPr>
          <w:b/>
        </w:rPr>
        <w:t>Pautas DUA e inclusión:</w:t>
      </w:r>
      <w:r>
        <w:t xml:space="preserve"> Asignar tareas breves y usar etiquetas de color.</w:t>
      </w:r>
    </w:p>
    <w:p>
      <w:pPr>
        <w:pStyle w:val="Heading3"/>
      </w:pPr>
      <w:r>
        <w:t>C14.8 · Comparativa antes y tres horas después</w:t>
      </w:r>
    </w:p>
    <w:p>
      <w:pPr>
        <w:pStyle w:val="ListBullet"/>
      </w:pPr>
      <w:r>
        <w:rPr>
          <w:b/>
        </w:rPr>
        <w:t>Metodología activa:</w:t>
      </w:r>
      <w: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t xml:space="preserve"> Comparativa antes y tres horas después; situación práctica vinculada al bloque «Duración, conservación de adornos y optimización del resultado».</w:t>
      </w:r>
    </w:p>
    <w:p>
      <w:pPr>
        <w:pStyle w:val="ListBullet"/>
      </w:pPr>
      <w:r>
        <w:rPr>
          <w:b/>
        </w:rPr>
        <w:t>Desarrollo:</w:t>
      </w:r>
      <w:r>
        <w:t xml:space="preserve"> A partir de fotos simuladas, el alumnado identifica qué cambió en volumen, brillo y sujeción. Propone una mejora para la próxima ejecución.</w:t>
      </w:r>
    </w:p>
    <w:p>
      <w:pPr>
        <w:pStyle w:val="ListBullet"/>
      </w:pPr>
      <w:r>
        <w:rPr>
          <w:b/>
        </w:rPr>
        <w:t>Producto/evidencia:</w:t>
      </w:r>
      <w:r>
        <w:t xml:space="preserve"> Informe de durabilidad.</w:t>
      </w:r>
    </w:p>
    <w:p>
      <w:pPr>
        <w:pStyle w:val="ListBullet"/>
      </w:pPr>
      <w:r>
        <w:rPr>
          <w:b/>
        </w:rPr>
        <w:t>Pautas DUA e inclusión:</w:t>
      </w:r>
      <w:r>
        <w:t xml:space="preserve"> Ofrecer ejemplos visuales y lista de vocabulario técnico.</w:t>
      </w:r>
    </w:p>
    <w:p>
      <w:pPr>
        <w:pStyle w:val="Heading3"/>
      </w:pPr>
      <w:r>
        <w:t>C14.9 · Cierre profesional con mejora futura</w:t>
      </w:r>
    </w:p>
    <w:p>
      <w:pPr>
        <w:pStyle w:val="ListBullet"/>
      </w:pPr>
      <w:r>
        <w:rPr>
          <w:b/>
        </w:rPr>
        <w:t>Metodología activa:</w:t>
      </w:r>
      <w: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t xml:space="preserve"> Cierre profesional con mejora futura; situación práctica vinculada al bloque «Duración, conservación de adornos y optimización del resultado».</w:t>
      </w:r>
    </w:p>
    <w:p>
      <w:pPr>
        <w:pStyle w:val="ListBullet"/>
      </w:pPr>
      <w:r>
        <w:rPr>
          <w:b/>
        </w:rPr>
        <w:t>Desarrollo:</w:t>
      </w:r>
      <w:r>
        <w:t xml:space="preserve"> Cada grupo presenta un caso completo de mantenimiento: factores de riesgo, conservación de adornos y medidas de optimización. Termina con una mejora concreta para el siguiente servicio.</w:t>
      </w:r>
    </w:p>
    <w:p>
      <w:pPr>
        <w:pStyle w:val="ListBullet"/>
      </w:pPr>
      <w:r>
        <w:rPr>
          <w:b/>
        </w:rPr>
        <w:t>Producto/evidencia:</w:t>
      </w:r>
      <w:r>
        <w:t xml:space="preserve"> Presentación de mejora final.</w:t>
      </w:r>
    </w:p>
    <w:p>
      <w:pPr>
        <w:pStyle w:val="ListBullet"/>
      </w:pPr>
      <w:r>
        <w:rPr>
          <w:b/>
        </w:rPr>
        <w:t>Pautas DUA e inclusión:</w:t>
      </w:r>
      <w:r>
        <w:t xml:space="preserve"> Permitir exposición con apoyo visual y reparto de partes.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