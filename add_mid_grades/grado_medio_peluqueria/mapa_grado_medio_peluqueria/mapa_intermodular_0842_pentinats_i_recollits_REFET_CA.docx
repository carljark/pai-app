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0842. Pentinats i recollits — 1r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refet seguint la pauta validada en el mòdul 0845: mòdul eix individual, relacions només amb mòduls de primer curs, combinacions professionals que cobreixen tots els CE i activitats concretes d’aula-taller.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rtl w:val="0"/>
        </w:rPr>
        <w:t xml:space="preserve"> 0842. Pentinats i recollits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d’elaboració:</w:t>
      </w:r>
      <w:r w:rsidDel="00000000" w:rsidR="00000000" w:rsidRPr="00000000">
        <w:rPr>
          <w:rtl w:val="0"/>
        </w:rPr>
        <w:t xml:space="preserve"> cada combinació agrupa CE del 0842 i fins a tres RA/CE externs. Tots els CE del mòdul eix apareixen almenys una vegada. Cada combinació inclou justificació i 9 activitats amb metodologia activa, idea, desenvolupament, producte/evidència i pautes DUA específiques.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Assessorament morfològic per triar pentinat o recollit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 el tipus de pentinat i recollit, relacionant les característiques del cabell amb la morfologia de la persona usuària.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tipus d’oval i siluetes amb el pentinat adequat.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tipus de recollit amb l’anàlisi morfològica i capil·lar.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les característiques del cabell i la seva relació amb el pentinat.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identificat la repercussió d’altres factors, com el tipus de tall, alteracions, estils i altres, en la selecció del pentinat.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0845-3c.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0156-2c.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L’elecció del pentinat no pot dependre només del gust inicial. L’alumnat ha d’observar oval, silueta, textura, longitud, tall previ i possibles alteracions, i convertir-ho en una proposta viable i explicable a la clientela.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C1.1 · Diagnòstic d’oval amb mirall i acetat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Diagnòstic d’oval amb mirall i acetat; situació pràctica vinculada al bloc «Assessorament morfològic per triar pentinat o recollit».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«Diagnòstic d’oval amb mirall i acetat»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C1.2 · Del tall previ al pentinat viable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tall previ al pentinat viable; situació pràctica vinculada al bloc «Assessorament morfològic per triar pentinat o recollit».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«Del tall previ al pentinat viable»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C1.3 · Textura, densitat i volum controlat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Textura, densitat i volum controlat; situació pràctica vinculada al bloc «Assessorament morfològic per triar pentinat o recollit».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«Textura, densitat i volum controlat».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C1.4 · Entrevista de necessitats sense imposar estil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Entrevista de necessitats sense imposar estil; situació pràctica vinculada al bloc «Assessorament morfològic per triar pentinat o recollit».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«Entrevista de necessitats sense imposar estil»,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C1.5 · Semàfor d’alteracions visibles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d’alteracions visibles; situació pràctica vinculada al bloc «Assessorament morfològic per triar pentinat o recollit».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«Semàfor d’alteracions visibles».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C1.6 · Tres propostes per a una mateixa persona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Tres propostes per a una mateixa persona; situació pràctica vinculada al bloc «Assessorament morfològic per triar pentinat o recollit».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«Tres propostes per a una mateixa persona»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C1.7 · Pentinat que compensa una silueta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Pentinat que compensa una silueta; situació pràctica vinculada al bloc «Assessorament morfològic per triar pentinat o recollit».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«Pentinat que compensa una silueta»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C1.8 · Consell professional en anglès bàsic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Consell professional en anglès bàsic; situació pràctica vinculada al bloc «Assessorament morfològic per triar pentinat o recollit».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«Consell professional en anglès bàsic»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C1.9 · Taula de decisió final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 final; situació pràctica vinculada al bloc «Assessorament morfològic per triar pentinat o recollit».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«Taula de decisió final».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C2. Tendències, esdeveniment i disseny de proposta personalitzada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 el tipus de pentinat i recollit, relacionant les característiques del cabell amb la morfologia de la persona usuària.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classificat els pentinats segons el tipus d’esdeveniment i circumstància, tipus d’oval i longitud del cabell.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formes i tendències en els recollits.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mètodes per determinar les tendències en pentinats i recollits a través de fonts documentals.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mètodes d’anàlisi de necessitats i demandes de les persones usuàries.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0842-1i.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 propostes per a processos de pentinat i recollit.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1664-3c.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0845-7b.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1709-4c.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Les tendències només tenen sentit si s’adapten a l’ocasió, a la persona i a la demanda real. Aquesta combinació obliga a investigar referències, analitzar-les críticament i convertir-les en una proposta professional de pentinat o recollit.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C2.1 · Panell de tendències filtrades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Panell de tendències filtrades; situació pràctica vinculada al bloc «Tendències, esdeveniment i disseny de proposta personalitzada».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«Panell de tendències filtrades»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C2.2 · De catifa vermella a clienta real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catifa vermella a clienta real; situació pràctica vinculada al bloc «Tendències, esdeveniment i disseny de proposta personalitzada».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«De catifa vermella a clienta real»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C2.3 · Moodboard per a graduació de dia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Moodboard per a graduació de dia; situació pràctica vinculada al bloc «Tendències, esdeveniment i disseny de proposta personalitzada».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«Moodboard per a graduació de dia».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C2.4 · Ruta de cerca fiable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Ruta de cerca fiable; situació pràctica vinculada al bloc «Tendències, esdeveniment i disseny de proposta personalitzada».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«Ruta de cerca fiable»,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C2.5 · Clienta indecisa amb tres referències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Clienta indecisa amb tres referències; situació pràctica vinculada al bloc «Tendències, esdeveniment i disseny de proposta personalitzada».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«Clienta indecisa amb tres referències».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C2.6 · Proposta ràpida en deu minuts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ràpida en deu minuts; situació pràctica vinculada al bloc «Tendències, esdeveniment i disseny de proposta personalitzada».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«Proposta ràpida en deu minuts»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C2.7 · Catàleg de recollits per ocasió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Catàleg de recollits per ocasió; situació pràctica vinculada al bloc «Tendències, esdeveniment i disseny de proposta personalitzada».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«Catàleg de recollits per ocasió»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C2.8 · Història breu d’estil personal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Història breu d’estil personal; situació pràctica vinculada al bloc «Tendències, esdeveniment i disseny de proposta personalitzada».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«Història breu d’estil personal»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C2.9 · Presentació de proposta al saló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de proposta al saló; situació pràctica vinculada al bloc «Tendències, esdeveniment i disseny de proposta personalitzada».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«Presentació de proposta al saló».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C3. Tocador tècnic: calor, eines, motlles i manteniment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la zona de treball, caracteritzant els mitjans necessaris i identificant les pautes per al seu manteniment.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aparells generadors de calor en funció del procés.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els útils i eines emprats.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motlles en funció de l’efecte desitjat.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pautes de manteniment d’aparells, útils i complements.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0844-5b.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1664-4b.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El resultat del pentinat depèn d’una preparació del lloc ajustada al procés. Relacionar aparells, motlles, eines i manteniment permet treballar amb seguretat, eficiència i criteri professional.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C3.1 · Tocador per a brushing llis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Tocador per a brushing llis; situació pràctica vinculada al bloc «Tocador tècnic: calor, eines, motlles i manteniment».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«Tocador per a brushing llis»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C3.2 · Temperatura segura segons el cabell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Temperatura segura segons el cabell; situació pràctica vinculada al bloc «Tocador tècnic: calor, eines, motlles i manteniment».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«Temperatura segura segons el cabell»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C3.3 · Elecció de motlles per a tres efectes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Elecció de motlles per a tres efectes; situació pràctica vinculada al bloc «Tocador tècnic: calor, eines, motlles i manteniment».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«Elecció de motlles per a tres efectes».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C3.4 · Manteniment exprés d’eines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Manteniment exprés d’eines; situació pràctica vinculada al bloc «Tocador tècnic: calor, eines, motlles i manteniment».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«Manteniment exprés d’eines»,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C3.5 · Capsa cega d’útils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Capsa cega d’útils; situació pràctica vinculada al bloc «Tocador tècnic: calor, eines, motlles i manteniment».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«Capsa cega d’útils».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C3.6 · Circuit de seguretat amb calor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Circuit de seguretat amb calor; situació pràctica vinculada al bloc «Tocador tècnic: calor, eines, motlles i manteniment».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«Circuit de seguretat amb calor»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C3.7 · Fitxa digital del lloc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digital del lloc; situació pràctica vinculada al bloc «Tocador tècnic: calor, eines, motlles i manteniment».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«Fitxa digital del lloc»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C3.8 · Comparativa entre dos muntatges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Comparativa entre dos muntatges; situació pràctica vinculada al bloc «Tocador tècnic: calor, eines, motlles i manteniment».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«Comparativa entre dos muntatges»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C3.9 · Obertura de servei supervisada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Obertura de servei supervisada; situació pràctica vinculada al bloc «Tocador tècnic: calor, eines, motlles i manteniment».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«Obertura de servei supervisada».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C4. Complements, cosmètics i ordre real de l’àrea de treball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la zona de treball, caracteritzant els mitjans necessaris i identificant les pautes per al seu manteniment.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l’ús d’adorns i altres complements.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els criteris de selecció dels cosmètics.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seguit les pautes de neteja dels útils després de l’ús.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0842-2h.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col·locat els mitjans necessaris al tocador i a l’àrea de treball.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0844-3c.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0845-1e.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1709-2f.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Els adorns, cosmètics i útils no s’afegeixen al final: condicionen la preparació del tocador, la higiene, l’estètica i la seguretat del servei. L’alumnat aprèn a justificar cada elecció.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C4.1 · Accessori protagonista o accessori problema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Accessori protagonista o accessori problema; situació pràctica vinculada al bloc «Complements, cosmètics i ordre real de l’àrea de treball».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«Accessori protagonista o accessori problema»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C4.2 · Cosmètic abans, durant o després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Cosmètic abans, durant o després; situació pràctica vinculada al bloc «Complements, cosmètics i ordre real de l’àrea de treball».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«Cosmètic abans, durant o després»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C4.3 · Tocador per a recollit amb tocat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Tocador per a recollit amb tocat; situació pràctica vinculada al bloc «Complements, cosmètics i ordre real de l’àrea de treball».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«Tocador per a recollit amb tocat».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C4.4 · Neteja real després del servei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Neteja real després del servei; situació pràctica vinculada al bloc «Complements, cosmètics i ordre real de l’àrea de treball».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«Neteja real després del servei»,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C4.5 · Adorn segur per a cabell fi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Adorn segur per a cabell fi; situació pràctica vinculada al bloc «Complements, cosmètics i ordre real de l’àrea de treball».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«Adorn segur per a cabell fi».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  <w:t xml:space="preserve">C4.6 · Cosmètic incompatible amb l’acabat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Cosmètic incompatible amb l’acabat; situació pràctica vinculada al bloc «Complements, cosmètics i ordre real de l’àrea de treball».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«Cosmètic incompatible amb l’acabat»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C4.7 · Carro mòbil per a un servei fora de l’aula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Carro mòbil per a un servei fora de l’aula; situació pràctica vinculada al bloc «Complements, cosmètics i ordre real de l’àrea de treball».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«Carro mòbil per a un servei fora de l’aula»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C4.8 · Etiqueta d’ús per a l’equip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Etiqueta d’ús per a l’equip; situació pràctica vinculada al bloc «Complements, cosmètics i ordre real de l’àrea de treball».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«Etiqueta d’ús per a l’equip»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C4.9 · Auditoria entre equips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Auditoria entre equips; situació pràctica vinculada al bloc «Complements, cosmètics i ordre real de l’àrea de treball».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«Auditoria entre equips».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C5. Recepció al rentacaps i aplicació pautada del rentat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higiene i el condicionament capil·lar, seleccionant els cosmètics segons el tipus de cabell.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requisits del rentacaps i de la butaca.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acomodada la persona usuària al rentacaps.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seguit les pautes de manipulació dels cosmètics.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justificat les posicions ergonòmiques de la persona usuària i del professional durant la higiene capil·lar.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fases i pautes d’aplicació.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0849-2b.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0844-3d.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0846-3a.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 higiene capil·lar és un servei tècnic complet: exigeix preparar el rentacaps, acomodar, manipular cosmètics i respectar l’ergonomia. Aquesta combinació connecta benestar, seguretat i preparació del servei posterior.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C5.1 · Recepció còmoda al rentacaps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Recepció còmoda al rentacaps; situació pràctica vinculada al bloc «Recepció al rentacaps i aplicació pautada del rentat».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«Recepció còmoda al rentacaps»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C5.2 · Revisió prèvia del rentacaps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Revisió prèvia del rentacaps; situació pràctica vinculada al bloc «Recepció al rentacaps i aplicació pautada del rentat».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«Revisió prèvia del rentacaps»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C5.3 · Manipulació higiènica del xampú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Manipulació higiènica del xampú; situació pràctica vinculada al bloc «Recepció al rentacaps i aplicació pautada del rentat».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«Manipulació higiènica del xampú».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C5.4 · Ergonomia de professional i clienta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Ergonomia de professional i clienta; situació pràctica vinculada al bloc «Recepció al rentacaps i aplicació pautada del rentat».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«Ergonomia de professional i clienta»,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C5.5 · Fases del rentat en veu baixa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Fases del rentat en veu baixa; situació pràctica vinculada al bloc «Recepció al rentacaps i aplicació pautada del rentat».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«Fases del rentat en veu baixa».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C5.6 · Cas de cuir cabellut sensible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Cas de cuir cabellut sensible; situació pràctica vinculada al bloc «Recepció al rentacaps i aplicació pautada del rentat».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«Cas de cuir cabellut sensible»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C5.7 · Rentat previ a recollit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Rentat previ a recollit; situació pràctica vinculada al bloc «Recepció al rentacaps i aplicació pautada del rentat».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«Rentat previ a recollit»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C5.8 · Preparació del servei posterior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Preparació del servei posterior; situació pràctica vinculada al bloc «Recepció al rentacaps i aplicació pautada del rentat».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«Preparació del servei posterior»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C5.9 · Tancament amable del rentacaps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Tancament amable del rentacaps; situació pràctica vinculada al bloc «Recepció al rentacaps i aplicació pautada del rentat».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«Tancament amable del rentacaps».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C6. Massatge, condicionament i experiència sensorial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higiene i el condicionament capil·lar, seleccionant els cosmètics segons el tipus de cabell.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les maniobres de massatge per a la neteja del cabell i del cuir cabellut.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cosmètics segons les característiques del cabell.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especificat el tipus de condicionament capil·lar segons el servei posterior.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0842-3i.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complementàries i sensorials en la higiene capil·lar.</w:t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0844-5c.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El rentat es converteix en una experiència professional quan el massatge, el cosmètic, el condicionament i la comunicació s’ajusten al cabell i al servei posterior.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C6.1 · Massatge per zones del cuir cabellut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Massatge per zones del cuir cabellut; situació pràctica vinculada al bloc «Massatge, condicionament i experiència sensorial».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«Massatge per zones del cuir cabellut»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C6.2 · Elecció de condicionador segons el servei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Elecció de condicionador segons el servei; situació pràctica vinculada al bloc «Massatge, condicionament i experiència sensorial».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«Elecció de condicionador segons el servei»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C6.3 · Experiència sensorial controlada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Experiència sensorial controlada; situació pràctica vinculada al bloc «Massatge, condicionament i experiència sensorial».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«Experiència sensorial controlada».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  <w:t xml:space="preserve">C6.4 · Explicar el massatge a la clienta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el massatge a la clienta; situació pràctica vinculada al bloc «Massatge, condicionament i experiència sensorial».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«Explicar el massatge a la clienta»,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C6.5 · Ble amb condicionador i sense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Ble amb condicionador i sense; situació pràctica vinculada al bloc «Massatge, condicionament i experiència sensorial».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«Ble amb condicionador i sense».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C6.6 · Ritual breu per a clienta nerviosa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Ritual breu per a clienta nerviosa; situació pràctica vinculada al bloc «Massatge, condicionament i experiència sensorial».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«Ritual breu per a clienta nerviosa»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  <w:t xml:space="preserve">C6.7 · Error d’excés de màscara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Error d’excés de màscara; situació pràctica vinculada al bloc «Massatge, condicionament i experiència sensorial».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«Error d’excés de màscara»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C6.8 · Consell oral posterior al rentat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Consell oral posterior al rentat; situació pràctica vinculada al bloc «Massatge, condicionament i experiència sensorial».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«Consell oral posterior al rentat»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C6.9 · Cadena completa d’higiene sensorial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Cadena completa d’higiene sensorial; situació pràctica vinculada al bloc «Massatge, condicionament i experiència sensorial».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«Cadena completa d’higiene sensorial».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19F">
      <w:pPr>
        <w:pStyle w:val="Heading1"/>
        <w:rPr/>
      </w:pPr>
      <w:r w:rsidDel="00000000" w:rsidR="00000000" w:rsidRPr="00000000">
        <w:rPr>
          <w:rtl w:val="0"/>
        </w:rPr>
        <w:t xml:space="preserve">C7. Pentinat amb assecador: particions, tècnica i control tèrmic</w:t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pentinats i acabats del cabell, relacionant les tècniques amb el resultat final esperat.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les operacions prèvies i particions del cabell en funció del pentinat.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característiques de les diferents tècniques de canvi de forma.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paràmetres dels aparells generadors de calor.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seleccionat la tècnica d’assecat en funció del tipus de pentinat.</w:t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0845-2h.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0846-2d.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0844-3e.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L’assecat professional requereix dividir, dirigir, controlar la calor i triar tècnica segons l’acabat desitjat. Aquesta combinació uneix anàlisi, cosmètica de suport i efecte visual.</w:t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rtl w:val="0"/>
        </w:rPr>
        <w:t xml:space="preserve">C7.1 · Particions per a melena amb volum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Particions per a melena amb volum; situació pràctica vinculada al bloc «Pentinat amb assecador: particions, tècnica i control tèrmic».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«Particions per a melena amb volum»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C7.2 · Assecador i raspall en coordinació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Assecador i raspall en coordinació; situació pràctica vinculada al bloc «Pentinat amb assecador: particions, tècnica i control tèrmic».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«Assecador i raspall en coordinació»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rtl w:val="0"/>
        </w:rPr>
        <w:t xml:space="preserve">C7.3 · Paràmetres per a cabell sensibilitzat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Paràmetres per a cabell sensibilitzat; situació pràctica vinculada al bloc «Pentinat amb assecador: particions, tècnica i control tèrmic».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«Paràmetres per a cabell sensibilitzat».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C7.4 · Assecat llis davant assecat amb moviment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Assecat llis davant assecat amb moviment; situació pràctica vinculada al bloc «Pentinat amb assecador: particions, tècnica i control tèrmic».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«Assecat llis davant assecat amb moviment»,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C7.5 · Arrel aixecada sense encrespar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Arrel aixecada sense encrespar; situació pràctica vinculada al bloc «Pentinat amb assecador: particions, tècnica i control tèrmic».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«Arrel aixecada sense encrespar».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C7.6 · Canvi de pla per remolí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Canvi de pla per remolí; situació pràctica vinculada al bloc «Pentinat amb assecador: particions, tècnica i control tèrmic».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«Canvi de pla per remolí»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rtl w:val="0"/>
        </w:rPr>
        <w:t xml:space="preserve">C7.7 · Protector tèrmic ben repartit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Protector tèrmic ben repartit; situació pràctica vinculada al bloc «Pentinat amb assecador: particions, tècnica i control tèrmic».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«Protector tèrmic ben repartit»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C7.8 · Seqüència cronometrada de brushing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cronometrada de brushing; situació pràctica vinculada al bloc «Pentinat amb assecador: particions, tècnica i control tèrmic».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«Seqüència cronometrada de brushing»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1DD">
      <w:pPr>
        <w:pStyle w:val="Heading3"/>
        <w:rPr/>
      </w:pPr>
      <w:r w:rsidDel="00000000" w:rsidR="00000000" w:rsidRPr="00000000">
        <w:rPr>
          <w:rtl w:val="0"/>
        </w:rPr>
        <w:t xml:space="preserve">C7.9 · Minidemostració d’acabat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Minidemostració d’acabat; situació pràctica vinculada al bloc «Pentinat amb assecador: particions, tècnica i control tèrmic».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«Minidemostració d’acabat».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1E3">
      <w:pPr>
        <w:pStyle w:val="Heading1"/>
        <w:rPr/>
      </w:pPr>
      <w:r w:rsidDel="00000000" w:rsidR="00000000" w:rsidRPr="00000000">
        <w:rPr>
          <w:rtl w:val="0"/>
        </w:rPr>
        <w:t xml:space="preserve">C8. Ones, anelles, rul·los i acabat final</w:t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pentinats i acabats del cabell, relacionant les tècniques amb el resultat final esperat.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el procediment de realització de les anelles i ones a l’aigua.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muntatges de rul·los per efectuar un marcat.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l’ús de tècniques auxiliars i associades per realitzar el pentinat.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seqüència d’operacions del pentinat.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0842-4i.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les tècniques d’acabat amb el tipus de pentinat.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0846-1b.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1664-3d.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Les tècniques de marcat i acabat ensenyen a transformar el cabell de manera controlada. L’alumnat ha de seqüenciar operacions, justificar suports tècnics i comprovar si l’acabat comunica l’estil previst.</w:t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rtl w:val="0"/>
        </w:rPr>
        <w:t xml:space="preserve">C8.1 · Ona a l’aigua marcada amb pinta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Ona a l’aigua marcada amb pinta; situació pràctica vinculada al bloc «Ones, anelles, rul·los i acabat final».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«Ona a l’aigua marcada amb pinta»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C8.2 · Anelles planes i anelles buides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Anelles planes i anelles buides; situació pràctica vinculada al bloc «Ones, anelles, rul·los i acabat final».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«Anelles planes i anelles buides»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1FE">
      <w:pPr>
        <w:pStyle w:val="Heading3"/>
        <w:rPr/>
      </w:pPr>
      <w:r w:rsidDel="00000000" w:rsidR="00000000" w:rsidRPr="00000000">
        <w:rPr>
          <w:rtl w:val="0"/>
        </w:rPr>
        <w:t xml:space="preserve">C8.3 · Muntatge de rul·los per a volum superior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Muntatge de rul·los per a volum superior; situació pràctica vinculada al bloc «Ones, anelles, rul·los i acabat final».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«Muntatge de rul·los per a volum superior».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C8.4 · Seqüència de marcat completa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de marcat completa; situació pràctica vinculada al bloc «Ones, anelles, rul·los i acabat final».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«Seqüència de marcat completa»,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20A">
      <w:pPr>
        <w:pStyle w:val="Heading3"/>
        <w:rPr/>
      </w:pPr>
      <w:r w:rsidDel="00000000" w:rsidR="00000000" w:rsidRPr="00000000">
        <w:rPr>
          <w:rtl w:val="0"/>
        </w:rPr>
        <w:t xml:space="preserve">C8.5 · Tècnica auxiliar per donar cos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Tècnica auxiliar per donar cos; situació pràctica vinculada al bloc «Ones, anelles, rul·los i acabat final».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«Tècnica auxiliar per donar cos».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C8.6 · Acabat polit o acabat natural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Acabat polit o acabat natural; situació pràctica vinculada al bloc «Ones, anelles, rul·los i acabat final».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«Acabat polit o acabat natural»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C8.7 · Correcció de rul·lo mal col·locat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Correcció de rul·lo mal col·locat; situació pràctica vinculada al bloc «Ones, anelles, rul·los i acabat final».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«Correcció de rul·lo mal col·locat»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rtl w:val="0"/>
        </w:rPr>
        <w:t xml:space="preserve">C8.8 · Pentinat per a fotografia de perfil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Pentinat per a fotografia de perfil; situació pràctica vinculada al bloc «Ones, anelles, rul·los i acabat final».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«Pentinat per a fotografia de perfil»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C8.9 · Passarel·la d’acabats tècnics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Passarel·la d’acabats tècnics; situació pràctica vinculada al bloc «Ones, anelles, rul·los i acabat final».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«Passarel·la d’acabats tècnics».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C9. Recollit base: preparació, eines i trenats</w:t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recollits del cabell, relacionant les tècniques amb el resultat final esperat.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les operacions prèvies relacionades amb el recollit.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les eines, productes i complements.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les tècniques d’execució dels diferents trenats.</w:t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0845-1a.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0844-3f.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1709-2e.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Un recollit sòlid comença abans d’alçar el cabell: cal preparar textura, seleccionar fixació, triar eines i decidir quin trenat o estructura sostindrà el disseny.</w:t>
      </w:r>
    </w:p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35">
      <w:pPr>
        <w:pStyle w:val="Heading3"/>
        <w:rPr/>
      </w:pPr>
      <w:r w:rsidDel="00000000" w:rsidR="00000000" w:rsidRPr="00000000">
        <w:rPr>
          <w:rtl w:val="0"/>
        </w:rPr>
        <w:t xml:space="preserve">C9.1 · Preparació de textura per a recollit baix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Preparació de textura per a recollit baix; situació pràctica vinculada al bloc «Recollit base: preparació, eines i trenats».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«Preparació de textura per a recollit baix»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23B">
      <w:pPr>
        <w:pStyle w:val="Heading3"/>
        <w:rPr/>
      </w:pPr>
      <w:r w:rsidDel="00000000" w:rsidR="00000000" w:rsidRPr="00000000">
        <w:rPr>
          <w:rtl w:val="0"/>
        </w:rPr>
        <w:t xml:space="preserve">C9.2 · Kit de forquetes per a trena corona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Kit de forquetes per a trena corona; situació pràctica vinculada al bloc «Recollit base: preparació, eines i trenats».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«Kit de forquetes per a trena corona»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241">
      <w:pPr>
        <w:pStyle w:val="Heading3"/>
        <w:rPr/>
      </w:pPr>
      <w:r w:rsidDel="00000000" w:rsidR="00000000" w:rsidRPr="00000000">
        <w:rPr>
          <w:rtl w:val="0"/>
        </w:rPr>
        <w:t xml:space="preserve">C9.3 · Tres trenats amb usos diferents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Tres trenats amb usos diferents; situació pràctica vinculada al bloc «Recollit base: preparació, eines i trenats».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«Tres trenats amb usos diferents».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C9.4 · Divisió neta per a recollit lateral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Divisió neta per a recollit lateral; situació pràctica vinculada al bloc «Recollit base: preparació, eines i trenats».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«Divisió neta per a recollit lateral»,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C9.5 · Recollit ràpid per a cabell curt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Recollit ràpid per a cabell curt; situació pràctica vinculada al bloc «Recollit base: preparació, eines i trenats».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«Recollit ràpid per a cabell curt».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tl w:val="0"/>
        </w:rPr>
        <w:t xml:space="preserve">C9.6 · Error de trena fluixa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Error de trena fluixa; situació pràctica vinculada al bloc «Recollit base: preparació, eines i trenats».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«Error de trena fluixa»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C9.7 · Producte de fixació mínim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Producte de fixació mínim; situació pràctica vinculada al bloc «Recollit base: preparació, eines i trenats».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«Producte de fixació mínim»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25F">
      <w:pPr>
        <w:pStyle w:val="Heading3"/>
        <w:rPr/>
      </w:pPr>
      <w:r w:rsidDel="00000000" w:rsidR="00000000" w:rsidRPr="00000000">
        <w:rPr>
          <w:rtl w:val="0"/>
        </w:rPr>
        <w:t xml:space="preserve">C9.8 · Recollit cooperatiu per rols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Recollit cooperatiu per rols; situació pràctica vinculada al bloc «Recollit base: preparació, eines i trenats».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«Recollit cooperatiu per rols»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265">
      <w:pPr>
        <w:pStyle w:val="Heading3"/>
        <w:rPr/>
      </w:pPr>
      <w:r w:rsidDel="00000000" w:rsidR="00000000" w:rsidRPr="00000000">
        <w:rPr>
          <w:rtl w:val="0"/>
        </w:rPr>
        <w:t xml:space="preserve">C9.9 · Defensa del recollit base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Defensa del recollit base; situació pràctica vinculada al bloc «Recollit base: preparació, eines i trenats».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«Defensa del recollit base».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26B">
      <w:pPr>
        <w:pStyle w:val="Heading1"/>
        <w:rPr/>
      </w:pPr>
      <w:r w:rsidDel="00000000" w:rsidR="00000000" w:rsidRPr="00000000">
        <w:rPr>
          <w:rtl w:val="0"/>
        </w:rPr>
        <w:t xml:space="preserve">C10. Recollit elaborat amb postissos, subjecció i accessoris</w:t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recollits del cabell, relacionant les tècniques amb el resultat final esperat.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la manera de realitzar enrotllats, anelles, retorçats i bucles.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els paràmetres de selecció de postissos segons l’estil de recollit.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adaptat postissos en l’execució d’un recollit.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combinació de tècniques per elaborar el recollit.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mètodes de subjecció del recollit amb els útils i eines apropiats.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l’ús d’elements accessoris com a factor potenciador de l’estil.</w:t>
      </w:r>
    </w:p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0845-7c.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1664-2b.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0156-4b.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Els recollits elaborats integren tècnica, volum, estabilitat i estil. La combinació de postissos, ancoratges i accessoris s’ha de justificar pel resultat i per la comoditat de la persona usuària.</w:t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C10.1 · Monyo amb farciment invisible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Monyo amb farciment invisible; situació pràctica vinculada al bloc «Recollit elaborat amb postissos, subjecció i accessoris».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«Monyo amb farciment invisible»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281">
      <w:pPr>
        <w:pStyle w:val="Heading3"/>
        <w:rPr/>
      </w:pPr>
      <w:r w:rsidDel="00000000" w:rsidR="00000000" w:rsidRPr="00000000">
        <w:rPr>
          <w:rtl w:val="0"/>
        </w:rPr>
        <w:t xml:space="preserve">C10.2 · Ancoratge de postís sense tensió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Ancoratge de postís sense tensió; situació pràctica vinculada al bloc «Recollit elaborat amb postissos, subjecció i accessoris».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«Ancoratge de postís sense tensió»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C10.3 · Retorçats i bucles en equilibri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Retorçats i bucles en equilibri; situació pràctica vinculada al bloc «Recollit elaborat amb postissos, subjecció i accessoris».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«Retorçats i bucles en equilibri».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t xml:space="preserve">C10.4 · Combinació de tècniques en recollit nupcial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Combinació de tècniques en recollit nupcial; situació pràctica vinculada al bloc «Recollit elaborat amb postissos, subjecció i accessoris».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«Combinació de tècniques en recollit nupcial»,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293">
      <w:pPr>
        <w:pStyle w:val="Heading3"/>
        <w:rPr/>
      </w:pPr>
      <w:r w:rsidDel="00000000" w:rsidR="00000000" w:rsidRPr="00000000">
        <w:rPr>
          <w:rtl w:val="0"/>
        </w:rPr>
        <w:t xml:space="preserve">C10.5 · Prova de subjecció amb moviment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Prova de subjecció amb moviment; situació pràctica vinculada al bloc «Recollit elaborat amb postissos, subjecció i accessoris».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«Prova de subjecció amb moviment».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299">
      <w:pPr>
        <w:pStyle w:val="Heading3"/>
        <w:rPr/>
      </w:pPr>
      <w:r w:rsidDel="00000000" w:rsidR="00000000" w:rsidRPr="00000000">
        <w:rPr>
          <w:rtl w:val="0"/>
        </w:rPr>
        <w:t xml:space="preserve">C10.6 · Accessori que canvia l’estil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Accessori que canvia l’estil; situació pràctica vinculada al bloc «Recollit elaborat amb postissos, subjecció i accessoris».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«Accessori que canvia l’estil»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29F">
      <w:pPr>
        <w:pStyle w:val="Heading3"/>
        <w:rPr/>
      </w:pPr>
      <w:r w:rsidDel="00000000" w:rsidR="00000000" w:rsidRPr="00000000">
        <w:rPr>
          <w:rtl w:val="0"/>
        </w:rPr>
        <w:t xml:space="preserve">C10.7 · Correcció de postís visible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Correcció de postís visible; situació pràctica vinculada al bloc «Recollit elaborat amb postissos, subjecció i accessoris».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«Correcció de postís visible»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C10.8 · Fitxa de muntatge per repetir el recollit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muntatge per repetir el recollit; situació pràctica vinculada al bloc «Recollit elaborat amb postissos, subjecció i accessoris».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«Fitxa de muntatge per repetir el recollit»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2AB">
      <w:pPr>
        <w:pStyle w:val="Heading3"/>
        <w:rPr/>
      </w:pPr>
      <w:r w:rsidDel="00000000" w:rsidR="00000000" w:rsidRPr="00000000">
        <w:rPr>
          <w:rtl w:val="0"/>
        </w:rPr>
        <w:t xml:space="preserve">C10.9 · Recollit complet amb revisió 360º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Recollit complet amb revisió 360º; situació pràctica vinculada al bloc «Recollit elaborat amb postissos, subjecció i accessoris».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«Recollit complet amb revisió 360º».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C11. Perruques: selecció sensible i adaptació estètica</w:t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Col·loca perruques i extensions, interpretant els requeriments demanats.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els tipus de perruques i els seus modes d’adaptació.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selecció de perruques segons les necessitats personals i socials de la persona usuària.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adaptat les perruques correctament.</w:t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0849-3f.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1709-1b.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0156-1c.</w:t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El treball amb perruques combina tècnica i tracte acurat. L’alumnat ha de conèixer tipus de perruca, interpretar necessitats personals o socials i adaptar la peça sense perdre naturalitat ni confort.</w:t>
      </w:r>
    </w:p>
    <w:p w:rsidR="00000000" w:rsidDel="00000000" w:rsidP="00000000" w:rsidRDefault="00000000" w:rsidRPr="00000000" w14:paraId="000002B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BE">
      <w:pPr>
        <w:pStyle w:val="Heading3"/>
        <w:rPr/>
      </w:pPr>
      <w:r w:rsidDel="00000000" w:rsidR="00000000" w:rsidRPr="00000000">
        <w:rPr>
          <w:rtl w:val="0"/>
        </w:rPr>
        <w:t xml:space="preserve">C11.1 · Mapa de tipus de perruca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tipus de perruca; situació pràctica vinculada al bloc «Perruques: selecció sensible i adaptació estètica».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«Mapa de tipus de perruca»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2C4">
      <w:pPr>
        <w:pStyle w:val="Heading3"/>
        <w:rPr/>
      </w:pPr>
      <w:r w:rsidDel="00000000" w:rsidR="00000000" w:rsidRPr="00000000">
        <w:rPr>
          <w:rtl w:val="0"/>
        </w:rPr>
        <w:t xml:space="preserve">C11.2 · Selecció sensible per cas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Selecció sensible per cas; situació pràctica vinculada al bloc «Perruques: selecció sensible i adaptació estètica».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«Selecció sensible per cas»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2CA">
      <w:pPr>
        <w:pStyle w:val="Heading3"/>
        <w:rPr/>
      </w:pPr>
      <w:r w:rsidDel="00000000" w:rsidR="00000000" w:rsidRPr="00000000">
        <w:rPr>
          <w:rtl w:val="0"/>
        </w:rPr>
        <w:t xml:space="preserve">C11.3 · Preparació del cabell sota la perruca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Preparació del cabell sota la perruca; situació pràctica vinculada al bloc «Perruques: selecció sensible i adaptació estètica».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«Preparació del cabell sota la perruca».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C11.4 · Ajust del contorn natural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 del contorn natural; situació pràctica vinculada al bloc «Perruques: selecció sensible i adaptació estètica».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«Ajust del contorn natural»,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C11.5 · Conversa amb clienta vulnerable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Conversa amb clienta vulnerable; situació pràctica vinculada al bloc «Perruques: selecció sensible i adaptació estètica».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«Conversa amb clienta vulnerable».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C11.6 · Perruca per a escena teatral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Perruca per a escena teatral; situació pràctica vinculada al bloc «Perruques: selecció sensible i adaptació estètica».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«Perruca per a escena teatral»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2E2">
      <w:pPr>
        <w:pStyle w:val="Heading3"/>
        <w:rPr/>
      </w:pPr>
      <w:r w:rsidDel="00000000" w:rsidR="00000000" w:rsidRPr="00000000">
        <w:rPr>
          <w:rtl w:val="0"/>
        </w:rPr>
        <w:t xml:space="preserve">C11.7 · Error de talla o ajust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Error de talla o ajust; situació pràctica vinculada al bloc «Perruques: selecció sensible i adaptació estètica».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«Error de talla o ajust»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2E8">
      <w:pPr>
        <w:pStyle w:val="Heading3"/>
        <w:rPr/>
      </w:pPr>
      <w:r w:rsidDel="00000000" w:rsidR="00000000" w:rsidRPr="00000000">
        <w:rPr>
          <w:rtl w:val="0"/>
        </w:rPr>
        <w:t xml:space="preserve">C11.8 · Instruccions de cura a casa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Instruccions de cura a casa; situació pràctica vinculada al bloc «Perruques: selecció sensible i adaptació estètica».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«Instruccions de cura a casa»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2EE">
      <w:pPr>
        <w:pStyle w:val="Heading3"/>
        <w:rPr/>
      </w:pPr>
      <w:r w:rsidDel="00000000" w:rsidR="00000000" w:rsidRPr="00000000">
        <w:rPr>
          <w:rtl w:val="0"/>
        </w:rPr>
        <w:t xml:space="preserve">C11.9 · Adaptació final supervisada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Adaptació final supervisada; situació pràctica vinculada al bloc «Perruques: selecció sensible i adaptació estètica».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«Adaptació final supervisada».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2F4">
      <w:pPr>
        <w:pStyle w:val="Heading1"/>
        <w:rPr/>
      </w:pPr>
      <w:r w:rsidDel="00000000" w:rsidR="00000000" w:rsidRPr="00000000">
        <w:rPr>
          <w:rtl w:val="0"/>
        </w:rPr>
        <w:t xml:space="preserve">C12. Extensions: fixació, retirada i cura de pròtesis piloses</w:t>
      </w:r>
    </w:p>
    <w:p w:rsidR="00000000" w:rsidDel="00000000" w:rsidP="00000000" w:rsidRDefault="00000000" w:rsidRPr="00000000" w14:paraId="000002F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Col·loca perruques i extensions, interpretant els requeriments demanats.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els tipus d’extensions segons la seva tècnica de fixació.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fixat les extensions al cabell.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retirat les extensions del cabell.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0842-6g.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cures de manteniment de les pròtesis piloses.</w:t>
      </w:r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0844-5d.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1709-2g.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2F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Les extensions i pròtesis requereixen seleccionar la fixació adequada, protegir el cabell natural i explicar cures posteriors. La seguretat, la higiene i el registre formen part del resultat professional.</w:t>
      </w:r>
    </w:p>
    <w:p w:rsidR="00000000" w:rsidDel="00000000" w:rsidP="00000000" w:rsidRDefault="00000000" w:rsidRPr="00000000" w14:paraId="0000030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C12.1 · Tipus d’extensió i efecte visible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Tipus d’extensió i efecte visible; situació pràctica vinculada al bloc «Extensions: fixació, retirada i cura de pròtesis piloses».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«Tipus d’extensió i efecte visible»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308">
      <w:pPr>
        <w:pStyle w:val="Heading3"/>
        <w:rPr/>
      </w:pPr>
      <w:r w:rsidDel="00000000" w:rsidR="00000000" w:rsidRPr="00000000">
        <w:rPr>
          <w:rtl w:val="0"/>
        </w:rPr>
        <w:t xml:space="preserve">C12.2 · Distribució d’extensions de clip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Distribució d’extensions de clip; situació pràctica vinculada al bloc «Extensions: fixació, retirada i cura de pròtesis piloses».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«Distribució d’extensions de clip»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C12.3 · Prova de color i mescla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Prova de color i mescla; situació pràctica vinculada al bloc «Extensions: fixació, retirada i cura de pròtesis piloses».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«Prova de color i mescla».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314">
      <w:pPr>
        <w:pStyle w:val="Heading3"/>
        <w:rPr/>
      </w:pPr>
      <w:r w:rsidDel="00000000" w:rsidR="00000000" w:rsidRPr="00000000">
        <w:rPr>
          <w:rtl w:val="0"/>
        </w:rPr>
        <w:t xml:space="preserve">C12.4 · Retirada sense danyar el cabell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Retirada sense danyar el cabell; situació pràctica vinculada al bloc «Extensions: fixació, retirada i cura de pròtesis piloses».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«Retirada sense danyar el cabell»,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C12.5 · Manteniment de pròtesi pilosa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Manteniment de pròtesi pilosa; situació pràctica vinculada al bloc «Extensions: fixació, retirada i cura de pròtesis piloses».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«Manteniment de pròtesi pilosa».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320">
      <w:pPr>
        <w:pStyle w:val="Heading3"/>
        <w:rPr/>
      </w:pPr>
      <w:r w:rsidDel="00000000" w:rsidR="00000000" w:rsidRPr="00000000">
        <w:rPr>
          <w:rtl w:val="0"/>
        </w:rPr>
        <w:t xml:space="preserve">C12.6 · Incidència: extensió que tiba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Incidència: extensió que tiba; situació pràctica vinculada al bloc «Extensions: fixació, retirada i cura de pròtesis piloses».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«Incidència: extensió que tiba»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326">
      <w:pPr>
        <w:pStyle w:val="Heading3"/>
        <w:rPr/>
      </w:pPr>
      <w:r w:rsidDel="00000000" w:rsidR="00000000" w:rsidRPr="00000000">
        <w:rPr>
          <w:rtl w:val="0"/>
        </w:rPr>
        <w:t xml:space="preserve">C12.7 · Registre digital abans/després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digital abans/després; situació pràctica vinculada al bloc «Extensions: fixació, retirada i cura de pròtesis piloses».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«Registre digital abans/després»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32C">
      <w:pPr>
        <w:pStyle w:val="Heading3"/>
        <w:rPr/>
      </w:pPr>
      <w:r w:rsidDel="00000000" w:rsidR="00000000" w:rsidRPr="00000000">
        <w:rPr>
          <w:rtl w:val="0"/>
        </w:rPr>
        <w:t xml:space="preserve">C12.8 · Consell de raspallat per a extensions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Consell de raspallat per a extensions; situació pràctica vinculada al bloc «Extensions: fixació, retirada i cura de pròtesis piloses».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«Consell de raspallat per a extensions»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332">
      <w:pPr>
        <w:pStyle w:val="Heading3"/>
        <w:rPr/>
      </w:pPr>
      <w:r w:rsidDel="00000000" w:rsidR="00000000" w:rsidRPr="00000000">
        <w:rPr>
          <w:rtl w:val="0"/>
        </w:rPr>
        <w:t xml:space="preserve">C12.9 · Comparativa de fixacions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Comparativa de fixacions; situació pràctica vinculada al bloc «Extensions: fixació, retirada i cura de pròtesis piloses».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«Comparativa de fixacions».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338">
      <w:pPr>
        <w:pStyle w:val="Heading1"/>
        <w:rPr/>
      </w:pPr>
      <w:r w:rsidDel="00000000" w:rsidR="00000000" w:rsidRPr="00000000">
        <w:rPr>
          <w:rtl w:val="0"/>
        </w:rPr>
        <w:t xml:space="preserve">C13. Manteniment immediat del pentinat o recollit</w:t>
      </w:r>
    </w:p>
    <w:p w:rsidR="00000000" w:rsidDel="00000000" w:rsidP="00000000" w:rsidRDefault="00000000" w:rsidRPr="00000000" w14:paraId="0000033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les pautes de manteniment del pentinat i del recollit, seleccionant els protocols d’optimització.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0842-7a.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tècniques bàsiques del manteniment del pentinat i del recollit.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0842-7b.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cosmètics de manteniment necessaris.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0842-7c.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útils per a la seva conservació.</w:t>
      </w:r>
    </w:p>
    <w:p w:rsidR="00000000" w:rsidDel="00000000" w:rsidP="00000000" w:rsidRDefault="00000000" w:rsidRPr="00000000" w14:paraId="0000033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0844-6c.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0849. Anàlisi capil·lar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0849-4b.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0156-5a.</w:t>
      </w:r>
    </w:p>
    <w:p w:rsidR="00000000" w:rsidDel="00000000" w:rsidP="00000000" w:rsidRDefault="00000000" w:rsidRPr="00000000" w14:paraId="0000034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El servei no acaba quan el pentinat està acabat. L’alumnat ha d’ensenyar tècniques bàsiques de manteniment, seleccionar cosmètics de suport i recomanar útils per conservar la forma.</w:t>
      </w:r>
    </w:p>
    <w:p w:rsidR="00000000" w:rsidDel="00000000" w:rsidP="00000000" w:rsidRDefault="00000000" w:rsidRPr="00000000" w14:paraId="0000034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45">
      <w:pPr>
        <w:pStyle w:val="Heading3"/>
        <w:rPr/>
      </w:pPr>
      <w:r w:rsidDel="00000000" w:rsidR="00000000" w:rsidRPr="00000000">
        <w:rPr>
          <w:rtl w:val="0"/>
        </w:rPr>
        <w:t xml:space="preserve">C13.1 · Pla de nit per conservar ones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 de nit per conservar ones; situació pràctica vinculada al bloc «Manteniment immediat del pentinat o recollit».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«Pla de nit per conservar ones»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34B">
      <w:pPr>
        <w:pStyle w:val="Heading3"/>
        <w:rPr/>
      </w:pPr>
      <w:r w:rsidDel="00000000" w:rsidR="00000000" w:rsidRPr="00000000">
        <w:rPr>
          <w:rtl w:val="0"/>
        </w:rPr>
        <w:t xml:space="preserve">C13.2 · Necesser de retoc per a esdeveniment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Necesser de retoc per a esdeveniment; situació pràctica vinculada al bloc «Manteniment immediat del pentinat o recollit».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«Necesser de retoc per a esdeveniment»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351">
      <w:pPr>
        <w:pStyle w:val="Heading3"/>
        <w:rPr/>
      </w:pPr>
      <w:r w:rsidDel="00000000" w:rsidR="00000000" w:rsidRPr="00000000">
        <w:rPr>
          <w:rtl w:val="0"/>
        </w:rPr>
        <w:t xml:space="preserve">C13.3 · Cosmètic de manteniment adequat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Cosmètic de manteniment adequat; situació pràctica vinculada al bloc «Manteniment immediat del pentinat o recollit».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«Cosmètic de manteniment adequat».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357">
      <w:pPr>
        <w:pStyle w:val="Heading3"/>
        <w:rPr/>
      </w:pPr>
      <w:r w:rsidDel="00000000" w:rsidR="00000000" w:rsidRPr="00000000">
        <w:rPr>
          <w:rtl w:val="0"/>
        </w:rPr>
        <w:t xml:space="preserve">C13.4 · Útils per conservar la forma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Útils per conservar la forma; situació pràctica vinculada al bloc «Manteniment immediat del pentinat o recollit».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«Útils per conservar la forma»,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35D">
      <w:pPr>
        <w:pStyle w:val="Heading3"/>
        <w:rPr/>
      </w:pPr>
      <w:r w:rsidDel="00000000" w:rsidR="00000000" w:rsidRPr="00000000">
        <w:rPr>
          <w:rtl w:val="0"/>
        </w:rPr>
        <w:t xml:space="preserve">C13.5 · Missatge de seguiment l’endemà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Missatge de seguiment l’endemà; situació pràctica vinculada al bloc «Manteniment immediat del pentinat o recollit».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«Missatge de seguiment l’endemà».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363">
      <w:pPr>
        <w:pStyle w:val="Heading3"/>
        <w:rPr/>
      </w:pPr>
      <w:r w:rsidDel="00000000" w:rsidR="00000000" w:rsidRPr="00000000">
        <w:rPr>
          <w:rtl w:val="0"/>
        </w:rPr>
        <w:t xml:space="preserve">C13.6 · Minitutorial per a clienta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Minitutorial per a clienta; situació pràctica vinculada al bloc «Manteniment immediat del pentinat o recollit».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«Minitutorial per a clienta»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369">
      <w:pPr>
        <w:pStyle w:val="Heading3"/>
        <w:rPr/>
      </w:pPr>
      <w:r w:rsidDel="00000000" w:rsidR="00000000" w:rsidRPr="00000000">
        <w:rPr>
          <w:rtl w:val="0"/>
        </w:rPr>
        <w:t xml:space="preserve">C13.7 · Error comú a casa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Error comú a casa; situació pràctica vinculada al bloc «Manteniment immediat del pentinat o recollit».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«Error comú a casa»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36F">
      <w:pPr>
        <w:pStyle w:val="Heading3"/>
        <w:rPr/>
      </w:pPr>
      <w:r w:rsidDel="00000000" w:rsidR="00000000" w:rsidRPr="00000000">
        <w:rPr>
          <w:rtl w:val="0"/>
        </w:rPr>
        <w:t xml:space="preserve">C13.8 · Venda responsable de producte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Venda responsable de producte; situació pràctica vinculada al bloc «Manteniment immediat del pentinat o recollit».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«Venda responsable de producte»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375">
      <w:pPr>
        <w:pStyle w:val="Heading3"/>
        <w:rPr/>
      </w:pPr>
      <w:r w:rsidDel="00000000" w:rsidR="00000000" w:rsidRPr="00000000">
        <w:rPr>
          <w:rtl w:val="0"/>
        </w:rPr>
        <w:t xml:space="preserve">C13.9 · Lliurament final de pautes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Lliurament final de pautes; situació pràctica vinculada al bloc «Manteniment immediat del pentinat o recollit».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«Lliurament final de pautes».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p w:rsidR="00000000" w:rsidDel="00000000" w:rsidP="00000000" w:rsidRDefault="00000000" w:rsidRPr="00000000" w14:paraId="0000037B">
      <w:pPr>
        <w:pStyle w:val="Heading1"/>
        <w:rPr/>
      </w:pPr>
      <w:r w:rsidDel="00000000" w:rsidR="00000000" w:rsidRPr="00000000">
        <w:rPr>
          <w:rtl w:val="0"/>
        </w:rPr>
        <w:t xml:space="preserve">C14. Durada, conservació d’adorns i optimització del resultat</w:t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 les pautes de manteniment del pentinat i del recollit, seleccionant els protocols d’optimització.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0842-7d.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factors que modifiquen la durada del pentinat.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0842-7e.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justificat els mètodes de conservació i manteniment d’adorns.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0842-7f.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proposat mesures per optimitzar el manteniment del pentinat i del recollit.</w:t>
      </w:r>
    </w:p>
    <w:p w:rsidR="00000000" w:rsidDel="00000000" w:rsidP="00000000" w:rsidRDefault="00000000" w:rsidRPr="00000000" w14:paraId="0000038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1664-1b.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0844-5e.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1709-5c.</w:t>
      </w:r>
    </w:p>
    <w:p w:rsidR="00000000" w:rsidDel="00000000" w:rsidP="00000000" w:rsidRDefault="00000000" w:rsidRPr="00000000" w14:paraId="0000038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La durabilitat depèn de factors tècnics, ambientals i d’ús quotidià. Aquesta combinació converteix la conservació d’adorns i les mesures d’optimització en assessorament útil per a la clientela.</w:t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88">
      <w:pPr>
        <w:pStyle w:val="Heading3"/>
        <w:rPr/>
      </w:pPr>
      <w:r w:rsidDel="00000000" w:rsidR="00000000" w:rsidRPr="00000000">
        <w:rPr>
          <w:rtl w:val="0"/>
        </w:rPr>
        <w:t xml:space="preserve">C14.1 · Factors que escurcen la durada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Factors que escurcen la durada; situació pràctica vinculada al bloc «Durada, conservació d’adorns i optimització del resultat».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«Factors que escurcen la durada» amb material real o una fitxa de clienta. Primer observa la situació, després pren una decisió tècnica concreta i finalment la contrasta amb una parella abans de deixar-ne constància al producte.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diagnòstic.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suports visuals, fotografies d’exemple i una plantilla amb apartats curts.</w:t>
      </w:r>
    </w:p>
    <w:p w:rsidR="00000000" w:rsidDel="00000000" w:rsidP="00000000" w:rsidRDefault="00000000" w:rsidRPr="00000000" w14:paraId="0000038E">
      <w:pPr>
        <w:pStyle w:val="Heading3"/>
        <w:rPr/>
      </w:pPr>
      <w:r w:rsidDel="00000000" w:rsidR="00000000" w:rsidRPr="00000000">
        <w:rPr>
          <w:rtl w:val="0"/>
        </w:rPr>
        <w:t xml:space="preserve">C14.2 · Pla B per a un recollit que cau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 B per a un recollit que cau; situació pràctica vinculada al bloc «Durada, conservació d’adorns i optimització del resultat».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«Pla B per a un recollit que cau» es fa sobre maniquí, mostra de cabell o simulació d’atenció. L’equip executa només la part clau del procediment i registra què ha modificat del pentinat o recollit.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assaig previ en maniquí i explicació oral si la redacció dificulta mostrar l’aprenentatge.</w:t>
      </w:r>
    </w:p>
    <w:p w:rsidR="00000000" w:rsidDel="00000000" w:rsidP="00000000" w:rsidRDefault="00000000" w:rsidRPr="00000000" w14:paraId="00000394">
      <w:pPr>
        <w:pStyle w:val="Heading3"/>
        <w:rPr/>
      </w:pPr>
      <w:r w:rsidDel="00000000" w:rsidR="00000000" w:rsidRPr="00000000">
        <w:rPr>
          <w:rtl w:val="0"/>
        </w:rPr>
        <w:t xml:space="preserve">C14.3 · Conservació d’adorns delicats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Conservació d’adorns delicats; situació pràctica vinculada al bloc «Durada, conservació d’adorns i optimització del resultat».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planteja un cas professional vinculat a «Conservació d’adorns delicats». El grup interpreta la demanda, tria eines, cosmètic o tècnica i justifica per què aquesta opció és adequada per al cabell i per al resultat esperat.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visual.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clars —tècnica, observació, registre i comunicació— per assegurar la participació.</w:t>
      </w:r>
    </w:p>
    <w:p w:rsidR="00000000" w:rsidDel="00000000" w:rsidP="00000000" w:rsidRDefault="00000000" w:rsidRPr="00000000" w14:paraId="0000039A">
      <w:pPr>
        <w:pStyle w:val="Heading3"/>
        <w:rPr/>
      </w:pPr>
      <w:r w:rsidDel="00000000" w:rsidR="00000000" w:rsidRPr="00000000">
        <w:rPr>
          <w:rtl w:val="0"/>
        </w:rPr>
        <w:t xml:space="preserve">C14.4 · Prova de durada simulada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Prova de durada simulada; situació pràctica vinculada al bloc «Durada, conservació d’adorns i optimització del resultat».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«Prova de durada simulada», una persona actua com a professional, una altra com a clienta i una tercera observa. La repetició final incorpora una millora concreta de comunicació, seguretat o qualitat tècnica.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professional.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tècnic amb imatges i permetre respostes amb fletxes, etiquetes o àudio.</w:t>
      </w:r>
    </w:p>
    <w:p w:rsidR="00000000" w:rsidDel="00000000" w:rsidP="00000000" w:rsidRDefault="00000000" w:rsidRPr="00000000" w14:paraId="000003A0">
      <w:pPr>
        <w:pStyle w:val="Heading3"/>
        <w:rPr/>
      </w:pPr>
      <w:r w:rsidDel="00000000" w:rsidR="00000000" w:rsidRPr="00000000">
        <w:rPr>
          <w:rtl w:val="0"/>
        </w:rPr>
        <w:t xml:space="preserve">C14.5 · Optimitzar sense afegir més producte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Optimitzar sense afegir més producte; situació pràctica vinculada al bloc «Durada, conservació d’adorns i optimització del resultat».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«Optimitzar sense afegir més producte». L’alumnat ha d’aturar el procés, explicar què no faria, proposar una alternativa i aplicar-la sense perdre el criteri professional.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Semàfor d’actuació.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una versió escalonada: primer observar, després decidir i finalment executar una part.</w:t>
      </w:r>
    </w:p>
    <w:p w:rsidR="00000000" w:rsidDel="00000000" w:rsidP="00000000" w:rsidRDefault="00000000" w:rsidRPr="00000000" w14:paraId="000003A6">
      <w:pPr>
        <w:pStyle w:val="Heading3"/>
        <w:rPr/>
      </w:pPr>
      <w:r w:rsidDel="00000000" w:rsidR="00000000" w:rsidRPr="00000000">
        <w:rPr>
          <w:rtl w:val="0"/>
        </w:rPr>
        <w:t xml:space="preserve">C14.6 · Consell segons el clima de Menorca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Consell segons el clima de Menorca; situació pràctica vinculada al bloc «Durada, conservació d’adorns i optimització del resultat».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«Consell segons el clima de Menorca» es resol comparant dues opcions. L’equip prova o simula totes dues, n’identifica avantatges i límits, i selecciona la més segura, estètica i viable.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Tríptic de proposta.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Facilitar materials manipulatius i temps de correcció abans de l’evidència final.</w:t>
      </w:r>
    </w:p>
    <w:p w:rsidR="00000000" w:rsidDel="00000000" w:rsidP="00000000" w:rsidRDefault="00000000" w:rsidRPr="00000000" w14:paraId="000003AC">
      <w:pPr>
        <w:pStyle w:val="Heading3"/>
        <w:rPr/>
      </w:pPr>
      <w:r w:rsidDel="00000000" w:rsidR="00000000" w:rsidRPr="00000000">
        <w:rPr>
          <w:rtl w:val="0"/>
        </w:rPr>
        <w:t xml:space="preserve">C14.7 · Kit de conservació d’adorns de l’aula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Kit de conservació d’adorns de l’aula; situació pràctica vinculada al bloc «Durada, conservació d’adorns i optimització del resultat».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produeix una evidència de «Kit de conservació d’adorns de l’aula» i la dona a un altre grup per revisar-la. El retorn ha d’incloure una fortalesa, un error observable i una millora aplicable en el moment.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 comentada.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una llista de comprovació concreta per a la tasca.</w:t>
      </w:r>
    </w:p>
    <w:p w:rsidR="00000000" w:rsidDel="00000000" w:rsidP="00000000" w:rsidRDefault="00000000" w:rsidRPr="00000000" w14:paraId="000003B2">
      <w:pPr>
        <w:pStyle w:val="Heading3"/>
        <w:rPr/>
      </w:pPr>
      <w:r w:rsidDel="00000000" w:rsidR="00000000" w:rsidRPr="00000000">
        <w:rPr>
          <w:rtl w:val="0"/>
        </w:rPr>
        <w:t xml:space="preserve">C14.8 · Comparativa abans i tres hores després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Comparativa abans i tres hores després; situació pràctica vinculada al bloc «Durada, conservació d’adorns i optimització del resultat».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documenta «Comparativa abans i tres hores després» com a evidència de portafolis. Ordena imatges, notes o esquemes i afegeix una explicació breu que mostri la decisió tècnica presa.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Targeta bilingüe.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una variant més complexa per a qui acabi amb seguretat.</w:t>
      </w:r>
    </w:p>
    <w:p w:rsidR="00000000" w:rsidDel="00000000" w:rsidP="00000000" w:rsidRDefault="00000000" w:rsidRPr="00000000" w14:paraId="000003B8">
      <w:pPr>
        <w:pStyle w:val="Heading3"/>
        <w:rPr/>
      </w:pPr>
      <w:r w:rsidDel="00000000" w:rsidR="00000000" w:rsidRPr="00000000">
        <w:rPr>
          <w:rtl w:val="0"/>
        </w:rPr>
        <w:t xml:space="preserve">C14.9 · Tancament professional amb millora futura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Tancament professional amb millora futura; situació pràctica vinculada al bloc «Durada, conservació d’adorns i optimització del resultat».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es tanca amb una demostració curta de «Tancament professional amb millora futura». Cada estudiant assumeix una responsabilitat i el grup defensa com aplicaria allò après en un servei real de perruqueria.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Proposta defensada.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privacitat en fotos o vídeos i valorar el procés a més del resultat estètic.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2Wzmn0jCe2mVXCv9A7AJa1DYQ==">CgMxLjA4AHIhMTU3Qkd0N3A5MkZ3QVUyUVlSbGFsSlRQSTlVcnMwOXpE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