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Relación de criterios de evaluación del módulo 3062 con todos los módulos del ciclo</w:t>
      </w:r>
    </w:p>
    <w:p w:rsidR="00000000" w:rsidDel="00000000" w:rsidP="00000000" w:rsidRDefault="00000000" w:rsidRPr="00000000" w14:paraId="00000002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Ciclo:</w:t>
      </w:r>
      <w:r w:rsidDel="00000000" w:rsidR="00000000" w:rsidRPr="00000000">
        <w:rPr>
          <w:rtl w:val="0"/>
        </w:rPr>
        <w:t xml:space="preserve"> Formación Profesional Básica en Peluquería y Estética. </w:t>
      </w:r>
      <w:r w:rsidDel="00000000" w:rsidR="00000000" w:rsidRPr="00000000">
        <w:rPr>
          <w:b w:val="1"/>
          <w:bCs w:val="1"/>
          <w:rtl w:val="0"/>
        </w:rPr>
        <w:t xml:space="preserve">Módulo eje: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3062. Depilación mecánica y decoloración del vello superfluo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Fuente:</w:t>
      </w:r>
      <w:r w:rsidDel="00000000" w:rsidR="00000000" w:rsidRPr="00000000">
        <w:rPr>
          <w:rtl w:val="0"/>
        </w:rPr>
        <w:t xml:space="preserve"> ANEXO VIII Curriculum FPB Peluquería y Estética aportado por el usuario.</w:t>
      </w:r>
    </w:p>
    <w:p w:rsidR="00000000" w:rsidDel="00000000" w:rsidP="00000000" w:rsidRDefault="00000000" w:rsidRPr="00000000" w14:paraId="00000003">
      <w:pPr>
        <w:spacing w:after="120" w:lineRule="auto"/>
        <w:rPr/>
      </w:pPr>
      <w:r w:rsidDel="00000000" w:rsidR="00000000" w:rsidRPr="00000000">
        <w:rPr>
          <w:rtl w:val="0"/>
        </w:rPr>
        <w:t xml:space="preserve">En esta versión se incluyen </w:t>
      </w:r>
      <w:r w:rsidDel="00000000" w:rsidR="00000000" w:rsidRPr="00000000">
        <w:rPr>
          <w:b w:val="1"/>
          <w:bCs w:val="1"/>
          <w:rtl w:val="0"/>
        </w:rPr>
        <w:t xml:space="preserve">todos los módulos profesionales del ciclo</w:t>
      </w:r>
      <w:r w:rsidDel="00000000" w:rsidR="00000000" w:rsidRPr="00000000">
        <w:rPr>
          <w:rtl w:val="0"/>
        </w:rPr>
        <w:t xml:space="preserve">, tanto los específicos/prácticos de taller como los transversales: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3060. Preparación del entorno profesional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3061. Cuidados estéticos básicos de uñas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3063. Maquillaje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3064. Lavado y cambios de forma del cabello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3065. Cambios de color del cabello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3005. Atención al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3009. Ciencias aplicadas 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3042. Ciencias aplicadas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3011. Comunicación y sociedad 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3012. Comunicación y sociedad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3067. Formación en Centros de Trabajo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1. Criterios de evaluación del módulo 3062</w:t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RA1. Observa las características del pelo y de la zona a tratar, relacionándolo con las técnicas que pueden ser empleadas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3062-1a.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descrito la morfología del pelo.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3062-1b.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indicado las fases del ciclo piloso.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3062-1c.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relacionado los factores que influyen en el crecimiento del vello con las características del vello del cliente.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3062-1d.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descrito los efectos de la depilación mecánica y de la decoloración del vello.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3062-1e.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relacionado las características del vello y de la zona a depilar para seleccionar la técnica más adecuada.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3062-1f.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justificado las causas que determinan la elección de la técnica de decoloración y/o de depilación mecánica.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3062-1g.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cumplimentado la ficha técnica del servicio con los datos personales y los relativos al estudio de la zona a depilar o decolorar.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3062-1h.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formulado preguntas que permiten detectar las demandas y necesidades que debe cubrir el servicio.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3062-1i.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descrito las ventajas e inconvenientes de los productos depilatorios según su temperatura de aplicación.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3062-1j.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definido las precauciones y contraindicaciones en el uso adecuado de la técnica de decoloración y de depilación según las características del vello.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3062-1k.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expuesto los criterios para derivar el cliente a otros profesionales.</w:t>
      </w:r>
    </w:p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  <w:t xml:space="preserve">RA2. Prepara equipos, útiles y productos de depilación y decoloración, reconociendo sus características y aplicaciones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3062-2a.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descrito el procedimiento de limpieza del material y de los aparatos.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3062-2b.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preparado los equipos, útiles y productos, aplicando técnicas de higiene y desinfección necesarias.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3062-2c.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identificado los útiles necesarios y se ordenan correctamente.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3062-2d.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explicado correctamente el método de preparación y precauciones de los productos decolorantes del vello.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3062-2e.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revisado los aparatos, comprobando el uso correcto de termostatos y conexión a la red.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3062-2f.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seleccionado y preparado los aparatos utilizados en la depilación de cera caliente y tibia en condiciones adecuadas para su utilización y mantenimiento.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3062-2g.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identificado las características de cada tipo de cera.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3062-2h.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descrito el uso adecuado de cada tipo de cera y su técnica de aplicación.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3062-2i.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reconocen los peligros asociados a las actividades con aparatos eléctricos.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3062-2j.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aplicado las medidas de prevención de riesgos laborales y medioambientales requeridas.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3062-2k.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aplicado las normas de seguridad en la manipulación de los aparatos eléctricos.</w:t>
      </w:r>
    </w:p>
    <w:p w:rsidR="00000000" w:rsidDel="00000000" w:rsidP="00000000" w:rsidRDefault="00000000" w:rsidRPr="00000000" w14:paraId="00000029">
      <w:pPr>
        <w:pStyle w:val="Heading2"/>
        <w:rPr/>
      </w:pPr>
      <w:r w:rsidDel="00000000" w:rsidR="00000000" w:rsidRPr="00000000">
        <w:rPr>
          <w:rtl w:val="0"/>
        </w:rPr>
        <w:t xml:space="preserve">RA3. Depila de forma mecánica, relacionando la técnica seleccionada con los efectos finales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3062-3a.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recogido el cabello, quitado las joyas y usado la ropa de trabajo y calzado establecido, higienizándose las manos posteriormente.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3062-3b.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preparado al cliente para el servicio que se va a realizar garantizando su seguridad.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3062-3c.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preparado los útiles y materiales necesarios para los diferentes procesos de depilación mecánica: espátulas, bandas de papel, guantes, entre otros.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3062-3d.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relacionado correctamente los cosméticos, el material y los aparatos necesarios para realizar la depilación mecánica seleccionada.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3062-3e.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efectuado la limpieza y desinfección de la zona a tratar.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3062-3f.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preparado y revisado los aparatos y si la cera caliente y tibia se encuentra en las condiciones adecuadas para su aplicación en procesos de depilación.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3062-3g.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aplicado las tiras de cera en la dirección del crecimiento del vello, con el grosor adecuado y retirándose a contrapelo.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3062-3h.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retirado los restos de vello con la ayuda de pinzas y los de cera, aplicando los cosméticos específicos adecuados.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3062-3i.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realizado maniobras de masaje de efecto calmante y descongestivo para aplicar los cosméticos posteriores a los procesos de depilación mecánica.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3062-3j.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completado el proceso en un tiempo adecuado.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3062-3k.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realizado la limpieza de los aparatos con los productos específicos, respetando las normas de seguridad indicadas por el fabricante.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3062-3l.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aplicado las medidas de seguridad y medioambientales requeridas.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3062-3m.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eliminado los residuos siguiendo la normativa vigente.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3062-3n.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formulado preguntas que permitan conocer el grado de satisfacción del cliente.</w:t>
      </w:r>
    </w:p>
    <w:p w:rsidR="00000000" w:rsidDel="00000000" w:rsidP="00000000" w:rsidRDefault="00000000" w:rsidRPr="00000000" w14:paraId="00000038">
      <w:pPr>
        <w:pStyle w:val="Heading2"/>
        <w:rPr/>
      </w:pPr>
      <w:r w:rsidDel="00000000" w:rsidR="00000000" w:rsidRPr="00000000">
        <w:rPr>
          <w:rtl w:val="0"/>
        </w:rPr>
        <w:t xml:space="preserve">RA4. Decolora el vello, reconociendo el efecto de los productos sobre el vello y la piel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3062-4a.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realizado la protección personal adecuada.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3062-4b.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seleccionado y preparado de forma adecuada el material de uso exclusivo para cada cliente.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3062-4c.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relacionado correctamente los cosméticos y el material necesarios para realizar la técnica de decoloración del vello facial y corporal.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3062-4d.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preparado el producto decolorante con la debida precaución.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3062-4e.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efectuado la limpieza y desinfección de la zona a tratar.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3062-4f.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realizado la prueba de sensibilidad al producto decolorante.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3062-4g.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aplicado el producto con destreza, con el grosor adecuado y evitando goteos.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3062-4h.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vigilado los tiempos de exposición y retirado los restos adecuadamente, sin producir alteraciones en la piel.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3062-4i.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aplicado cuidados posteriores para restituir la emulsión epicutánea.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3062-4j.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realizado la limpieza de los utensilios utilizados respetando las normas de seguridad indicadas por el fabricante.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3062-4k.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aplicado las medidas de seguridad y medioambientales requeridas.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3062-4l.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realizado preguntas tipo que permitan conocer el grado de satisfacción del cliente, tanto respecto al resultado del servicio como de la atención personal.</w:t>
      </w:r>
    </w:p>
    <w:p w:rsidR="00000000" w:rsidDel="00000000" w:rsidP="00000000" w:rsidRDefault="00000000" w:rsidRPr="00000000" w14:paraId="00000045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rPr/>
      </w:pPr>
      <w:r w:rsidDel="00000000" w:rsidR="00000000" w:rsidRPr="00000000">
        <w:rPr>
          <w:rtl w:val="0"/>
        </w:rPr>
        <w:t xml:space="preserve">2. Relación global con todos los módulos</w:t>
      </w:r>
    </w:p>
    <w:p w:rsidR="00000000" w:rsidDel="00000000" w:rsidP="00000000" w:rsidRDefault="00000000" w:rsidRPr="00000000" w14:paraId="00000047">
      <w:pPr>
        <w:spacing w:after="120" w:lineRule="auto"/>
        <w:ind w:left="360" w:right="360" w:firstLine="0"/>
        <w:rPr/>
      </w:pPr>
      <w:r w:rsidDel="00000000" w:rsidR="00000000" w:rsidRPr="00000000">
        <w:rPr>
          <w:i w:val="1"/>
          <w:iCs w:val="1"/>
          <w:rtl w:val="0"/>
        </w:rPr>
        <w:t xml:space="preserve">Para evitar una tabla inmanejable, los criterios se agrupan por **coincidencias competenciales**. En cada coincidencia se indican los criterios del módulo 3062 y los criterios equivalentes, complementarios o transferibles del resto de módulos. Las referencias se dan por módulo, resultado de aprendizaje y letra del criterio.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r w:rsidDel="00000000" w:rsidR="00000000" w:rsidRPr="00000000">
        <w:rPr>
          <w:rtl w:val="0"/>
        </w:rPr>
        <w:t xml:space="preserve">Coincidencia 1. Diagnóstico, observación anatómica, análisis de piel/vello y toma de decisiones</w:t>
      </w:r>
    </w:p>
    <w:p w:rsidR="00000000" w:rsidDel="00000000" w:rsidP="00000000" w:rsidRDefault="00000000" w:rsidRPr="00000000" w14:paraId="00000049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3062 relacionados:</w:t>
      </w:r>
      <w:r w:rsidDel="00000000" w:rsidR="00000000" w:rsidRPr="00000000">
        <w:rPr>
          <w:rtl w:val="0"/>
        </w:rPr>
        <w:t xml:space="preserve"> 1a, 1b, 1c, 1d, 1e, 1f, 1j, 1k, 4f.</w:t>
      </w:r>
    </w:p>
    <w:p w:rsidR="00000000" w:rsidDel="00000000" w:rsidP="00000000" w:rsidRDefault="00000000" w:rsidRPr="00000000" w14:paraId="0000004A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Relación con otros módulos: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3060 Preparación del entorno: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4c, 4d, 4h.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3061 Uñas: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2a, 2b, 2c, 2d, 2e, 2f, 2i, 2j.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3063 Maquillaje: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2c, 2d, 2e, 2k, 3a, 3c, 4d.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3064 Lavado y cambios de forma: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1a, 1b, 1c, 1d, 1f, 1g, 1i.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3065 Cambios de color: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2a, 2c, 3d, 3k, 3l, 4e, 4i, 4k.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3005 Atención al cliente: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1a, 1b, 1c, 2a, 2e, 2f, 2g, 2h.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 Ciencias aplicadas I: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6a-6g, 7a-7h.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3042 Ciencias aplicadas II: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2a-2f, 5d-5e, 14a-14d.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3011 Comunicación y sociedad I: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3a-3e, 4a-4i, 6a-6j, 7a-7e, 8a-8i.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3012 Comunicación y sociedad II: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3a-3e, 4a-4i, 6a-6k, 7a-7f, 8a-8g.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3067 FCT: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2h, 2i, 4a, 4b, 5a, 5b.</w:t>
      </w:r>
    </w:p>
    <w:p w:rsidR="00000000" w:rsidDel="00000000" w:rsidP="00000000" w:rsidRDefault="00000000" w:rsidRPr="00000000" w14:paraId="00000056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la depilación y la decoloración no pueden aplicarse mecánicamente sin observar el vello, la piel, posibles alteraciones, sensibilidad, alergias, demandas y expectativas. Ciencias aplicadas aporta anatomía, fisiología, salud, enfermedad, método científico y prevención de infecciones; Comunicación y sociedad aporta comprensión de la información, entrevista, escucha activa, expresión oral/escrita y, si procede, comunicación básica en inglés.</w:t>
      </w:r>
    </w:p>
    <w:p w:rsidR="00000000" w:rsidDel="00000000" w:rsidP="00000000" w:rsidRDefault="00000000" w:rsidRPr="00000000" w14:paraId="00000057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 actividades/proyectos conjuntos: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Ficha integral de diagnóstico de imagen personal: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recoger datos de piel, vello, uñas, cabello, alergias, hábitos y expectativas; redactarla con corrección lingüística.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Estudio anatómico aplicado: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relacionar piel, folículo piloso, pelo, uña y cuero cabelludo con las técnicas de depilación, manicura, maquillaje y peluquería.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Entrevista profesional simulada bilingüe: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recepción básica en castellano e inglés para detectar demandas, alergias y contraindicaciones.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Casos de derivación: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analizar fotografías o descripciones de alteraciones cutáneas, ungulares o capilares y decidir si realizar, adaptar o derivar.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Informe de observación con método científico: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formular hipótesis sobre sensibilidad cutánea, observar, registrar datos y justificar la técnica elegida.</w:t>
      </w:r>
    </w:p>
    <w:p w:rsidR="00000000" w:rsidDel="00000000" w:rsidP="00000000" w:rsidRDefault="00000000" w:rsidRPr="00000000" w14:paraId="0000005D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r w:rsidDel="00000000" w:rsidR="00000000" w:rsidRPr="00000000">
        <w:rPr>
          <w:rtl w:val="0"/>
        </w:rPr>
        <w:t xml:space="preserve">Coincidencia 2. Preparación de útiles, equipos, productos y zona de trabajo</w:t>
      </w:r>
    </w:p>
    <w:p w:rsidR="00000000" w:rsidDel="00000000" w:rsidP="00000000" w:rsidRDefault="00000000" w:rsidRPr="00000000" w14:paraId="0000005F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3062 relacionados:</w:t>
      </w:r>
      <w:r w:rsidDel="00000000" w:rsidR="00000000" w:rsidRPr="00000000">
        <w:rPr>
          <w:rtl w:val="0"/>
        </w:rPr>
        <w:t xml:space="preserve"> 2a, 2b, 2c, 2d, 2e, 2f, 2g, 2h, 3c, 3d, 3f, 4b, 4c, 4d.</w:t>
      </w:r>
    </w:p>
    <w:p w:rsidR="00000000" w:rsidDel="00000000" w:rsidP="00000000" w:rsidRDefault="00000000" w:rsidRPr="00000000" w14:paraId="00000060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Relación con otros módulos: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3060: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2a-2j, 3a-3k.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1b-1m, 4a.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3063: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1a-1i, 4a, 4l.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3064: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2a-2j, 3a, 3b.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3065: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1a-1g, 2g, 3g, 4d.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3005: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2f, 2g, 3b.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2a-2c, 3a-3j, 4a-4g.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3042: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5a-5e, 6a-6f, 13a-13f, 14g-14h.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4a-4i, 8a-8i.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4a-4i, 8a-8g.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3067: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1a-1g, 2a-2c, 4c, 5b, 5f.</w:t>
      </w:r>
    </w:p>
    <w:p w:rsidR="00000000" w:rsidDel="00000000" w:rsidP="00000000" w:rsidRDefault="00000000" w:rsidRPr="00000000" w14:paraId="0000006C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preparar una cabina de depilación exige seleccionar y ordenar materiales, manipular productos, comprobar aparatos y respetar higiene. Ciencias permite comprender materia, mezclas, temperatura, material de laboratorio, productos químicos y electricidad; Comunicación permite leer etiquetas, instrucciones, fichas técnicas y redactar protocolos.</w:t>
      </w:r>
    </w:p>
    <w:p w:rsidR="00000000" w:rsidDel="00000000" w:rsidP="00000000" w:rsidRDefault="00000000" w:rsidRPr="00000000" w14:paraId="0000006D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 actividades/proyectos conjuntos: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Bandejas técnicas comparadas: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preparar bandejas de depilación, decoloración, manicura, maquillaje, lavado y coloración justificando cada útil.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Lectura técnica de etiquetas: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interpretar símbolos, composición, caducidad, modo de empleo y advertencias de ceras, decolorantes, tintes y cosméticos.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Inventario matemático de cabina: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calcular unidades, stock mínimo, caducidades y reposición de espátulas, bandas, guantes y cosméticos.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Práctica de mezclas cosméticas seguras: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comparar mezcla de producto decolorante del vello con mezclas capilares, registrando proporciones y precauciones.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Protocolo escrito de montaje de puesto: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redactar, revisar y exponer oralmente el procedimiento de preparación antes del servicio.</w:t>
      </w:r>
    </w:p>
    <w:p w:rsidR="00000000" w:rsidDel="00000000" w:rsidP="00000000" w:rsidRDefault="00000000" w:rsidRPr="00000000" w14:paraId="00000073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/>
      </w:pPr>
      <w:r w:rsidDel="00000000" w:rsidR="00000000" w:rsidRPr="00000000">
        <w:rPr>
          <w:rtl w:val="0"/>
        </w:rPr>
        <w:t xml:space="preserve">Coincidencia 3. Higiene, desinfección, esterilización, salud y prevención de infecciones</w:t>
      </w:r>
    </w:p>
    <w:p w:rsidR="00000000" w:rsidDel="00000000" w:rsidP="00000000" w:rsidRDefault="00000000" w:rsidRPr="00000000" w14:paraId="00000075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3062 relacionados:</w:t>
      </w:r>
      <w:r w:rsidDel="00000000" w:rsidR="00000000" w:rsidRPr="00000000">
        <w:rPr>
          <w:rtl w:val="0"/>
        </w:rPr>
        <w:t xml:space="preserve"> 2a, 2b, 3e, 3k, 4e, 4j.</w:t>
      </w:r>
    </w:p>
    <w:p w:rsidR="00000000" w:rsidDel="00000000" w:rsidP="00000000" w:rsidRDefault="00000000" w:rsidRPr="00000000" w14:paraId="00000076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Relación con otros módulos: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3060: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2a-2j.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1d, 1e, 1f, 1m, 4a, 4n.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3063: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1a, 1b, 1e, 3d, 3e, 4b, 4l, 4m.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3064: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2b, 2f, 2h, 3l, 5c, 5h, 5i.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3065: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1c, 1d, 1e, 1g, 2e, 2m, 3e, 3n, 4c, 4m.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3005: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3e, 3f.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2c, 7a-7h.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3042: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14a-14h.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3a-3e, 4a-4i.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3a-3e, 4a-4i.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3067: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2a, 2b, 2j, 3h, 4f, 4h, 5f, 6a-6h.</w:t>
      </w:r>
    </w:p>
    <w:p w:rsidR="00000000" w:rsidDel="00000000" w:rsidP="00000000" w:rsidRDefault="00000000" w:rsidRPr="00000000" w14:paraId="00000082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la higiene no es solo un procedimiento técnico, sino un contenido científico ligado a microorganismos, contagio, piel, parasitosis y salud pública. Además, debe comunicarse y documentarse correctamente mediante instrucciones, protocolos y registros.</w:t>
      </w:r>
    </w:p>
    <w:p w:rsidR="00000000" w:rsidDel="00000000" w:rsidP="00000000" w:rsidRDefault="00000000" w:rsidRPr="00000000" w14:paraId="00000083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 actividades/proyectos conjuntos: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Protocolo de higiene de cabina: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limpieza, desinfección y esterilización de pinzas, fundidor, camilla, pinceles y útiles de manicura.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Microorganismos y piel: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investigación sencilla sobre infecciones cutáneas y medidas preventivas en estética.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Campaña de lavado de manos: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cartel, demostración práctica y exposición oral dirigida al taller.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Auditoría de higiene entre equipos: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un grupo evalúa otro puesto mediante rúbrica y propone mejoras.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Glosario técnico bilingüe: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higiene, desinfección, esterilización, infección, disposable spatula, gloves, skin, wax, bleach.</w:t>
      </w:r>
    </w:p>
    <w:p w:rsidR="00000000" w:rsidDel="00000000" w:rsidP="00000000" w:rsidRDefault="00000000" w:rsidRPr="00000000" w14:paraId="00000089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rPr/>
      </w:pPr>
      <w:r w:rsidDel="00000000" w:rsidR="00000000" w:rsidRPr="00000000">
        <w:rPr>
          <w:rtl w:val="0"/>
        </w:rPr>
        <w:t xml:space="preserve">Coincidencia 4. Prevención de riesgos laborales, seguridad eléctrica, química, térmica y medioambiental</w:t>
      </w:r>
    </w:p>
    <w:p w:rsidR="00000000" w:rsidDel="00000000" w:rsidP="00000000" w:rsidRDefault="00000000" w:rsidRPr="00000000" w14:paraId="0000008B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3062 relacionados:</w:t>
      </w:r>
      <w:r w:rsidDel="00000000" w:rsidR="00000000" w:rsidRPr="00000000">
        <w:rPr>
          <w:rtl w:val="0"/>
        </w:rPr>
        <w:t xml:space="preserve"> 1i, 1j, 2d, 2e, 2f, 2i, 2j, 2k, 3a, 3b, 3f, 3k, 3l, 3m, 4a, 4d, 4f, 4h, 4k.</w:t>
      </w:r>
    </w:p>
    <w:p w:rsidR="00000000" w:rsidDel="00000000" w:rsidP="00000000" w:rsidRDefault="00000000" w:rsidRPr="00000000" w14:paraId="0000008C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Relación con otros módulos: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3060: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1d, 1e, 2g, 2h, 2j, 3d, 3i, 3k, 4g.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1m, 3l, 4n.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3063: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1i, 2l, 3e, 3j, 3k, 3l, 4b, 4m.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3064: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2h, 2j, 3i, 3l, 5c, 5d, 5h, 5i.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3065: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1g, 2e, 2f, 2h, 2m, 3e, 3f, 3h, 3n, 4c, 4f, 4g, 4m.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3005: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4b, 4c, 4e.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2c, 5a-5g, 7g, 7h.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3042: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6a-6f, 9a-9d, 10a-10d, 11a-11d, 12a-12g, 13a-13f, 14a-14h.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3a-3e, 4a-4i.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2a-2f, 3a-3e, 4a-4i.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3067: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2j, 3h, 4h, 6a-6h.</w:t>
      </w:r>
    </w:p>
    <w:p w:rsidR="00000000" w:rsidDel="00000000" w:rsidP="00000000" w:rsidRDefault="00000000" w:rsidRPr="00000000" w14:paraId="00000098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la depilación con cera introduce riesgos térmicos; los decolorantes, riesgos químicos; los fundidores, riesgos eléctricos; y las bandas, espátulas y envases, residuos. Ciencias aplicadas II refuerza electricidad, energía, contaminación, química, fuerzas/posturas y desarrollo sostenible. Comunicación y sociedad permite comprender normativa, instrucciones y derechos/deberes.</w:t>
      </w:r>
    </w:p>
    <w:p w:rsidR="00000000" w:rsidDel="00000000" w:rsidP="00000000" w:rsidRDefault="00000000" w:rsidRPr="00000000" w14:paraId="00000099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 actividades/proyectos conjuntos: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Mapa de riesgos del taller: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identificar riesgos térmicos, químicos, eléctricos, biológicos, ergonómicos y medioambientales.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Simulación de accidente: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reacción cutánea, quemadura leve por cera o aparato defectuoso; actuar, comunicar y registrar la incidencia.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Cálculo de consumo eléctrico: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estimar consumo de fundidor, secador y otros aparatos, proponiendo medidas de ahorro.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Plan de residuos sostenibles: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clasificar residuos de depilación, coloración, manicura y maquillaje y calcular reducción de consumibles.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Lectura de normativa y pictogramas: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analizar fichas de seguridad y exponer oralmente precauciones ante productos químicos.</w:t>
      </w:r>
    </w:p>
    <w:p w:rsidR="00000000" w:rsidDel="00000000" w:rsidP="00000000" w:rsidRDefault="00000000" w:rsidRPr="00000000" w14:paraId="0000009F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rPr/>
      </w:pPr>
      <w:r w:rsidDel="00000000" w:rsidR="00000000" w:rsidRPr="00000000">
        <w:rPr>
          <w:rtl w:val="0"/>
        </w:rPr>
        <w:t xml:space="preserve">Coincidencia 5. Selección de técnica y producto según características, resultado esperado y asesoramiento</w:t>
      </w:r>
    </w:p>
    <w:p w:rsidR="00000000" w:rsidDel="00000000" w:rsidP="00000000" w:rsidRDefault="00000000" w:rsidRPr="00000000" w14:paraId="000000A1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3062 relacionados:</w:t>
      </w:r>
      <w:r w:rsidDel="00000000" w:rsidR="00000000" w:rsidRPr="00000000">
        <w:rPr>
          <w:rtl w:val="0"/>
        </w:rPr>
        <w:t xml:space="preserve"> 1d, 1e, 1f, 1h, 1i, 1j, 2d, 2g, 2h, 3d, 4c, 4d.</w:t>
      </w:r>
    </w:p>
    <w:p w:rsidR="00000000" w:rsidDel="00000000" w:rsidP="00000000" w:rsidRDefault="00000000" w:rsidRPr="00000000" w14:paraId="000000A2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Relación con otros módulos: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3060: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3a-3c, 4c, 4d.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1c, 1i, 1j, 1k, 2i, 3b, 3c, 4c, 4d.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3063: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1c-1h, 2d-2j, 3a, 3f-3i, 4a, 4e-4i.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3064: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2c-2f, 2i, 3a-3b, 3j, 4a-4h, 5a-5f.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3065: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2a-2d, 2g-2i, 3a-3c, 3g-3i, 4a-4b, 4d, 4g-4h.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3005: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2a-2h, 3a-3h.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1a-1i, 3b-3d, 3i-3j, 4f, 5a-5g.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3042: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1a-1e, 3a-3e, 4e-4h, 5b, 6a-6f.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3a-3e, 4a-4i, 6a-6j, 7a-7e, 8a-8i.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3a-3e, 4a-4i, 6a-6k, 7a-7f, 8a-8g.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3067: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3a-3f, 4a-4e, 5a-5e.</w:t>
      </w:r>
    </w:p>
    <w:p w:rsidR="00000000" w:rsidDel="00000000" w:rsidP="00000000" w:rsidRDefault="00000000" w:rsidRPr="00000000" w14:paraId="000000AE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elegir cera caliente, tibia, pinzas o decolorante implica interpretar datos, comparar ventajas e inconvenientes, calcular cantidades, prever efectos y explicar al cliente la opción más recomendable. Matemáticas, química, comunicación oral y escrita y atención comercial sostienen la decisión técnica.</w:t>
      </w:r>
    </w:p>
    <w:p w:rsidR="00000000" w:rsidDel="00000000" w:rsidP="00000000" w:rsidRDefault="00000000" w:rsidRPr="00000000" w14:paraId="000000AF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 actividades/proyectos conjuntos: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Árbol de decisión técnico: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seleccionar método de eliminación o decoloración del vello según piel, zona, vello, sensibilidad y preferencia.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Comparativa de productos: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ceras, decolorantes, tintes, cosméticos de maquillaje y productos capilares: composición, finalidad, riesgos y resultados.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Asesoría integral para un evento: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depilación de cejas, maquillaje, manicura y peinado, justificando técnicas y productos.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Presupuesto básico de servicio: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calcular coste de consumibles, tiempo y precio orientativo usando proporcionalidad.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Diálogo profesional: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explicar al cliente, en castellano y con vocabulario básico en inglés, las opciones, cuidados y resultado esperado.</w:t>
      </w:r>
    </w:p>
    <w:p w:rsidR="00000000" w:rsidDel="00000000" w:rsidP="00000000" w:rsidRDefault="00000000" w:rsidRPr="00000000" w14:paraId="000000B5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rPr/>
      </w:pPr>
      <w:r w:rsidDel="00000000" w:rsidR="00000000" w:rsidRPr="00000000">
        <w:rPr>
          <w:rtl w:val="0"/>
        </w:rPr>
        <w:t xml:space="preserve">Coincidencia 6. Ejecución técnica, secuenciación, destreza manual, control de producto y acabado</w:t>
      </w:r>
    </w:p>
    <w:p w:rsidR="00000000" w:rsidDel="00000000" w:rsidP="00000000" w:rsidRDefault="00000000" w:rsidRPr="00000000" w14:paraId="000000B7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3062 relacionados:</w:t>
      </w:r>
      <w:r w:rsidDel="00000000" w:rsidR="00000000" w:rsidRPr="00000000">
        <w:rPr>
          <w:rtl w:val="0"/>
        </w:rPr>
        <w:t xml:space="preserve"> 3g, 3h, 3i, 4g, 4h, 4i.</w:t>
      </w:r>
    </w:p>
    <w:p w:rsidR="00000000" w:rsidDel="00000000" w:rsidP="00000000" w:rsidRDefault="00000000" w:rsidRPr="00000000" w14:paraId="000000B8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Relación con otros módulos: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3a-3i, 4b-4j.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3063: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2f-2j, 3g-3i, 4e-4j.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3064: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3e-3g, 4h-4j, 5e-5f.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3065: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2h, 3h-3j, 4g-4j.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3005: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3a-3d, 3g.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1b, 1h, 1i, 3d, 4e, 4g.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3042: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2c-2f, 3a-3d, 5b, 5e, 12a-12g.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3a-3e, 4a-4i.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3a-3e, 4a-4i.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3067: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3f, 4e, 5e.</w:t>
      </w:r>
    </w:p>
    <w:p w:rsidR="00000000" w:rsidDel="00000000" w:rsidP="00000000" w:rsidRDefault="00000000" w:rsidRPr="00000000" w14:paraId="000000C3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aplicar cera en la dirección correcta, controlar grosor, retirar a contrapelo, evitar goteos, aplicar cuidados posteriores y obtener un acabado limpio requiere procedimiento ordenado, coordinación manual, medición, observación, registro y comunicación del resultado.</w:t>
      </w:r>
    </w:p>
    <w:p w:rsidR="00000000" w:rsidDel="00000000" w:rsidP="00000000" w:rsidRDefault="00000000" w:rsidRPr="00000000" w14:paraId="000000C4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 actividades/proyectos conjuntos: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Servicio integral cronometrado: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depilación de cejas, preparación de piel, maquillaje social y manicura básica.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Taller de direcciones y fuerzas: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analizar dirección de crecimiento del vello, tracción de la banda y postura profesional.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Práctica de dosificación: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aplicar cantidades controladas de cera, decolorante, tinte, mascarilla o cosmético decorativo.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Vídeo-tutorial técnico: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grabar una secuencia de trabajo y acompañarla de guion oral/escrito con vocabulario profesional.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Rúbrica de acabado: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valorar restos de producto, simetría, limpieza, confort, tono obtenido y satisfacción del cliente.</w:t>
      </w:r>
    </w:p>
    <w:p w:rsidR="00000000" w:rsidDel="00000000" w:rsidP="00000000" w:rsidRDefault="00000000" w:rsidRPr="00000000" w14:paraId="000000CA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rPr/>
      </w:pPr>
      <w:r w:rsidDel="00000000" w:rsidR="00000000" w:rsidRPr="00000000">
        <w:rPr>
          <w:rtl w:val="0"/>
        </w:rPr>
        <w:t xml:space="preserve">Coincidencia 7. Ergonomía, acomodación y protección del cliente y del profesional</w:t>
      </w:r>
    </w:p>
    <w:p w:rsidR="00000000" w:rsidDel="00000000" w:rsidP="00000000" w:rsidRDefault="00000000" w:rsidRPr="00000000" w14:paraId="000000CC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3062 relacionados:</w:t>
      </w:r>
      <w:r w:rsidDel="00000000" w:rsidR="00000000" w:rsidRPr="00000000">
        <w:rPr>
          <w:rtl w:val="0"/>
        </w:rPr>
        <w:t xml:space="preserve"> 3a, 3b, 4a, 4e.</w:t>
      </w:r>
    </w:p>
    <w:p w:rsidR="00000000" w:rsidDel="00000000" w:rsidP="00000000" w:rsidRDefault="00000000" w:rsidRPr="00000000" w14:paraId="000000CD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Relación con otros módulos: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3060: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1d, 1e, 4e, 4f, 4g.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2g, 2h, 3d, 4e.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3063: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2a, 2b, 3b, 3k, 4c.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3064: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1e, 3c, 3d, 4d, 5d.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3065: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2f, 3f, 4f.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3005: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1h, 3e, 3f.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6a-6g, 7g, 7h.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3042: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12a-12g, 14f.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3a-3e, 7a-7e.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3a-3e, 7a-7f.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3067: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2g, 3d, 3e, 4d, 4g, 5d.</w:t>
      </w:r>
    </w:p>
    <w:p w:rsidR="00000000" w:rsidDel="00000000" w:rsidP="00000000" w:rsidRDefault="00000000" w:rsidRPr="00000000" w14:paraId="000000D9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una buena acomodación exige conocimientos anatómicos, prevención de lesiones posturales, respeto, comunicación clara y protección de piel, ropa y zonas sensibles. Es transferible a cabina, mesa de manicura, lavacabezas y tocador.</w:t>
      </w:r>
    </w:p>
    <w:p w:rsidR="00000000" w:rsidDel="00000000" w:rsidP="00000000" w:rsidRDefault="00000000" w:rsidRPr="00000000" w14:paraId="000000DA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 actividades/proyectos conjuntos: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Mapa postural del taller: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dibujar posturas correctas e incorrectas en depilación, manicura, lavado, maquillaje y color.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Práctica de acomodación inclusiva: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adaptar camilla, silla o lavacabezas a diferentes necesidades del cliente.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Protocolo de protección: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retirada de joyas, lentillas si procede, protección de ropa, productos barrera y EPI.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Role-play de confort: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preguntar por comodidad, dolor, temperatura de la cera y sensibilidad de la piel.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Análisis de fuerzas y movimiento: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relacionar tracción, postura, distancia y prevención de sobrecargas.</w:t>
      </w:r>
    </w:p>
    <w:p w:rsidR="00000000" w:rsidDel="00000000" w:rsidP="00000000" w:rsidRDefault="00000000" w:rsidRPr="00000000" w14:paraId="000000E0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rPr/>
      </w:pPr>
      <w:r w:rsidDel="00000000" w:rsidR="00000000" w:rsidRPr="00000000">
        <w:rPr>
          <w:rtl w:val="0"/>
        </w:rPr>
        <w:t xml:space="preserve">Coincidencia 8. Control de tiempos, temperatura, exposición, medidas y cálculos profesionales</w:t>
      </w:r>
    </w:p>
    <w:p w:rsidR="00000000" w:rsidDel="00000000" w:rsidP="00000000" w:rsidRDefault="00000000" w:rsidRPr="00000000" w14:paraId="000000E2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3062 relacionados:</w:t>
      </w:r>
      <w:r w:rsidDel="00000000" w:rsidR="00000000" w:rsidRPr="00000000">
        <w:rPr>
          <w:rtl w:val="0"/>
        </w:rPr>
        <w:t xml:space="preserve"> 1i, 2e, 2f, 3f, 3j, 4d, 4h.</w:t>
      </w:r>
    </w:p>
    <w:p w:rsidR="00000000" w:rsidDel="00000000" w:rsidP="00000000" w:rsidRDefault="00000000" w:rsidRPr="00000000" w14:paraId="000000E3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Relación con otros módulos: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3j, 4k.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3063: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2i, 2j, 4k.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3064: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2e, 4i, 4j, 5f.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3065: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2h, 3h, 4g.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3005: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3b, 4a.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1a-1j, 3b-3d, 3i-3j, 5e.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3042: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1a-1e, 3a-3e, 4a-4j, 5b, 13a-13f.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4a-4i.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4a-4i.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3067: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3i, 4i, 5g.</w:t>
      </w:r>
    </w:p>
    <w:p w:rsidR="00000000" w:rsidDel="00000000" w:rsidP="00000000" w:rsidRDefault="00000000" w:rsidRPr="00000000" w14:paraId="000000EE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la depilación y decoloración requieren controlar temperatura de cera, tiempos de exposición, proporciones de mezcla, duración del servicio y registros. Ciencias aplicadas permite trabajar magnitudes, unidades, proporcionalidad, gráficas, temperatura y consumo eléctrico.</w:t>
      </w:r>
    </w:p>
    <w:p w:rsidR="00000000" w:rsidDel="00000000" w:rsidP="00000000" w:rsidRDefault="00000000" w:rsidRPr="00000000" w14:paraId="000000EF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 actividades/proyectos conjuntos: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Tabla de tiempos de exposición: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comparar decolorante de vello, tinte, decoloración capilar, mascarilla facial y permanente.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Gráfica temperatura-tiempo: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registrar calentamiento/enfriamiento de cera y decidir rango seguro de aplicación.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Cálculo de proporciones: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preparar mezclas simuladas con proporciones indicadas por fabricante.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Planificación de agenda: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organizar varios servicios en tiempos reales e informar al cliente de duración y espera.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Estudio estadístico de satisfacción-tiempo: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relacionar duración del servicio con satisfacción mediante encuesta y gráfico.</w:t>
      </w:r>
    </w:p>
    <w:p w:rsidR="00000000" w:rsidDel="00000000" w:rsidP="00000000" w:rsidRDefault="00000000" w:rsidRPr="00000000" w14:paraId="000000F5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rPr/>
      </w:pPr>
      <w:r w:rsidDel="00000000" w:rsidR="00000000" w:rsidRPr="00000000">
        <w:rPr>
          <w:rtl w:val="0"/>
        </w:rPr>
        <w:t xml:space="preserve">Coincidencia 9. Comunicación profesional, atención, asesoramiento, satisfacción y reclamaciones</w:t>
      </w:r>
    </w:p>
    <w:p w:rsidR="00000000" w:rsidDel="00000000" w:rsidP="00000000" w:rsidRDefault="00000000" w:rsidRPr="00000000" w14:paraId="000000F7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3062 relacionados:</w:t>
      </w:r>
      <w:r w:rsidDel="00000000" w:rsidR="00000000" w:rsidRPr="00000000">
        <w:rPr>
          <w:rtl w:val="0"/>
        </w:rPr>
        <w:t xml:space="preserve"> 1g, 1h, 1k, 3n, 4l.</w:t>
      </w:r>
    </w:p>
    <w:p w:rsidR="00000000" w:rsidDel="00000000" w:rsidP="00000000" w:rsidRDefault="00000000" w:rsidRPr="00000000" w14:paraId="000000F8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Relación con otros módulos: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3060: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4a-4d, 4h.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2f, 2j, 3k, 4l, 4m.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3063: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2c, 2k, 3c, 4d, 4n.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3064: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1g, 1i, 3h, 5g, 5j, 5k.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3065: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2j-2l, 3k-3m, 4i-4l.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3005: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1a-1i, 2a-2h, 3a-3h, 4a-4f.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1c, 4f, 4g, 6g, 8g, 9d.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3042: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2e, 2f, 4e-4h, 5e, 6f, 11d.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3a-3e, 4a-4i, 6a-6j, 7a-7e, 8a-8i.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3a-3e, 4a-4i, 6a-6k, 7a-7f, 8a-8g.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3067: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2e, 2f, 2h, 2i, 7a-7f.</w:t>
      </w:r>
    </w:p>
    <w:p w:rsidR="00000000" w:rsidDel="00000000" w:rsidP="00000000" w:rsidRDefault="00000000" w:rsidRPr="00000000" w14:paraId="00000104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la relación con el cliente atraviesa todo el ciclo: preguntar, escuchar, informar, justificar la técnica, recoger satisfacción, fidelizar y gestionar reclamaciones. Comunicación y sociedad es aquí esencial porque trabaja comprensión, expresión oral y escrita, conversación y textos profesionales; Atención al cliente concreta esas destrezas en el salón.</w:t>
      </w:r>
    </w:p>
    <w:p w:rsidR="00000000" w:rsidDel="00000000" w:rsidP="00000000" w:rsidRDefault="00000000" w:rsidRPr="00000000" w14:paraId="00000105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 actividades/proyectos conjuntos: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Role-play completo de atención: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acogida, entrevista, explicación de técnica, consentimiento, despedida y encuesta.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Hoja de cuidados posteriores: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redactar instrucciones tras depilación/decoloración con claridad y lenguaje adecuado.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Gestión de reclamación: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cliente con irritación, insatisfacción o resultado no esperado; propuesta de solución y cumplimentación documental.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Presentación oral de servicios: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explicar a un grupo diferencias entre depilación, epilación y decoloración.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Atención básica en inglés: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frases para saludar, preguntar alergias, explicar duración y dar cuidados sencillos.</w:t>
      </w:r>
    </w:p>
    <w:p w:rsidR="00000000" w:rsidDel="00000000" w:rsidP="00000000" w:rsidRDefault="00000000" w:rsidRPr="00000000" w14:paraId="0000010B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rPr/>
      </w:pPr>
      <w:r w:rsidDel="00000000" w:rsidR="00000000" w:rsidRPr="00000000">
        <w:rPr>
          <w:rtl w:val="0"/>
        </w:rPr>
        <w:t xml:space="preserve">Coincidencia 10. Registro documental, ficha técnica, informes, TIC y tratamiento de información</w:t>
      </w:r>
    </w:p>
    <w:p w:rsidR="00000000" w:rsidDel="00000000" w:rsidP="00000000" w:rsidRDefault="00000000" w:rsidRPr="00000000" w14:paraId="0000010D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3062 relacionados:</w:t>
      </w:r>
      <w:r w:rsidDel="00000000" w:rsidR="00000000" w:rsidRPr="00000000">
        <w:rPr>
          <w:rtl w:val="0"/>
        </w:rPr>
        <w:t xml:space="preserve"> 1g, 1h, 3n, 4l.</w:t>
      </w:r>
    </w:p>
    <w:p w:rsidR="00000000" w:rsidDel="00000000" w:rsidP="00000000" w:rsidRDefault="00000000" w:rsidRPr="00000000" w14:paraId="0000010E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Relación con otros módulos: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3060: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4b, 4d.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2j, 3k, 4m.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3063: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2k, 4e, 4j, 4n.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3064: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1g, 1i, 3h, 5g.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3065: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2j, 3k, 4i.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3005: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1i, 2c, 3c, 3d, 4c, 4d, 4e, 4f.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1c, 4f, 6g, 8g, 9d.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3042: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2e, 2f, 3e, 4g, 4h, 5e, 6f, 7e, 13f.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4a-4i, 8a-8i.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4a-4i, 8a-8g.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3067: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1a, 1c, 2e, 2h, 2i, 7a.</w:t>
      </w:r>
    </w:p>
    <w:p w:rsidR="00000000" w:rsidDel="00000000" w:rsidP="00000000" w:rsidRDefault="00000000" w:rsidRPr="00000000" w14:paraId="0000011A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la ficha técnica es un documento profesional. Exige seleccionar información relevante, escribir de forma clara, respetar datos personales, usar TIC, registrar resultados y compartir información con el equipo. Ciencias aporta representación de datos, tablas, gráficas e informes experimentales.</w:t>
      </w:r>
    </w:p>
    <w:p w:rsidR="00000000" w:rsidDel="00000000" w:rsidP="00000000" w:rsidRDefault="00000000" w:rsidRPr="00000000" w14:paraId="0000011B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 actividades/proyectos conjuntos: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Ficha digital de cliente: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crear un formulario con datos personales, diagnóstico, alergias, técnica, producto, tiempos y resultado.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Informe de práctica: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procedimiento, materiales, incidencias, resultados y propuestas de mejora.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Base de datos de productos: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registrar nombre, uso, caducidad, lote, precauciones y almacenamiento.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Gráficos de satisfacción: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representar resultados de encuestas posteriores a los servicios.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Portfolio profesional: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reunir evidencias escritas, fotografías autorizadas, rúbricas y reflexiones de aprendizaje.</w:t>
      </w:r>
    </w:p>
    <w:p w:rsidR="00000000" w:rsidDel="00000000" w:rsidP="00000000" w:rsidRDefault="00000000" w:rsidRPr="00000000" w14:paraId="00000121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rPr/>
      </w:pPr>
      <w:r w:rsidDel="00000000" w:rsidR="00000000" w:rsidRPr="00000000">
        <w:rPr>
          <w:rtl w:val="0"/>
        </w:rPr>
        <w:t xml:space="preserve">Coincidencia 11. Medioambiente, sostenibilidad, residuos y consumo responsable</w:t>
      </w:r>
    </w:p>
    <w:p w:rsidR="00000000" w:rsidDel="00000000" w:rsidP="00000000" w:rsidRDefault="00000000" w:rsidRPr="00000000" w14:paraId="00000123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3062 relacionados:</w:t>
      </w:r>
      <w:r w:rsidDel="00000000" w:rsidR="00000000" w:rsidRPr="00000000">
        <w:rPr>
          <w:rtl w:val="0"/>
        </w:rPr>
        <w:t xml:space="preserve"> 2j, 3l, 3m, 4k.</w:t>
      </w:r>
    </w:p>
    <w:p w:rsidR="00000000" w:rsidDel="00000000" w:rsidP="00000000" w:rsidRDefault="00000000" w:rsidRPr="00000000" w14:paraId="00000124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Relación con otros módulos: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3060: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2h, 2j, 3k.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1m, 3l, 4n.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3063: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1i, 4l, 4m.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3064: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3l, 5h, 5i.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3065: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1g, 2m, 3n, 4m.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3005: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2f, 3h, 4b.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5b-5d, 7g, 7h.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3042: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9a-9d, 10a-10d, 11a-11d, 13b, 13d.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1a, 1i, 2h, 4a-4i.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1a-1j, 2a-2f, 4a-4i.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3067: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1e, 2j, 3h, 4h, 6c, 6h.</w:t>
      </w:r>
    </w:p>
    <w:p w:rsidR="00000000" w:rsidDel="00000000" w:rsidP="00000000" w:rsidRDefault="00000000" w:rsidRPr="00000000" w14:paraId="00000130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la gestión de residuos de cera, bandas, espátulas, algodones, envases y productos químicos conecta con educación ambiental, consumo energético, contaminación y desarrollo sostenible. Comunicación y sociedad permite argumentar y sensibilizar sobre prácticas responsables.</w:t>
      </w:r>
    </w:p>
    <w:p w:rsidR="00000000" w:rsidDel="00000000" w:rsidP="00000000" w:rsidRDefault="00000000" w:rsidRPr="00000000" w14:paraId="00000131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 actividades/proyectos conjuntos: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Plan verde del salón: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reducir plásticos, clasificar residuos y ahorrar agua y energía.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Cartelería ambiental: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diseñar mensajes para el taller sobre reciclaje y consumo responsable.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Cálculo de residuos por servicio: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estimar residuos generados en depilación y proponer alternativas.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Debate sobre cosmética sostenible: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analizar ventajas, límites y publicidad de productos ecológicos.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Auditoría de energía y agua: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medir hábitos de consumo en lavado, depilación, coloración y limpieza.</w:t>
      </w:r>
    </w:p>
    <w:p w:rsidR="00000000" w:rsidDel="00000000" w:rsidP="00000000" w:rsidRDefault="00000000" w:rsidRPr="00000000" w14:paraId="00000137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rPr/>
      </w:pPr>
      <w:r w:rsidDel="00000000" w:rsidR="00000000" w:rsidRPr="00000000">
        <w:rPr>
          <w:rtl w:val="0"/>
        </w:rPr>
        <w:t xml:space="preserve">Coincidencia 12. Trabajo en equipo, autonomía, responsabilidad y aprendizaje en contexto real</w:t>
      </w:r>
    </w:p>
    <w:p w:rsidR="00000000" w:rsidDel="00000000" w:rsidP="00000000" w:rsidRDefault="00000000" w:rsidRPr="00000000" w14:paraId="00000139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3062 relacionados:</w:t>
      </w:r>
      <w:r w:rsidDel="00000000" w:rsidR="00000000" w:rsidRPr="00000000">
        <w:rPr>
          <w:rtl w:val="0"/>
        </w:rPr>
        <w:t xml:space="preserve"> todos, especialmente 1g-1k, 2b-2k, 3a-3n, 4a-4l.</w:t>
      </w:r>
    </w:p>
    <w:p w:rsidR="00000000" w:rsidDel="00000000" w:rsidP="00000000" w:rsidRDefault="00000000" w:rsidRPr="00000000" w14:paraId="0000013A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Relación con otros módulos: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3060: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1f, 1g, 2g, 3d, 4a-4h.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1m, 2d, 2e, 3j-3l, 4k-4n.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3063: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3j-3l, 4j-4n.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3064: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3k-3l, 5h-5k.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3065: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3j-3n, 4j-4m.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3005: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1h, 1i, 3f, 3g, 4f.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4g, 7h.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3042: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2d, 3d, 7e, 11d, 13f.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3a-3e, 6a-6j, 7a-7e.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3a-3e, 6a-6k, 7a-7f.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3067: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1a-1g, 2a-2j, 3a-3i, 4a-4i, 5a-5g, 6a-6h, 7a-7f.</w:t>
      </w:r>
    </w:p>
    <w:p w:rsidR="00000000" w:rsidDel="00000000" w:rsidP="00000000" w:rsidRDefault="00000000" w:rsidRPr="00000000" w14:paraId="00000146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el módulo 3062 se consolida en situaciones profesionales integradas: trabajo con otros, respeto a instrucciones, coordinación, calidad, seguridad, comunicación y responsabilidad. La FCT sintetiza todos estos aprendizajes en empresa.</w:t>
      </w:r>
    </w:p>
    <w:p w:rsidR="00000000" w:rsidDel="00000000" w:rsidP="00000000" w:rsidRDefault="00000000" w:rsidRPr="00000000" w14:paraId="00000147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 actividades/proyectos conjuntos: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Salón simulado por equipos: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recepción, diagnóstico, servicio, control de calidad, limpieza y cierre.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Rotación de roles: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profesional, cliente, observador de higiene, responsable de almacén y responsable de comunicación.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Proyecto final de cabina estética: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depilación/decoloración integrada con maquillaje, manicura o asesoramiento capilar.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Diario de aprendizaje: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reflexión semanal sobre autonomía, errores, mejoras, seguridad y trato al cliente.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Simulación de FCT: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aplicar procedimientos reales de una empresa con rúbrica de actitud, técnica, comunicación y PRL.</w:t>
      </w:r>
    </w:p>
    <w:p w:rsidR="00000000" w:rsidDel="00000000" w:rsidP="00000000" w:rsidRDefault="00000000" w:rsidRPr="00000000" w14:paraId="0000014D">
      <w:pPr>
        <w:spacing w:after="12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4E">
      <w:pPr>
        <w:spacing w:after="12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ffffff" w:val="clear"/>
        <w:spacing w:after="220" w:before="220" w:lineRule="auto"/>
        <w:rPr>
          <w:rFonts w:ascii="Roboto" w:cs="Roboto" w:eastAsia="Roboto" w:hAnsi="Roboto"/>
          <w:color w:val="1a1a1a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Actividades ampliadas e innovadoras para el módulo 3062 Depilación mecánica y decoloración del vello superfluo</w:t>
      </w:r>
    </w:p>
    <w:p w:rsidR="00000000" w:rsidDel="00000000" w:rsidP="00000000" w:rsidRDefault="00000000" w:rsidRPr="00000000" w14:paraId="00000150">
      <w:pPr>
        <w:shd w:fill="ffffff" w:val="clear"/>
        <w:spacing w:after="220" w:before="220" w:lineRule="auto"/>
        <w:rPr>
          <w:rFonts w:ascii="Roboto" w:cs="Roboto" w:eastAsia="Roboto" w:hAnsi="Roboto"/>
          <w:color w:val="1a1a1a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Ciclo: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Formación Profesional Básica en Peluquería y Estética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Módulo eje: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3062. Depilación mecánica y decoloración del vello superfluo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Objetivo: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desarrollar más las 5 actividades/proyectos del documento anterior y añadir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2 más por cada coincidencia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, quedando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7 actividades o proyectos desarrollados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por cada bloque competencial.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Perfil del alumnado: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FPB, aproximadamente 15 años.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Enfoque: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aprendizaje práctico, simulación de cabina, gamificación, redes sociales educativas, retos, portfolio digital, atención al cliente, bienestar, autoestima, seguridad, sostenibilidad y preparación para FCT.</w:t>
      </w:r>
    </w:p>
    <w:p w:rsidR="00000000" w:rsidDel="00000000" w:rsidP="00000000" w:rsidRDefault="00000000" w:rsidRPr="00000000" w14:paraId="00000151">
      <w:pPr>
        <w:shd w:fill="ffffff" w:val="clear"/>
        <w:spacing w:after="220" w:before="220" w:lineRule="auto"/>
        <w:rPr>
          <w:rFonts w:ascii="Roboto" w:cs="Roboto" w:eastAsia="Roboto" w:hAnsi="Roboto"/>
          <w:color w:val="1a1a1a"/>
          <w:sz w:val="23"/>
          <w:szCs w:val="23"/>
        </w:rPr>
      </w:pPr>
      <w:sdt>
        <w:sdtPr>
          <w:id w:val="-1782463977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a1a1a"/>
              <w:sz w:val="23"/>
              <w:szCs w:val="23"/>
              <w:rtl w:val="0"/>
            </w:rPr>
            <w:t xml:space="preserve">────────────────────────────────────────────────────────────</w:t>
          </w:r>
        </w:sdtContent>
      </w:sdt>
    </w:p>
    <w:p w:rsidR="00000000" w:rsidDel="00000000" w:rsidP="00000000" w:rsidRDefault="00000000" w:rsidRPr="00000000" w14:paraId="00000152">
      <w:pPr>
        <w:pStyle w:val="Heading1"/>
        <w:keepNext w:val="0"/>
        <w:keepLines w:val="0"/>
        <w:shd w:fill="ffffff" w:val="clear"/>
        <w:spacing w:after="120" w:line="300" w:lineRule="auto"/>
        <w:rPr>
          <w:rFonts w:ascii="Roboto" w:cs="Roboto" w:eastAsia="Roboto" w:hAnsi="Roboto"/>
          <w:color w:val="1a1a1a"/>
          <w:sz w:val="46"/>
          <w:szCs w:val="46"/>
        </w:rPr>
      </w:pPr>
      <w:bookmarkStart w:colFirst="0" w:colLast="0" w:name="_heading=h.c1awxs50u78g" w:id="0"/>
      <w:bookmarkEnd w:id="0"/>
      <w:r w:rsidDel="00000000" w:rsidR="00000000" w:rsidRPr="00000000">
        <w:rPr>
          <w:rFonts w:ascii="Roboto" w:cs="Roboto" w:eastAsia="Roboto" w:hAnsi="Roboto"/>
          <w:color w:val="1a1a1a"/>
          <w:sz w:val="46"/>
          <w:szCs w:val="46"/>
          <w:rtl w:val="0"/>
        </w:rPr>
        <w:t xml:space="preserve">Coincidencia 1. Imagen profesional, actitud, deontología y presentación personal</w:t>
      </w:r>
    </w:p>
    <w:p w:rsidR="00000000" w:rsidDel="00000000" w:rsidP="00000000" w:rsidRDefault="00000000" w:rsidRPr="00000000" w14:paraId="00000153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m28visyzx6vn" w:id="1"/>
      <w:bookmarkEnd w:id="1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1. Manual de imagen del auxiliar de estética: “Tu presencia también comunica”</w:t>
      </w:r>
    </w:p>
    <w:p w:rsidR="00000000" w:rsidDel="00000000" w:rsidP="00000000" w:rsidRDefault="00000000" w:rsidRPr="00000000" w14:paraId="00000154">
      <w:pPr>
        <w:numPr>
          <w:ilvl w:val="0"/>
          <w:numId w:val="4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Idea motivadora: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crear una guía visual de cómo debe presentarse un profesional en cabina de depilación.</w:t>
      </w:r>
    </w:p>
    <w:p w:rsidR="00000000" w:rsidDel="00000000" w:rsidP="00000000" w:rsidRDefault="00000000" w:rsidRPr="00000000" w14:paraId="00000155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el alumnado diseña normas sobre uniforme, calzado, cabello recogido, manos, uñas, higiene, EPI, tono de voz y actitud.</w:t>
      </w:r>
    </w:p>
    <w:p w:rsidR="00000000" w:rsidDel="00000000" w:rsidP="00000000" w:rsidRDefault="00000000" w:rsidRPr="00000000" w14:paraId="00000156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Toque actual: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formato carrusel de redes o póster tipo “antes de entrar a cabina”.</w:t>
      </w:r>
    </w:p>
    <w:p w:rsidR="00000000" w:rsidDel="00000000" w:rsidP="00000000" w:rsidRDefault="00000000" w:rsidRPr="00000000" w14:paraId="00000157">
      <w:pPr>
        <w:numPr>
          <w:ilvl w:val="0"/>
          <w:numId w:val="4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manual visual de imagen profesional.</w:t>
      </w:r>
    </w:p>
    <w:p w:rsidR="00000000" w:rsidDel="00000000" w:rsidP="00000000" w:rsidRDefault="00000000" w:rsidRPr="00000000" w14:paraId="00000158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lrlq2y1fj3uu" w:id="2"/>
      <w:bookmarkEnd w:id="2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2. Role-play de apertura de cabina: “Primer minuto con el cliente”</w:t>
      </w:r>
    </w:p>
    <w:p w:rsidR="00000000" w:rsidDel="00000000" w:rsidP="00000000" w:rsidRDefault="00000000" w:rsidRPr="00000000" w14:paraId="00000159">
      <w:pPr>
        <w:numPr>
          <w:ilvl w:val="0"/>
          <w:numId w:val="31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simulan recibir al cliente, presentarse, explicar brevemente el servicio y preparar la cabina.</w:t>
      </w:r>
    </w:p>
    <w:p w:rsidR="00000000" w:rsidDel="00000000" w:rsidP="00000000" w:rsidRDefault="00000000" w:rsidRPr="00000000" w14:paraId="0000015A">
      <w:pPr>
        <w:numPr>
          <w:ilvl w:val="0"/>
          <w:numId w:val="3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Toque actual: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grabación interna en formato vídeo corto para analizar gestos, postura y claridad.</w:t>
      </w:r>
    </w:p>
    <w:p w:rsidR="00000000" w:rsidDel="00000000" w:rsidP="00000000" w:rsidRDefault="00000000" w:rsidRPr="00000000" w14:paraId="0000015B">
      <w:pPr>
        <w:numPr>
          <w:ilvl w:val="0"/>
          <w:numId w:val="31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rúbrica de primera impresión.</w:t>
      </w:r>
    </w:p>
    <w:p w:rsidR="00000000" w:rsidDel="00000000" w:rsidP="00000000" w:rsidRDefault="00000000" w:rsidRPr="00000000" w14:paraId="0000015C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7hnamy6f8gq2" w:id="3"/>
      <w:bookmarkEnd w:id="3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3. Checklist fotográfico de imagen profesional</w:t>
      </w:r>
    </w:p>
    <w:p w:rsidR="00000000" w:rsidDel="00000000" w:rsidP="00000000" w:rsidRDefault="00000000" w:rsidRPr="00000000" w14:paraId="0000015D">
      <w:pPr>
        <w:numPr>
          <w:ilvl w:val="0"/>
          <w:numId w:val="47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antes de una práctica, cada equipo revisa puesto, uniforme, EPI, útiles y orden. Se toman fotos autorizadas del puesto, no de personas si no procede.</w:t>
      </w:r>
    </w:p>
    <w:p w:rsidR="00000000" w:rsidDel="00000000" w:rsidP="00000000" w:rsidRDefault="00000000" w:rsidRPr="00000000" w14:paraId="0000015E">
      <w:pPr>
        <w:numPr>
          <w:ilvl w:val="0"/>
          <w:numId w:val="47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checklist visual “cabina lista”.</w:t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ehy0aas0m03y" w:id="4"/>
      <w:bookmarkEnd w:id="4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4. Debate de casos éticos: “Lo que no se comenta”</w:t>
      </w:r>
    </w:p>
    <w:p w:rsidR="00000000" w:rsidDel="00000000" w:rsidP="00000000" w:rsidRDefault="00000000" w:rsidRPr="00000000" w14:paraId="00000160">
      <w:pPr>
        <w:numPr>
          <w:ilvl w:val="0"/>
          <w:numId w:val="38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casos sobre confidencialidad, respeto corporal, comentarios inadecuados, fotos en redes, vergüenza del cliente o límites del auxiliar.</w:t>
      </w:r>
    </w:p>
    <w:p w:rsidR="00000000" w:rsidDel="00000000" w:rsidP="00000000" w:rsidRDefault="00000000" w:rsidRPr="00000000" w14:paraId="00000161">
      <w:pPr>
        <w:numPr>
          <w:ilvl w:val="0"/>
          <w:numId w:val="38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decálogo ético para depilación.</w:t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lw23cwre597c" w:id="5"/>
      <w:bookmarkEnd w:id="5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5. Rúbrica compartida de actitud profesional</w:t>
      </w:r>
    </w:p>
    <w:p w:rsidR="00000000" w:rsidDel="00000000" w:rsidP="00000000" w:rsidRDefault="00000000" w:rsidRPr="00000000" w14:paraId="00000163">
      <w:pPr>
        <w:numPr>
          <w:ilvl w:val="0"/>
          <w:numId w:val="29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el grupo define indicadores: puntualidad, respeto, higiene, lenguaje, seguridad, responsabilidad, discreción y colaboración.</w:t>
      </w:r>
    </w:p>
    <w:p w:rsidR="00000000" w:rsidDel="00000000" w:rsidP="00000000" w:rsidRDefault="00000000" w:rsidRPr="00000000" w14:paraId="00000164">
      <w:pPr>
        <w:numPr>
          <w:ilvl w:val="0"/>
          <w:numId w:val="29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rúbrica de actitud para prácticas y FCT.</w:t>
      </w:r>
    </w:p>
    <w:p w:rsidR="00000000" w:rsidDel="00000000" w:rsidP="00000000" w:rsidRDefault="00000000" w:rsidRPr="00000000" w14:paraId="00000165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xos7zax1nubn" w:id="6"/>
      <w:bookmarkEnd w:id="6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6. Mi marca personal en cabina</w:t>
      </w:r>
    </w:p>
    <w:p w:rsidR="00000000" w:rsidDel="00000000" w:rsidP="00000000" w:rsidRDefault="00000000" w:rsidRPr="00000000" w14:paraId="00000166">
      <w:pPr>
        <w:numPr>
          <w:ilvl w:val="0"/>
          <w:numId w:val="82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Idea añadida: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cada alumno define cómo quiere que le perciban profesionalmente: cuidadoso/a, limpio/a, amable, preciso/a, responsable.</w:t>
      </w:r>
    </w:p>
    <w:p w:rsidR="00000000" w:rsidDel="00000000" w:rsidP="00000000" w:rsidRDefault="00000000" w:rsidRPr="00000000" w14:paraId="00000167">
      <w:pPr>
        <w:numPr>
          <w:ilvl w:val="0"/>
          <w:numId w:val="8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crean una tarjeta de marca personal con valores y compromisos.</w:t>
      </w:r>
    </w:p>
    <w:p w:rsidR="00000000" w:rsidDel="00000000" w:rsidP="00000000" w:rsidRDefault="00000000" w:rsidRPr="00000000" w14:paraId="00000168">
      <w:pPr>
        <w:numPr>
          <w:ilvl w:val="0"/>
          <w:numId w:val="82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mini manifiesto profesional.</w:t>
      </w:r>
    </w:p>
    <w:p w:rsidR="00000000" w:rsidDel="00000000" w:rsidP="00000000" w:rsidRDefault="00000000" w:rsidRPr="00000000" w14:paraId="00000169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u9ue0rj5uax8" w:id="7"/>
      <w:bookmarkEnd w:id="7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7. Reto “cabina premium con bajo presupuesto”</w:t>
      </w:r>
    </w:p>
    <w:p w:rsidR="00000000" w:rsidDel="00000000" w:rsidP="00000000" w:rsidRDefault="00000000" w:rsidRPr="00000000" w14:paraId="0000016A">
      <w:pPr>
        <w:numPr>
          <w:ilvl w:val="0"/>
          <w:numId w:val="85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Idea añadida: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crear una experiencia profesional y agradable sin materiales caros.</w:t>
      </w:r>
    </w:p>
    <w:p w:rsidR="00000000" w:rsidDel="00000000" w:rsidP="00000000" w:rsidRDefault="00000000" w:rsidRPr="00000000" w14:paraId="0000016B">
      <w:pPr>
        <w:numPr>
          <w:ilvl w:val="0"/>
          <w:numId w:val="8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mejorar ambiente con orden, limpieza, iluminación, música suave, comunicación y detalles de confort.</w:t>
      </w:r>
    </w:p>
    <w:p w:rsidR="00000000" w:rsidDel="00000000" w:rsidP="00000000" w:rsidRDefault="00000000" w:rsidRPr="00000000" w14:paraId="0000016C">
      <w:pPr>
        <w:numPr>
          <w:ilvl w:val="0"/>
          <w:numId w:val="85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propuesta de experiencia de cabina.</w:t>
      </w:r>
    </w:p>
    <w:p w:rsidR="00000000" w:rsidDel="00000000" w:rsidP="00000000" w:rsidRDefault="00000000" w:rsidRPr="00000000" w14:paraId="0000016D">
      <w:pPr>
        <w:shd w:fill="ffffff" w:val="clear"/>
        <w:spacing w:after="220" w:before="220" w:lineRule="auto"/>
        <w:rPr>
          <w:rFonts w:ascii="Roboto" w:cs="Roboto" w:eastAsia="Roboto" w:hAnsi="Roboto"/>
          <w:color w:val="1a1a1a"/>
          <w:sz w:val="23"/>
          <w:szCs w:val="23"/>
        </w:rPr>
      </w:pPr>
      <w:sdt>
        <w:sdtPr>
          <w:id w:val="351575985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a1a1a"/>
              <w:sz w:val="23"/>
              <w:szCs w:val="23"/>
              <w:rtl w:val="0"/>
            </w:rPr>
            <w:t xml:space="preserve">────────────────────────────────────────────────────────────</w:t>
          </w:r>
        </w:sdtContent>
      </w:sdt>
    </w:p>
    <w:p w:rsidR="00000000" w:rsidDel="00000000" w:rsidP="00000000" w:rsidRDefault="00000000" w:rsidRPr="00000000" w14:paraId="0000016E">
      <w:pPr>
        <w:pStyle w:val="Heading1"/>
        <w:keepNext w:val="0"/>
        <w:keepLines w:val="0"/>
        <w:shd w:fill="ffffff" w:val="clear"/>
        <w:spacing w:after="120" w:line="300" w:lineRule="auto"/>
        <w:rPr>
          <w:rFonts w:ascii="Roboto" w:cs="Roboto" w:eastAsia="Roboto" w:hAnsi="Roboto"/>
          <w:color w:val="1a1a1a"/>
          <w:sz w:val="46"/>
          <w:szCs w:val="46"/>
        </w:rPr>
      </w:pPr>
      <w:bookmarkStart w:colFirst="0" w:colLast="0" w:name="_heading=h.fe5w9hc3uhnb" w:id="8"/>
      <w:bookmarkEnd w:id="8"/>
      <w:r w:rsidDel="00000000" w:rsidR="00000000" w:rsidRPr="00000000">
        <w:rPr>
          <w:rFonts w:ascii="Roboto" w:cs="Roboto" w:eastAsia="Roboto" w:hAnsi="Roboto"/>
          <w:color w:val="1a1a1a"/>
          <w:sz w:val="46"/>
          <w:szCs w:val="46"/>
          <w:rtl w:val="0"/>
        </w:rPr>
        <w:t xml:space="preserve">Coincidencia 2. Diagnóstico, necesidades, contraindicaciones, derivación y ficha técnica</w:t>
      </w:r>
    </w:p>
    <w:p w:rsidR="00000000" w:rsidDel="00000000" w:rsidP="00000000" w:rsidRDefault="00000000" w:rsidRPr="00000000" w14:paraId="0000016F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nvx8pnsknv1k" w:id="9"/>
      <w:bookmarkEnd w:id="9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1. Ficha integral de cliente: “No depiles sin preguntar”</w:t>
      </w:r>
    </w:p>
    <w:p w:rsidR="00000000" w:rsidDel="00000000" w:rsidP="00000000" w:rsidRDefault="00000000" w:rsidRPr="00000000" w14:paraId="00000170">
      <w:pPr>
        <w:numPr>
          <w:ilvl w:val="0"/>
          <w:numId w:val="5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diseñar ficha con datos, zona a tratar, tipo de vello, piel, alergias, medicación relevante si procede, sensibilidad, experiencias previas y expectativas.</w:t>
      </w:r>
    </w:p>
    <w:p w:rsidR="00000000" w:rsidDel="00000000" w:rsidP="00000000" w:rsidRDefault="00000000" w:rsidRPr="00000000" w14:paraId="00000171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Toque actual: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incluir imagen de referencia o preferencia estética de cejas vista en redes.</w:t>
      </w:r>
    </w:p>
    <w:p w:rsidR="00000000" w:rsidDel="00000000" w:rsidP="00000000" w:rsidRDefault="00000000" w:rsidRPr="00000000" w14:paraId="00000172">
      <w:pPr>
        <w:numPr>
          <w:ilvl w:val="0"/>
          <w:numId w:val="5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ficha técnica de depilación/decoloración.</w:t>
      </w:r>
    </w:p>
    <w:p w:rsidR="00000000" w:rsidDel="00000000" w:rsidP="00000000" w:rsidRDefault="00000000" w:rsidRPr="00000000" w14:paraId="00000173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bju355rwpgg4" w:id="10"/>
      <w:bookmarkEnd w:id="10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2. Circuito de diagnóstico por estaciones: “Beauty detective”</w:t>
      </w:r>
    </w:p>
    <w:p w:rsidR="00000000" w:rsidDel="00000000" w:rsidP="00000000" w:rsidRDefault="00000000" w:rsidRPr="00000000" w14:paraId="00000174">
      <w:pPr>
        <w:numPr>
          <w:ilvl w:val="0"/>
          <w:numId w:val="21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estaciones de piel, vello, cejas, contraindicaciones, expectativas y técnica recomendada.</w:t>
      </w:r>
    </w:p>
    <w:p w:rsidR="00000000" w:rsidDel="00000000" w:rsidP="00000000" w:rsidRDefault="00000000" w:rsidRPr="00000000" w14:paraId="00000175">
      <w:pPr>
        <w:numPr>
          <w:ilvl w:val="0"/>
          <w:numId w:val="21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expediente de cliente con decisión final.</w:t>
      </w:r>
    </w:p>
    <w:p w:rsidR="00000000" w:rsidDel="00000000" w:rsidP="00000000" w:rsidRDefault="00000000" w:rsidRPr="00000000" w14:paraId="00000176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t94smohyqvai" w:id="11"/>
      <w:bookmarkEnd w:id="11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3. Simulación de entrevista previa</w:t>
      </w:r>
    </w:p>
    <w:p w:rsidR="00000000" w:rsidDel="00000000" w:rsidP="00000000" w:rsidRDefault="00000000" w:rsidRPr="00000000" w14:paraId="00000177">
      <w:pPr>
        <w:numPr>
          <w:ilvl w:val="0"/>
          <w:numId w:val="42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por parejas, uno es cliente y otro profesional. Se preguntan alergias, sensibilidad, zona, dolor, cuidados previos y resultado deseado.</w:t>
      </w:r>
    </w:p>
    <w:p w:rsidR="00000000" w:rsidDel="00000000" w:rsidP="00000000" w:rsidRDefault="00000000" w:rsidRPr="00000000" w14:paraId="00000178">
      <w:pPr>
        <w:numPr>
          <w:ilvl w:val="0"/>
          <w:numId w:val="42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role-play evaluado con rúbrica de escucha activa.</w:t>
      </w:r>
    </w:p>
    <w:p w:rsidR="00000000" w:rsidDel="00000000" w:rsidP="00000000" w:rsidRDefault="00000000" w:rsidRPr="00000000" w14:paraId="00000179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uuj0kf9r8cd9" w:id="12"/>
      <w:bookmarkEnd w:id="12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4. Caso de derivación: “¿Realizar, adaptar o derivar?”</w:t>
      </w:r>
    </w:p>
    <w:p w:rsidR="00000000" w:rsidDel="00000000" w:rsidP="00000000" w:rsidRDefault="00000000" w:rsidRPr="00000000" w14:paraId="0000017A">
      <w:pPr>
        <w:numPr>
          <w:ilvl w:val="0"/>
          <w:numId w:val="79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analizar casos con irritación, herida, quemadura solar, dermatitis, alergia, varices evidentes o lesión cutánea.</w:t>
      </w:r>
    </w:p>
    <w:p w:rsidR="00000000" w:rsidDel="00000000" w:rsidP="00000000" w:rsidRDefault="00000000" w:rsidRPr="00000000" w14:paraId="0000017B">
      <w:pPr>
        <w:numPr>
          <w:ilvl w:val="0"/>
          <w:numId w:val="79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semáforo de actuación: verde, amarillo, rojo.</w:t>
      </w:r>
    </w:p>
    <w:p w:rsidR="00000000" w:rsidDel="00000000" w:rsidP="00000000" w:rsidRDefault="00000000" w:rsidRPr="00000000" w14:paraId="0000017C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lyfz47437au8" w:id="13"/>
      <w:bookmarkEnd w:id="13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5. Comparativa de contraindicaciones</w:t>
      </w:r>
    </w:p>
    <w:p w:rsidR="00000000" w:rsidDel="00000000" w:rsidP="00000000" w:rsidRDefault="00000000" w:rsidRPr="00000000" w14:paraId="0000017D">
      <w:pPr>
        <w:numPr>
          <w:ilvl w:val="0"/>
          <w:numId w:val="8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mural que compare depilación, decoloración, maquillaje, coloración, manicura y pedicura.</w:t>
      </w:r>
    </w:p>
    <w:p w:rsidR="00000000" w:rsidDel="00000000" w:rsidP="00000000" w:rsidRDefault="00000000" w:rsidRPr="00000000" w14:paraId="0000017E">
      <w:pPr>
        <w:numPr>
          <w:ilvl w:val="0"/>
          <w:numId w:val="8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panel de contraindicaciones del aula.</w:t>
      </w:r>
    </w:p>
    <w:p w:rsidR="00000000" w:rsidDel="00000000" w:rsidP="00000000" w:rsidRDefault="00000000" w:rsidRPr="00000000" w14:paraId="0000017F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1ewy6yee0432" w:id="14"/>
      <w:bookmarkEnd w:id="14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6. Cliente trae un vídeo viral</w:t>
      </w:r>
    </w:p>
    <w:p w:rsidR="00000000" w:rsidDel="00000000" w:rsidP="00000000" w:rsidRDefault="00000000" w:rsidRPr="00000000" w14:paraId="00000180">
      <w:pPr>
        <w:numPr>
          <w:ilvl w:val="0"/>
          <w:numId w:val="19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Idea añadida: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el cliente pide una forma de cejas o técnica vista en TikTok/Instagram.</w:t>
      </w:r>
    </w:p>
    <w:p w:rsidR="00000000" w:rsidDel="00000000" w:rsidP="00000000" w:rsidRDefault="00000000" w:rsidRPr="00000000" w14:paraId="00000181">
      <w:pPr>
        <w:numPr>
          <w:ilvl w:val="0"/>
          <w:numId w:val="1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el alumnado analiza si es viable, segura y adecuada al rostro/piel del cliente.</w:t>
      </w:r>
    </w:p>
    <w:p w:rsidR="00000000" w:rsidDel="00000000" w:rsidP="00000000" w:rsidRDefault="00000000" w:rsidRPr="00000000" w14:paraId="00000182">
      <w:pPr>
        <w:numPr>
          <w:ilvl w:val="0"/>
          <w:numId w:val="19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respuesta profesional argumentada.</w:t>
      </w:r>
    </w:p>
    <w:p w:rsidR="00000000" w:rsidDel="00000000" w:rsidP="00000000" w:rsidRDefault="00000000" w:rsidRPr="00000000" w14:paraId="00000183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j5yazbv3j44j" w:id="15"/>
      <w:bookmarkEnd w:id="15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7. Diagnóstico con código QR</w:t>
      </w:r>
    </w:p>
    <w:p w:rsidR="00000000" w:rsidDel="00000000" w:rsidP="00000000" w:rsidRDefault="00000000" w:rsidRPr="00000000" w14:paraId="00000184">
      <w:pPr>
        <w:numPr>
          <w:ilvl w:val="0"/>
          <w:numId w:val="43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Idea añadida: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crear formularios digitales rápidos para cabina.</w:t>
      </w:r>
    </w:p>
    <w:p w:rsidR="00000000" w:rsidDel="00000000" w:rsidP="00000000" w:rsidRDefault="00000000" w:rsidRPr="00000000" w14:paraId="00000185">
      <w:pPr>
        <w:numPr>
          <w:ilvl w:val="0"/>
          <w:numId w:val="4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diseñan un cuestionario online de predepilación y lo enlazan con QR.</w:t>
      </w:r>
    </w:p>
    <w:p w:rsidR="00000000" w:rsidDel="00000000" w:rsidP="00000000" w:rsidRDefault="00000000" w:rsidRPr="00000000" w14:paraId="00000186">
      <w:pPr>
        <w:numPr>
          <w:ilvl w:val="0"/>
          <w:numId w:val="43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formulario digital y protocolo de uso responsable de datos.</w:t>
      </w:r>
    </w:p>
    <w:p w:rsidR="00000000" w:rsidDel="00000000" w:rsidP="00000000" w:rsidRDefault="00000000" w:rsidRPr="00000000" w14:paraId="00000187">
      <w:pPr>
        <w:shd w:fill="ffffff" w:val="clear"/>
        <w:spacing w:after="220" w:before="220" w:lineRule="auto"/>
        <w:rPr>
          <w:rFonts w:ascii="Roboto" w:cs="Roboto" w:eastAsia="Roboto" w:hAnsi="Roboto"/>
          <w:color w:val="1a1a1a"/>
          <w:sz w:val="23"/>
          <w:szCs w:val="23"/>
        </w:rPr>
      </w:pPr>
      <w:sdt>
        <w:sdtPr>
          <w:id w:val="-2037548310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a1a1a"/>
              <w:sz w:val="23"/>
              <w:szCs w:val="23"/>
              <w:rtl w:val="0"/>
            </w:rPr>
            <w:t xml:space="preserve">────────────────────────────────────────────────────────────</w:t>
          </w:r>
        </w:sdtContent>
      </w:sdt>
    </w:p>
    <w:p w:rsidR="00000000" w:rsidDel="00000000" w:rsidP="00000000" w:rsidRDefault="00000000" w:rsidRPr="00000000" w14:paraId="00000188">
      <w:pPr>
        <w:pStyle w:val="Heading1"/>
        <w:keepNext w:val="0"/>
        <w:keepLines w:val="0"/>
        <w:shd w:fill="ffffff" w:val="clear"/>
        <w:spacing w:after="120" w:line="300" w:lineRule="auto"/>
        <w:rPr>
          <w:rFonts w:ascii="Roboto" w:cs="Roboto" w:eastAsia="Roboto" w:hAnsi="Roboto"/>
          <w:color w:val="1a1a1a"/>
          <w:sz w:val="46"/>
          <w:szCs w:val="46"/>
        </w:rPr>
      </w:pPr>
      <w:bookmarkStart w:colFirst="0" w:colLast="0" w:name="_heading=h.8qjjunkckehf" w:id="16"/>
      <w:bookmarkEnd w:id="16"/>
      <w:r w:rsidDel="00000000" w:rsidR="00000000" w:rsidRPr="00000000">
        <w:rPr>
          <w:rFonts w:ascii="Roboto" w:cs="Roboto" w:eastAsia="Roboto" w:hAnsi="Roboto"/>
          <w:color w:val="1a1a1a"/>
          <w:sz w:val="46"/>
          <w:szCs w:val="46"/>
          <w:rtl w:val="0"/>
        </w:rPr>
        <w:t xml:space="preserve">Coincidencia 3. Preparación de equipos, útiles, productos, zona de trabajo e higiene/desinfección</w:t>
      </w:r>
    </w:p>
    <w:p w:rsidR="00000000" w:rsidDel="00000000" w:rsidP="00000000" w:rsidRDefault="00000000" w:rsidRPr="00000000" w14:paraId="00000189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itweday4fbp" w:id="17"/>
      <w:bookmarkEnd w:id="17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1. Montaje de cabina polivalente</w:t>
      </w:r>
    </w:p>
    <w:p w:rsidR="00000000" w:rsidDel="00000000" w:rsidP="00000000" w:rsidRDefault="00000000" w:rsidRPr="00000000" w14:paraId="0000018A">
      <w:pPr>
        <w:numPr>
          <w:ilvl w:val="0"/>
          <w:numId w:val="77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preparar camilla para depilación y reconvertirla para decoloración o maquillaje, justificando cambios.</w:t>
      </w:r>
    </w:p>
    <w:p w:rsidR="00000000" w:rsidDel="00000000" w:rsidP="00000000" w:rsidRDefault="00000000" w:rsidRPr="00000000" w14:paraId="0000018B">
      <w:pPr>
        <w:numPr>
          <w:ilvl w:val="0"/>
          <w:numId w:val="77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fotos del antes/después del montaje y checklist.</w:t>
      </w:r>
    </w:p>
    <w:p w:rsidR="00000000" w:rsidDel="00000000" w:rsidP="00000000" w:rsidRDefault="00000000" w:rsidRPr="00000000" w14:paraId="0000018C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ji4n7lfpjbak" w:id="18"/>
      <w:bookmarkEnd w:id="18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2. Práctica de bandejas técnicas</w:t>
      </w:r>
    </w:p>
    <w:p w:rsidR="00000000" w:rsidDel="00000000" w:rsidP="00000000" w:rsidRDefault="00000000" w:rsidRPr="00000000" w14:paraId="0000018D">
      <w:pPr>
        <w:numPr>
          <w:ilvl w:val="0"/>
          <w:numId w:val="35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bandeja de cera tibia, cera caliente, pinzas, decoloración y cuidados posteriores.</w:t>
      </w:r>
    </w:p>
    <w:p w:rsidR="00000000" w:rsidDel="00000000" w:rsidP="00000000" w:rsidRDefault="00000000" w:rsidRPr="00000000" w14:paraId="0000018E">
      <w:pPr>
        <w:numPr>
          <w:ilvl w:val="0"/>
          <w:numId w:val="35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bandejas etiquetadas con orden de uso.</w:t>
      </w:r>
    </w:p>
    <w:p w:rsidR="00000000" w:rsidDel="00000000" w:rsidP="00000000" w:rsidRDefault="00000000" w:rsidRPr="00000000" w14:paraId="0000018F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u9jwfdycc443" w:id="19"/>
      <w:bookmarkEnd w:id="19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3. Protocolo de desinfección cruzado</w:t>
      </w:r>
    </w:p>
    <w:p w:rsidR="00000000" w:rsidDel="00000000" w:rsidP="00000000" w:rsidRDefault="00000000" w:rsidRPr="00000000" w14:paraId="00000190">
      <w:pPr>
        <w:numPr>
          <w:ilvl w:val="0"/>
          <w:numId w:val="62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aplicar protocolo a pinzas, espátulas, fundidor, camilla, superficies y útiles compartidos.</w:t>
      </w:r>
    </w:p>
    <w:p w:rsidR="00000000" w:rsidDel="00000000" w:rsidP="00000000" w:rsidRDefault="00000000" w:rsidRPr="00000000" w14:paraId="00000191">
      <w:pPr>
        <w:numPr>
          <w:ilvl w:val="0"/>
          <w:numId w:val="62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tabla útil-material-método-tiempo.</w:t>
      </w:r>
    </w:p>
    <w:p w:rsidR="00000000" w:rsidDel="00000000" w:rsidP="00000000" w:rsidRDefault="00000000" w:rsidRPr="00000000" w14:paraId="00000192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9mp5x679f4jh" w:id="20"/>
      <w:bookmarkEnd w:id="20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4. Auditoría de almacén</w:t>
      </w:r>
    </w:p>
    <w:p w:rsidR="00000000" w:rsidDel="00000000" w:rsidP="00000000" w:rsidRDefault="00000000" w:rsidRPr="00000000" w14:paraId="00000193">
      <w:pPr>
        <w:numPr>
          <w:ilvl w:val="0"/>
          <w:numId w:val="17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revisar stock, caducidad, conservación y etiquetado de ceras, decolorantes, bandas, espátulas, guantes y cosméticos postdepilatorios.</w:t>
      </w:r>
    </w:p>
    <w:p w:rsidR="00000000" w:rsidDel="00000000" w:rsidP="00000000" w:rsidRDefault="00000000" w:rsidRPr="00000000" w14:paraId="00000194">
      <w:pPr>
        <w:numPr>
          <w:ilvl w:val="0"/>
          <w:numId w:val="17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inventario con semáforo.</w:t>
      </w:r>
    </w:p>
    <w:p w:rsidR="00000000" w:rsidDel="00000000" w:rsidP="00000000" w:rsidRDefault="00000000" w:rsidRPr="00000000" w14:paraId="00000195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97r8oyrg2qh0" w:id="21"/>
      <w:bookmarkEnd w:id="21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5. Escape room de higiene: “Cabina contaminada”</w:t>
      </w:r>
    </w:p>
    <w:p w:rsidR="00000000" w:rsidDel="00000000" w:rsidP="00000000" w:rsidRDefault="00000000" w:rsidRPr="00000000" w14:paraId="00000196">
      <w:pPr>
        <w:numPr>
          <w:ilvl w:val="0"/>
          <w:numId w:val="44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el aula tiene errores simulados: pinzas sin desinfectar, producto abierto, camilla sin papel, guantes ausentes. Deben detectarlos.</w:t>
      </w:r>
    </w:p>
    <w:p w:rsidR="00000000" w:rsidDel="00000000" w:rsidP="00000000" w:rsidRDefault="00000000" w:rsidRPr="00000000" w14:paraId="00000197">
      <w:pPr>
        <w:numPr>
          <w:ilvl w:val="0"/>
          <w:numId w:val="44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lista de errores y protocolo corregido.</w:t>
      </w:r>
    </w:p>
    <w:p w:rsidR="00000000" w:rsidDel="00000000" w:rsidP="00000000" w:rsidRDefault="00000000" w:rsidRPr="00000000" w14:paraId="00000198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j50m8raxa1ad" w:id="22"/>
      <w:bookmarkEnd w:id="22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6. Setup de cabina instagrameable, pero seguro</w:t>
      </w:r>
    </w:p>
    <w:p w:rsidR="00000000" w:rsidDel="00000000" w:rsidP="00000000" w:rsidRDefault="00000000" w:rsidRPr="00000000" w14:paraId="00000199">
      <w:pPr>
        <w:numPr>
          <w:ilvl w:val="0"/>
          <w:numId w:val="48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Idea añadida: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montar una cabina visualmente atractiva sin sacrificar higiene.</w:t>
      </w:r>
    </w:p>
    <w:p w:rsidR="00000000" w:rsidDel="00000000" w:rsidP="00000000" w:rsidRDefault="00000000" w:rsidRPr="00000000" w14:paraId="0000019A">
      <w:pPr>
        <w:numPr>
          <w:ilvl w:val="0"/>
          <w:numId w:val="4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valorar orden, estética, seguridad, privacidad y funcionalidad.</w:t>
      </w:r>
    </w:p>
    <w:p w:rsidR="00000000" w:rsidDel="00000000" w:rsidP="00000000" w:rsidRDefault="00000000" w:rsidRPr="00000000" w14:paraId="0000019B">
      <w:pPr>
        <w:numPr>
          <w:ilvl w:val="0"/>
          <w:numId w:val="48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foto autorizada del setup y defensa oral.</w:t>
      </w:r>
    </w:p>
    <w:p w:rsidR="00000000" w:rsidDel="00000000" w:rsidP="00000000" w:rsidRDefault="00000000" w:rsidRPr="00000000" w14:paraId="0000019C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hmd969jx8wjk" w:id="23"/>
      <w:bookmarkEnd w:id="23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7. QR “prepara tu bandeja”</w:t>
      </w:r>
    </w:p>
    <w:p w:rsidR="00000000" w:rsidDel="00000000" w:rsidP="00000000" w:rsidRDefault="00000000" w:rsidRPr="00000000" w14:paraId="0000019D">
      <w:pPr>
        <w:numPr>
          <w:ilvl w:val="0"/>
          <w:numId w:val="53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Idea añadida: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crear códigos QR con vídeos o infografías de preparación.</w:t>
      </w:r>
    </w:p>
    <w:p w:rsidR="00000000" w:rsidDel="00000000" w:rsidP="00000000" w:rsidRDefault="00000000" w:rsidRPr="00000000" w14:paraId="0000019E">
      <w:pPr>
        <w:numPr>
          <w:ilvl w:val="0"/>
          <w:numId w:val="5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cada equipo produce un protocolo breve y lo enlaza con QR para el taller.</w:t>
      </w:r>
    </w:p>
    <w:p w:rsidR="00000000" w:rsidDel="00000000" w:rsidP="00000000" w:rsidRDefault="00000000" w:rsidRPr="00000000" w14:paraId="0000019F">
      <w:pPr>
        <w:numPr>
          <w:ilvl w:val="0"/>
          <w:numId w:val="53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señalética digital de cabina.</w:t>
      </w:r>
    </w:p>
    <w:p w:rsidR="00000000" w:rsidDel="00000000" w:rsidP="00000000" w:rsidRDefault="00000000" w:rsidRPr="00000000" w14:paraId="000001A0">
      <w:pPr>
        <w:shd w:fill="ffffff" w:val="clear"/>
        <w:spacing w:after="220" w:before="220" w:lineRule="auto"/>
        <w:rPr>
          <w:rFonts w:ascii="Roboto" w:cs="Roboto" w:eastAsia="Roboto" w:hAnsi="Roboto"/>
          <w:color w:val="1a1a1a"/>
          <w:sz w:val="23"/>
          <w:szCs w:val="23"/>
        </w:rPr>
      </w:pPr>
      <w:sdt>
        <w:sdtPr>
          <w:id w:val="-828161350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a1a1a"/>
              <w:sz w:val="23"/>
              <w:szCs w:val="23"/>
              <w:rtl w:val="0"/>
            </w:rPr>
            <w:t xml:space="preserve">────────────────────────────────────────────────────────────</w:t>
          </w:r>
        </w:sdtContent>
      </w:sdt>
    </w:p>
    <w:p w:rsidR="00000000" w:rsidDel="00000000" w:rsidP="00000000" w:rsidRDefault="00000000" w:rsidRPr="00000000" w14:paraId="000001A1">
      <w:pPr>
        <w:pStyle w:val="Heading1"/>
        <w:keepNext w:val="0"/>
        <w:keepLines w:val="0"/>
        <w:shd w:fill="ffffff" w:val="clear"/>
        <w:spacing w:after="120" w:line="300" w:lineRule="auto"/>
        <w:rPr>
          <w:rFonts w:ascii="Roboto" w:cs="Roboto" w:eastAsia="Roboto" w:hAnsi="Roboto"/>
          <w:color w:val="1a1a1a"/>
          <w:sz w:val="46"/>
          <w:szCs w:val="46"/>
        </w:rPr>
      </w:pPr>
      <w:bookmarkStart w:colFirst="0" w:colLast="0" w:name="_heading=h.3ol3vihxawy6" w:id="24"/>
      <w:bookmarkEnd w:id="24"/>
      <w:r w:rsidDel="00000000" w:rsidR="00000000" w:rsidRPr="00000000">
        <w:rPr>
          <w:rFonts w:ascii="Roboto" w:cs="Roboto" w:eastAsia="Roboto" w:hAnsi="Roboto"/>
          <w:color w:val="1a1a1a"/>
          <w:sz w:val="46"/>
          <w:szCs w:val="46"/>
          <w:rtl w:val="0"/>
        </w:rPr>
        <w:t xml:space="preserve">Coincidencia 4. Prevención de riesgos laborales, seguridad, EPI, electricidad y medioambiente</w:t>
      </w:r>
    </w:p>
    <w:p w:rsidR="00000000" w:rsidDel="00000000" w:rsidP="00000000" w:rsidRDefault="00000000" w:rsidRPr="00000000" w14:paraId="000001A2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2zp4nvrzrwyy" w:id="25"/>
      <w:bookmarkEnd w:id="25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1. Mapa de riesgos del taller</w:t>
      </w:r>
    </w:p>
    <w:p w:rsidR="00000000" w:rsidDel="00000000" w:rsidP="00000000" w:rsidRDefault="00000000" w:rsidRPr="00000000" w14:paraId="000001A3">
      <w:pPr>
        <w:numPr>
          <w:ilvl w:val="0"/>
          <w:numId w:val="22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identificar riesgos térmicos, eléctricos, químicos, biológicos, ergonómicos y ambientales en depilación/decoloración.</w:t>
      </w:r>
    </w:p>
    <w:p w:rsidR="00000000" w:rsidDel="00000000" w:rsidP="00000000" w:rsidRDefault="00000000" w:rsidRPr="00000000" w14:paraId="000001A4">
      <w:pPr>
        <w:numPr>
          <w:ilvl w:val="0"/>
          <w:numId w:val="22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mapa visual de riesgos.</w:t>
      </w:r>
    </w:p>
    <w:p w:rsidR="00000000" w:rsidDel="00000000" w:rsidP="00000000" w:rsidRDefault="00000000" w:rsidRPr="00000000" w14:paraId="000001A5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d9axxwmu2689" w:id="26"/>
      <w:bookmarkEnd w:id="26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2. Simulación de incidente</w:t>
      </w:r>
    </w:p>
    <w:p w:rsidR="00000000" w:rsidDel="00000000" w:rsidP="00000000" w:rsidRDefault="00000000" w:rsidRPr="00000000" w14:paraId="000001A6">
      <w:pPr>
        <w:numPr>
          <w:ilvl w:val="0"/>
          <w:numId w:val="58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casos: cera sobrecalentada, reacción a decolorante, aparato defectuoso, mareo del cliente o contacto con producto.</w:t>
      </w:r>
    </w:p>
    <w:p w:rsidR="00000000" w:rsidDel="00000000" w:rsidP="00000000" w:rsidRDefault="00000000" w:rsidRPr="00000000" w14:paraId="000001A7">
      <w:pPr>
        <w:numPr>
          <w:ilvl w:val="0"/>
          <w:numId w:val="58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parte de incidencia y actuación segura.</w:t>
      </w:r>
    </w:p>
    <w:p w:rsidR="00000000" w:rsidDel="00000000" w:rsidP="00000000" w:rsidRDefault="00000000" w:rsidRPr="00000000" w14:paraId="000001A8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4gvgf5atmaci" w:id="27"/>
      <w:bookmarkEnd w:id="27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3. Taller de EPI</w:t>
      </w:r>
    </w:p>
    <w:p w:rsidR="00000000" w:rsidDel="00000000" w:rsidP="00000000" w:rsidRDefault="00000000" w:rsidRPr="00000000" w14:paraId="000001A9">
      <w:pPr>
        <w:numPr>
          <w:ilvl w:val="0"/>
          <w:numId w:val="15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elegir guantes, uniforme, protección de cliente, mascarilla si procede y medidas de higiene según técnica.</w:t>
      </w:r>
    </w:p>
    <w:p w:rsidR="00000000" w:rsidDel="00000000" w:rsidP="00000000" w:rsidRDefault="00000000" w:rsidRPr="00000000" w14:paraId="000001AA">
      <w:pPr>
        <w:numPr>
          <w:ilvl w:val="0"/>
          <w:numId w:val="15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guía de EPI por servicio.</w:t>
      </w:r>
    </w:p>
    <w:p w:rsidR="00000000" w:rsidDel="00000000" w:rsidP="00000000" w:rsidRDefault="00000000" w:rsidRPr="00000000" w14:paraId="000001AB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rus7mii7dma1" w:id="28"/>
      <w:bookmarkEnd w:id="28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4. Gestión de residuos reales o simulados</w:t>
      </w:r>
    </w:p>
    <w:p w:rsidR="00000000" w:rsidDel="00000000" w:rsidP="00000000" w:rsidRDefault="00000000" w:rsidRPr="00000000" w14:paraId="000001AC">
      <w:pPr>
        <w:numPr>
          <w:ilvl w:val="0"/>
          <w:numId w:val="18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clasificar bandas, espátulas, algodones, envases y restos de producto según contenedor/protocolo del centro.</w:t>
      </w:r>
    </w:p>
    <w:p w:rsidR="00000000" w:rsidDel="00000000" w:rsidP="00000000" w:rsidRDefault="00000000" w:rsidRPr="00000000" w14:paraId="000001AD">
      <w:pPr>
        <w:numPr>
          <w:ilvl w:val="0"/>
          <w:numId w:val="18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ruta del residuo.</w:t>
      </w:r>
    </w:p>
    <w:p w:rsidR="00000000" w:rsidDel="00000000" w:rsidP="00000000" w:rsidRDefault="00000000" w:rsidRPr="00000000" w14:paraId="000001AE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64962v79sah0" w:id="29"/>
      <w:bookmarkEnd w:id="29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5. Inspección de aparatos</w:t>
      </w:r>
    </w:p>
    <w:p w:rsidR="00000000" w:rsidDel="00000000" w:rsidP="00000000" w:rsidRDefault="00000000" w:rsidRPr="00000000" w14:paraId="000001AF">
      <w:pPr>
        <w:numPr>
          <w:ilvl w:val="0"/>
          <w:numId w:val="36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revisar fundidores, cables, termostatos, enchufes y condiciones de uso antes de la práctica.</w:t>
      </w:r>
    </w:p>
    <w:p w:rsidR="00000000" w:rsidDel="00000000" w:rsidP="00000000" w:rsidRDefault="00000000" w:rsidRPr="00000000" w14:paraId="000001B0">
      <w:pPr>
        <w:numPr>
          <w:ilvl w:val="0"/>
          <w:numId w:val="36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checklist de aparato seguro.</w:t>
      </w:r>
    </w:p>
    <w:p w:rsidR="00000000" w:rsidDel="00000000" w:rsidP="00000000" w:rsidRDefault="00000000" w:rsidRPr="00000000" w14:paraId="000001B1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ves35mqb0hm3" w:id="30"/>
      <w:bookmarkEnd w:id="30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6. Carnet de seguridad de cabina</w:t>
      </w:r>
    </w:p>
    <w:p w:rsidR="00000000" w:rsidDel="00000000" w:rsidP="00000000" w:rsidRDefault="00000000" w:rsidRPr="00000000" w14:paraId="000001B2">
      <w:pPr>
        <w:numPr>
          <w:ilvl w:val="0"/>
          <w:numId w:val="63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Idea añadida: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superar pruebas de seguridad antes de realizar prácticas con supervisión.</w:t>
      </w:r>
    </w:p>
    <w:p w:rsidR="00000000" w:rsidDel="00000000" w:rsidP="00000000" w:rsidRDefault="00000000" w:rsidRPr="00000000" w14:paraId="000001B3">
      <w:pPr>
        <w:numPr>
          <w:ilvl w:val="0"/>
          <w:numId w:val="6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preguntas sobre temperatura, EPI, higiene, prueba de sensibilidad, residuos y electricidad.</w:t>
      </w:r>
    </w:p>
    <w:p w:rsidR="00000000" w:rsidDel="00000000" w:rsidP="00000000" w:rsidRDefault="00000000" w:rsidRPr="00000000" w14:paraId="000001B4">
      <w:pPr>
        <w:numPr>
          <w:ilvl w:val="0"/>
          <w:numId w:val="63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carnet simbólico de “auxiliar seguro/a”.</w:t>
      </w:r>
    </w:p>
    <w:p w:rsidR="00000000" w:rsidDel="00000000" w:rsidP="00000000" w:rsidRDefault="00000000" w:rsidRPr="00000000" w14:paraId="000001B5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cytxz5bljwlk" w:id="31"/>
      <w:bookmarkEnd w:id="31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7. Eco-reto “menos residuos en depilación”</w:t>
      </w:r>
    </w:p>
    <w:p w:rsidR="00000000" w:rsidDel="00000000" w:rsidP="00000000" w:rsidRDefault="00000000" w:rsidRPr="00000000" w14:paraId="000001B6">
      <w:pPr>
        <w:numPr>
          <w:ilvl w:val="0"/>
          <w:numId w:val="39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Idea añadida: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buscar formas de reducir residuos sin comprometer higiene.</w:t>
      </w:r>
    </w:p>
    <w:p w:rsidR="00000000" w:rsidDel="00000000" w:rsidP="00000000" w:rsidRDefault="00000000" w:rsidRPr="00000000" w14:paraId="000001B7">
      <w:pPr>
        <w:numPr>
          <w:ilvl w:val="0"/>
          <w:numId w:val="3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calcular bandas/espátulas usadas y proponer uso racional, dosificación y separación.</w:t>
      </w:r>
    </w:p>
    <w:p w:rsidR="00000000" w:rsidDel="00000000" w:rsidP="00000000" w:rsidRDefault="00000000" w:rsidRPr="00000000" w14:paraId="000001B8">
      <w:pPr>
        <w:numPr>
          <w:ilvl w:val="0"/>
          <w:numId w:val="39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plan de reducción responsable.</w:t>
      </w:r>
    </w:p>
    <w:p w:rsidR="00000000" w:rsidDel="00000000" w:rsidP="00000000" w:rsidRDefault="00000000" w:rsidRPr="00000000" w14:paraId="000001B9">
      <w:pPr>
        <w:shd w:fill="ffffff" w:val="clear"/>
        <w:spacing w:after="220" w:before="220" w:lineRule="auto"/>
        <w:rPr>
          <w:rFonts w:ascii="Roboto" w:cs="Roboto" w:eastAsia="Roboto" w:hAnsi="Roboto"/>
          <w:color w:val="1a1a1a"/>
          <w:sz w:val="23"/>
          <w:szCs w:val="23"/>
        </w:rPr>
      </w:pPr>
      <w:sdt>
        <w:sdtPr>
          <w:id w:val="441180445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a1a1a"/>
              <w:sz w:val="23"/>
              <w:szCs w:val="23"/>
              <w:rtl w:val="0"/>
            </w:rPr>
            <w:t xml:space="preserve">────────────────────────────────────────────────────────────</w:t>
          </w:r>
        </w:sdtContent>
      </w:sdt>
    </w:p>
    <w:p w:rsidR="00000000" w:rsidDel="00000000" w:rsidP="00000000" w:rsidRDefault="00000000" w:rsidRPr="00000000" w14:paraId="000001BA">
      <w:pPr>
        <w:pStyle w:val="Heading1"/>
        <w:keepNext w:val="0"/>
        <w:keepLines w:val="0"/>
        <w:shd w:fill="ffffff" w:val="clear"/>
        <w:spacing w:after="120" w:line="300" w:lineRule="auto"/>
        <w:rPr>
          <w:rFonts w:ascii="Roboto" w:cs="Roboto" w:eastAsia="Roboto" w:hAnsi="Roboto"/>
          <w:color w:val="1a1a1a"/>
          <w:sz w:val="46"/>
          <w:szCs w:val="46"/>
        </w:rPr>
      </w:pPr>
      <w:bookmarkStart w:colFirst="0" w:colLast="0" w:name="_heading=h.ne568nq3444" w:id="32"/>
      <w:bookmarkEnd w:id="32"/>
      <w:r w:rsidDel="00000000" w:rsidR="00000000" w:rsidRPr="00000000">
        <w:rPr>
          <w:rFonts w:ascii="Roboto" w:cs="Roboto" w:eastAsia="Roboto" w:hAnsi="Roboto"/>
          <w:color w:val="1a1a1a"/>
          <w:sz w:val="46"/>
          <w:szCs w:val="46"/>
          <w:rtl w:val="0"/>
        </w:rPr>
        <w:t xml:space="preserve">Coincidencia 5. Selección técnica y cosmética según características, efectos finales y asesoramiento</w:t>
      </w:r>
    </w:p>
    <w:p w:rsidR="00000000" w:rsidDel="00000000" w:rsidP="00000000" w:rsidRDefault="00000000" w:rsidRPr="00000000" w14:paraId="000001BB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n5g8xx4327tu" w:id="33"/>
      <w:bookmarkEnd w:id="33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1. Árbol de decisión de depilación/decoloración</w:t>
      </w:r>
    </w:p>
    <w:p w:rsidR="00000000" w:rsidDel="00000000" w:rsidP="00000000" w:rsidRDefault="00000000" w:rsidRPr="00000000" w14:paraId="000001BC">
      <w:pPr>
        <w:numPr>
          <w:ilvl w:val="0"/>
          <w:numId w:val="87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elegir pinzas, cera tibia, cera caliente o decoloración según zona, piel, vello, sensibilidad y preferencias.</w:t>
      </w:r>
    </w:p>
    <w:p w:rsidR="00000000" w:rsidDel="00000000" w:rsidP="00000000" w:rsidRDefault="00000000" w:rsidRPr="00000000" w14:paraId="000001BD">
      <w:pPr>
        <w:numPr>
          <w:ilvl w:val="0"/>
          <w:numId w:val="87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árbol visual para consulta rápida.</w:t>
      </w:r>
    </w:p>
    <w:p w:rsidR="00000000" w:rsidDel="00000000" w:rsidP="00000000" w:rsidRDefault="00000000" w:rsidRPr="00000000" w14:paraId="000001BE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tlbhgz9ontzs" w:id="34"/>
      <w:bookmarkEnd w:id="34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2. Asesoría estética combinada</w:t>
      </w:r>
    </w:p>
    <w:p w:rsidR="00000000" w:rsidDel="00000000" w:rsidP="00000000" w:rsidRDefault="00000000" w:rsidRPr="00000000" w14:paraId="000001BF">
      <w:pPr>
        <w:numPr>
          <w:ilvl w:val="0"/>
          <w:numId w:val="57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diseñar propuesta de cejas, maquillaje de día y manicura según rostro, tono de piel, estilo y evento.</w:t>
      </w:r>
    </w:p>
    <w:p w:rsidR="00000000" w:rsidDel="00000000" w:rsidP="00000000" w:rsidRDefault="00000000" w:rsidRPr="00000000" w14:paraId="000001C0">
      <w:pPr>
        <w:numPr>
          <w:ilvl w:val="0"/>
          <w:numId w:val="57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moodboard de asesoría.</w:t>
      </w:r>
    </w:p>
    <w:p w:rsidR="00000000" w:rsidDel="00000000" w:rsidP="00000000" w:rsidRDefault="00000000" w:rsidRPr="00000000" w14:paraId="000001C1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k8c3w6bnn3yu" w:id="35"/>
      <w:bookmarkEnd w:id="35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3. Comparativa de cosméticos oxidantes</w:t>
      </w:r>
    </w:p>
    <w:p w:rsidR="00000000" w:rsidDel="00000000" w:rsidP="00000000" w:rsidRDefault="00000000" w:rsidRPr="00000000" w14:paraId="000001C2">
      <w:pPr>
        <w:numPr>
          <w:ilvl w:val="0"/>
          <w:numId w:val="67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comparar decolorante de vello, decolorante capilar y tinte: finalidad, zona, tiempo, riesgo y prueba previa.</w:t>
      </w:r>
    </w:p>
    <w:p w:rsidR="00000000" w:rsidDel="00000000" w:rsidP="00000000" w:rsidRDefault="00000000" w:rsidRPr="00000000" w14:paraId="000001C3">
      <w:pPr>
        <w:numPr>
          <w:ilvl w:val="0"/>
          <w:numId w:val="67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tabla comparativa.</w:t>
      </w:r>
    </w:p>
    <w:p w:rsidR="00000000" w:rsidDel="00000000" w:rsidP="00000000" w:rsidRDefault="00000000" w:rsidRPr="00000000" w14:paraId="000001C4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9pbwh9c8thbn" w:id="36"/>
      <w:bookmarkEnd w:id="36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4. Caso de cliente con varias opciones</w:t>
      </w:r>
    </w:p>
    <w:p w:rsidR="00000000" w:rsidDel="00000000" w:rsidP="00000000" w:rsidRDefault="00000000" w:rsidRPr="00000000" w14:paraId="000001C5">
      <w:pPr>
        <w:numPr>
          <w:ilvl w:val="0"/>
          <w:numId w:val="80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explicar ventajas, inconvenientes, acabado esperado, duración y cuidados de cada técnica.</w:t>
      </w:r>
    </w:p>
    <w:p w:rsidR="00000000" w:rsidDel="00000000" w:rsidP="00000000" w:rsidRDefault="00000000" w:rsidRPr="00000000" w14:paraId="000001C6">
      <w:pPr>
        <w:numPr>
          <w:ilvl w:val="0"/>
          <w:numId w:val="80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role-play de asesoramiento.</w:t>
      </w:r>
    </w:p>
    <w:p w:rsidR="00000000" w:rsidDel="00000000" w:rsidP="00000000" w:rsidRDefault="00000000" w:rsidRPr="00000000" w14:paraId="000001C7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b08n80n1fyv8" w:id="37"/>
      <w:bookmarkEnd w:id="37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5. Ficha de selección de producto</w:t>
      </w:r>
    </w:p>
    <w:p w:rsidR="00000000" w:rsidDel="00000000" w:rsidP="00000000" w:rsidRDefault="00000000" w:rsidRPr="00000000" w14:paraId="000001C8">
      <w:pPr>
        <w:numPr>
          <w:ilvl w:val="0"/>
          <w:numId w:val="76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justificar cera, cosmético limpiador, decolorante o producto postdepilatorio según diagnóstico.</w:t>
      </w:r>
    </w:p>
    <w:p w:rsidR="00000000" w:rsidDel="00000000" w:rsidP="00000000" w:rsidRDefault="00000000" w:rsidRPr="00000000" w14:paraId="000001C9">
      <w:pPr>
        <w:numPr>
          <w:ilvl w:val="0"/>
          <w:numId w:val="76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ficha técnica razonada.</w:t>
      </w:r>
    </w:p>
    <w:p w:rsidR="00000000" w:rsidDel="00000000" w:rsidP="00000000" w:rsidRDefault="00000000" w:rsidRPr="00000000" w14:paraId="000001CA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fumx21n6rct7" w:id="38"/>
      <w:bookmarkEnd w:id="38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6. Consultoría express “cejas para evento”</w:t>
      </w:r>
    </w:p>
    <w:p w:rsidR="00000000" w:rsidDel="00000000" w:rsidP="00000000" w:rsidRDefault="00000000" w:rsidRPr="00000000" w14:paraId="000001CB">
      <w:pPr>
        <w:numPr>
          <w:ilvl w:val="0"/>
          <w:numId w:val="61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Idea añadida: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el cliente necesita cejas y look para graduación, fiesta o entrevista.</w:t>
      </w:r>
    </w:p>
    <w:p w:rsidR="00000000" w:rsidDel="00000000" w:rsidP="00000000" w:rsidRDefault="00000000" w:rsidRPr="00000000" w14:paraId="000001CC">
      <w:pPr>
        <w:numPr>
          <w:ilvl w:val="0"/>
          <w:numId w:val="6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en 5 minutos deben proponer depilación de cejas, maquillaje y cuidados previos/posteriores.</w:t>
      </w:r>
    </w:p>
    <w:p w:rsidR="00000000" w:rsidDel="00000000" w:rsidP="00000000" w:rsidRDefault="00000000" w:rsidRPr="00000000" w14:paraId="000001CD">
      <w:pPr>
        <w:numPr>
          <w:ilvl w:val="0"/>
          <w:numId w:val="61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mini pitch profesional.</w:t>
      </w:r>
    </w:p>
    <w:p w:rsidR="00000000" w:rsidDel="00000000" w:rsidP="00000000" w:rsidRDefault="00000000" w:rsidRPr="00000000" w14:paraId="000001CE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2ujhhn58b2c1" w:id="39"/>
      <w:bookmarkEnd w:id="39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7. “Lo viral vs lo seguro” en cejas y depilación</w:t>
      </w:r>
    </w:p>
    <w:p w:rsidR="00000000" w:rsidDel="00000000" w:rsidP="00000000" w:rsidRDefault="00000000" w:rsidRPr="00000000" w14:paraId="000001CF">
      <w:pPr>
        <w:numPr>
          <w:ilvl w:val="0"/>
          <w:numId w:val="12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Idea añadida: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analizar modas como cejas laminadas, formas extremas o trucos caseros.</w:t>
      </w:r>
    </w:p>
    <w:p w:rsidR="00000000" w:rsidDel="00000000" w:rsidP="00000000" w:rsidRDefault="00000000" w:rsidRPr="00000000" w14:paraId="000001D0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valorar riesgos, límites del auxiliar y alternativas seguras.</w:t>
      </w:r>
    </w:p>
    <w:p w:rsidR="00000000" w:rsidDel="00000000" w:rsidP="00000000" w:rsidRDefault="00000000" w:rsidRPr="00000000" w14:paraId="000001D1">
      <w:pPr>
        <w:numPr>
          <w:ilvl w:val="0"/>
          <w:numId w:val="12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infografía de recomendaciones.</w:t>
      </w:r>
    </w:p>
    <w:p w:rsidR="00000000" w:rsidDel="00000000" w:rsidP="00000000" w:rsidRDefault="00000000" w:rsidRPr="00000000" w14:paraId="000001D2">
      <w:pPr>
        <w:shd w:fill="ffffff" w:val="clear"/>
        <w:spacing w:after="220" w:before="220" w:lineRule="auto"/>
        <w:rPr>
          <w:rFonts w:ascii="Roboto" w:cs="Roboto" w:eastAsia="Roboto" w:hAnsi="Roboto"/>
          <w:color w:val="1a1a1a"/>
          <w:sz w:val="23"/>
          <w:szCs w:val="23"/>
        </w:rPr>
      </w:pPr>
      <w:sdt>
        <w:sdtPr>
          <w:id w:val="-1696182700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a1a1a"/>
              <w:sz w:val="23"/>
              <w:szCs w:val="23"/>
              <w:rtl w:val="0"/>
            </w:rPr>
            <w:t xml:space="preserve">────────────────────────────────────────────────────────────</w:t>
          </w:r>
        </w:sdtContent>
      </w:sdt>
    </w:p>
    <w:p w:rsidR="00000000" w:rsidDel="00000000" w:rsidP="00000000" w:rsidRDefault="00000000" w:rsidRPr="00000000" w14:paraId="000001D3">
      <w:pPr>
        <w:pStyle w:val="Heading1"/>
        <w:keepNext w:val="0"/>
        <w:keepLines w:val="0"/>
        <w:shd w:fill="ffffff" w:val="clear"/>
        <w:spacing w:after="120" w:line="300" w:lineRule="auto"/>
        <w:rPr>
          <w:rFonts w:ascii="Roboto" w:cs="Roboto" w:eastAsia="Roboto" w:hAnsi="Roboto"/>
          <w:color w:val="1a1a1a"/>
          <w:sz w:val="46"/>
          <w:szCs w:val="46"/>
        </w:rPr>
      </w:pPr>
      <w:bookmarkStart w:colFirst="0" w:colLast="0" w:name="_heading=h.7aw2iwag1vuo" w:id="40"/>
      <w:bookmarkEnd w:id="40"/>
      <w:r w:rsidDel="00000000" w:rsidR="00000000" w:rsidRPr="00000000">
        <w:rPr>
          <w:rFonts w:ascii="Roboto" w:cs="Roboto" w:eastAsia="Roboto" w:hAnsi="Roboto"/>
          <w:color w:val="1a1a1a"/>
          <w:sz w:val="46"/>
          <w:szCs w:val="46"/>
          <w:rtl w:val="0"/>
        </w:rPr>
        <w:t xml:space="preserve">Coincidencia 6. Ejecución técnica, secuenciación, destreza manual y acabado</w:t>
      </w:r>
    </w:p>
    <w:p w:rsidR="00000000" w:rsidDel="00000000" w:rsidP="00000000" w:rsidRDefault="00000000" w:rsidRPr="00000000" w14:paraId="000001D4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cml2xz4k2gpk" w:id="41"/>
      <w:bookmarkEnd w:id="41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1. Secuencia grabada de servicio</w:t>
      </w:r>
    </w:p>
    <w:p w:rsidR="00000000" w:rsidDel="00000000" w:rsidP="00000000" w:rsidRDefault="00000000" w:rsidRPr="00000000" w14:paraId="000001D5">
      <w:pPr>
        <w:numPr>
          <w:ilvl w:val="0"/>
          <w:numId w:val="56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grabar internamente una simulación de depilación de antebrazo/pierna o cejas en soporte adecuado, analizando dirección, grosor y retirada.</w:t>
      </w:r>
    </w:p>
    <w:p w:rsidR="00000000" w:rsidDel="00000000" w:rsidP="00000000" w:rsidRDefault="00000000" w:rsidRPr="00000000" w14:paraId="000001D6">
      <w:pPr>
        <w:numPr>
          <w:ilvl w:val="0"/>
          <w:numId w:val="56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vídeo técnico comentado.</w:t>
      </w:r>
    </w:p>
    <w:p w:rsidR="00000000" w:rsidDel="00000000" w:rsidP="00000000" w:rsidRDefault="00000000" w:rsidRPr="00000000" w14:paraId="000001D7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xkw7r8whtxom" w:id="42"/>
      <w:bookmarkEnd w:id="42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2. Taller de maniobras manuales</w:t>
      </w:r>
    </w:p>
    <w:p w:rsidR="00000000" w:rsidDel="00000000" w:rsidP="00000000" w:rsidRDefault="00000000" w:rsidRPr="00000000" w14:paraId="000001D8">
      <w:pPr>
        <w:numPr>
          <w:ilvl w:val="0"/>
          <w:numId w:val="51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masaje calmante postdepilación, aplicación de cosméticos posteriores y maniobras suaves.</w:t>
      </w:r>
    </w:p>
    <w:p w:rsidR="00000000" w:rsidDel="00000000" w:rsidP="00000000" w:rsidRDefault="00000000" w:rsidRPr="00000000" w14:paraId="000001D9">
      <w:pPr>
        <w:numPr>
          <w:ilvl w:val="0"/>
          <w:numId w:val="51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secuencia de maniobras.</w:t>
      </w:r>
    </w:p>
    <w:p w:rsidR="00000000" w:rsidDel="00000000" w:rsidP="00000000" w:rsidRDefault="00000000" w:rsidRPr="00000000" w14:paraId="000001DA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n3o2xyfoz3pt" w:id="43"/>
      <w:bookmarkEnd w:id="43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3. Reto de precisión</w:t>
      </w:r>
    </w:p>
    <w:p w:rsidR="00000000" w:rsidDel="00000000" w:rsidP="00000000" w:rsidRDefault="00000000" w:rsidRPr="00000000" w14:paraId="000001DB">
      <w:pPr>
        <w:numPr>
          <w:ilvl w:val="0"/>
          <w:numId w:val="75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practicar depilación de cejas en plantilla, delineado de maquillaje y esmaltado para mejorar pulso y simetría.</w:t>
      </w:r>
    </w:p>
    <w:p w:rsidR="00000000" w:rsidDel="00000000" w:rsidP="00000000" w:rsidRDefault="00000000" w:rsidRPr="00000000" w14:paraId="000001DC">
      <w:pPr>
        <w:numPr>
          <w:ilvl w:val="0"/>
          <w:numId w:val="75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panel de precisión antes/después.</w:t>
      </w:r>
    </w:p>
    <w:p w:rsidR="00000000" w:rsidDel="00000000" w:rsidP="00000000" w:rsidRDefault="00000000" w:rsidRPr="00000000" w14:paraId="000001DD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w0uz771pjnzc" w:id="44"/>
      <w:bookmarkEnd w:id="44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4. Servicio estético completo</w:t>
      </w:r>
    </w:p>
    <w:p w:rsidR="00000000" w:rsidDel="00000000" w:rsidP="00000000" w:rsidRDefault="00000000" w:rsidRPr="00000000" w14:paraId="000001DE">
      <w:pPr>
        <w:numPr>
          <w:ilvl w:val="0"/>
          <w:numId w:val="64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depilación de cejas, higiene superficial, maquillaje social y manicura básica para un evento.</w:t>
      </w:r>
    </w:p>
    <w:p w:rsidR="00000000" w:rsidDel="00000000" w:rsidP="00000000" w:rsidRDefault="00000000" w:rsidRPr="00000000" w14:paraId="000001DF">
      <w:pPr>
        <w:numPr>
          <w:ilvl w:val="0"/>
          <w:numId w:val="64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ficha y fotografía autorizada del resultado.</w:t>
      </w:r>
    </w:p>
    <w:p w:rsidR="00000000" w:rsidDel="00000000" w:rsidP="00000000" w:rsidRDefault="00000000" w:rsidRPr="00000000" w14:paraId="000001E0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g7wmr2tagkf4" w:id="45"/>
      <w:bookmarkEnd w:id="45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5. Corrección de errores técnicos</w:t>
      </w:r>
    </w:p>
    <w:p w:rsidR="00000000" w:rsidDel="00000000" w:rsidP="00000000" w:rsidRDefault="00000000" w:rsidRPr="00000000" w14:paraId="000001E1">
      <w:pPr>
        <w:numPr>
          <w:ilvl w:val="0"/>
          <w:numId w:val="74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detectar goteos, restos de cera, dirección incorrecta, exceso de producto o acabado irregular.</w:t>
      </w:r>
    </w:p>
    <w:p w:rsidR="00000000" w:rsidDel="00000000" w:rsidP="00000000" w:rsidRDefault="00000000" w:rsidRPr="00000000" w14:paraId="000001E2">
      <w:pPr>
        <w:numPr>
          <w:ilvl w:val="0"/>
          <w:numId w:val="74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tabla error-causa-solución.</w:t>
      </w:r>
    </w:p>
    <w:p w:rsidR="00000000" w:rsidDel="00000000" w:rsidP="00000000" w:rsidRDefault="00000000" w:rsidRPr="00000000" w14:paraId="000001E3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n0bki689ocjf" w:id="46"/>
      <w:bookmarkEnd w:id="46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6. Stop motion de una depilación correcta</w:t>
      </w:r>
    </w:p>
    <w:p w:rsidR="00000000" w:rsidDel="00000000" w:rsidP="00000000" w:rsidRDefault="00000000" w:rsidRPr="00000000" w14:paraId="000001E4">
      <w:pPr>
        <w:numPr>
          <w:ilvl w:val="0"/>
          <w:numId w:val="81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Idea añadida: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crear una animación paso a paso con fotos.</w:t>
      </w:r>
    </w:p>
    <w:p w:rsidR="00000000" w:rsidDel="00000000" w:rsidP="00000000" w:rsidRDefault="00000000" w:rsidRPr="00000000" w14:paraId="000001E5">
      <w:pPr>
        <w:numPr>
          <w:ilvl w:val="0"/>
          <w:numId w:val="8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preparación, higiene, aplicación, retirada, cuidados y limpieza final.</w:t>
      </w:r>
    </w:p>
    <w:p w:rsidR="00000000" w:rsidDel="00000000" w:rsidP="00000000" w:rsidRDefault="00000000" w:rsidRPr="00000000" w14:paraId="000001E6">
      <w:pPr>
        <w:numPr>
          <w:ilvl w:val="0"/>
          <w:numId w:val="81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stop motion educativo.</w:t>
      </w:r>
    </w:p>
    <w:p w:rsidR="00000000" w:rsidDel="00000000" w:rsidP="00000000" w:rsidRDefault="00000000" w:rsidRPr="00000000" w14:paraId="000001E7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hh1yfacwa813" w:id="47"/>
      <w:bookmarkEnd w:id="47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7. Batalla de precisión con pinzas</w:t>
      </w:r>
    </w:p>
    <w:p w:rsidR="00000000" w:rsidDel="00000000" w:rsidP="00000000" w:rsidRDefault="00000000" w:rsidRPr="00000000" w14:paraId="000001E8">
      <w:pPr>
        <w:numPr>
          <w:ilvl w:val="0"/>
          <w:numId w:val="10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Idea añadida: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reto gamificado en plantillas de cejas, no sobre piel real.</w:t>
      </w:r>
    </w:p>
    <w:p w:rsidR="00000000" w:rsidDel="00000000" w:rsidP="00000000" w:rsidRDefault="00000000" w:rsidRPr="00000000" w14:paraId="000001E9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valorar simetría, limpieza, orden, postura y cuidado del material.</w:t>
      </w:r>
    </w:p>
    <w:p w:rsidR="00000000" w:rsidDel="00000000" w:rsidP="00000000" w:rsidRDefault="00000000" w:rsidRPr="00000000" w14:paraId="000001EA">
      <w:pPr>
        <w:numPr>
          <w:ilvl w:val="0"/>
          <w:numId w:val="10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rúbrica de destreza manual.</w:t>
      </w:r>
    </w:p>
    <w:p w:rsidR="00000000" w:rsidDel="00000000" w:rsidP="00000000" w:rsidRDefault="00000000" w:rsidRPr="00000000" w14:paraId="000001EB">
      <w:pPr>
        <w:shd w:fill="ffffff" w:val="clear"/>
        <w:spacing w:after="220" w:before="220" w:lineRule="auto"/>
        <w:rPr>
          <w:rFonts w:ascii="Roboto" w:cs="Roboto" w:eastAsia="Roboto" w:hAnsi="Roboto"/>
          <w:color w:val="1a1a1a"/>
          <w:sz w:val="23"/>
          <w:szCs w:val="23"/>
        </w:rPr>
      </w:pPr>
      <w:sdt>
        <w:sdtPr>
          <w:id w:val="1484121459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a1a1a"/>
              <w:sz w:val="23"/>
              <w:szCs w:val="23"/>
              <w:rtl w:val="0"/>
            </w:rPr>
            <w:t xml:space="preserve">────────────────────────────────────────────────────────────</w:t>
          </w:r>
        </w:sdtContent>
      </w:sdt>
    </w:p>
    <w:p w:rsidR="00000000" w:rsidDel="00000000" w:rsidP="00000000" w:rsidRDefault="00000000" w:rsidRPr="00000000" w14:paraId="000001EC">
      <w:pPr>
        <w:pStyle w:val="Heading1"/>
        <w:keepNext w:val="0"/>
        <w:keepLines w:val="0"/>
        <w:shd w:fill="ffffff" w:val="clear"/>
        <w:spacing w:after="120" w:line="300" w:lineRule="auto"/>
        <w:rPr>
          <w:rFonts w:ascii="Roboto" w:cs="Roboto" w:eastAsia="Roboto" w:hAnsi="Roboto"/>
          <w:color w:val="1a1a1a"/>
          <w:sz w:val="46"/>
          <w:szCs w:val="46"/>
        </w:rPr>
      </w:pPr>
      <w:bookmarkStart w:colFirst="0" w:colLast="0" w:name="_heading=h.swai053zuwp8" w:id="48"/>
      <w:bookmarkEnd w:id="48"/>
      <w:r w:rsidDel="00000000" w:rsidR="00000000" w:rsidRPr="00000000">
        <w:rPr>
          <w:rFonts w:ascii="Roboto" w:cs="Roboto" w:eastAsia="Roboto" w:hAnsi="Roboto"/>
          <w:color w:val="1a1a1a"/>
          <w:sz w:val="46"/>
          <w:szCs w:val="46"/>
          <w:rtl w:val="0"/>
        </w:rPr>
        <w:t xml:space="preserve">Coincidencia 7. Acomodación, ergonomía y protección del cliente/profesional</w:t>
      </w:r>
    </w:p>
    <w:p w:rsidR="00000000" w:rsidDel="00000000" w:rsidP="00000000" w:rsidRDefault="00000000" w:rsidRPr="00000000" w14:paraId="000001ED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disx5h65byec" w:id="49"/>
      <w:bookmarkEnd w:id="49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1. Mapa postural por servicio</w:t>
      </w:r>
    </w:p>
    <w:p w:rsidR="00000000" w:rsidDel="00000000" w:rsidP="00000000" w:rsidRDefault="00000000" w:rsidRPr="00000000" w14:paraId="000001EE">
      <w:pPr>
        <w:numPr>
          <w:ilvl w:val="0"/>
          <w:numId w:val="66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comparar postura en camilla, tocador, lavacabezas, manicura, pedicura y depilación.</w:t>
      </w:r>
    </w:p>
    <w:p w:rsidR="00000000" w:rsidDel="00000000" w:rsidP="00000000" w:rsidRDefault="00000000" w:rsidRPr="00000000" w14:paraId="000001EF">
      <w:pPr>
        <w:numPr>
          <w:ilvl w:val="0"/>
          <w:numId w:val="66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cartel de ergonomía.</w:t>
      </w:r>
    </w:p>
    <w:p w:rsidR="00000000" w:rsidDel="00000000" w:rsidP="00000000" w:rsidRDefault="00000000" w:rsidRPr="00000000" w14:paraId="000001F0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h2otsgqs8phi" w:id="50"/>
      <w:bookmarkEnd w:id="50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2. Práctica de acomodación segura</w:t>
      </w:r>
    </w:p>
    <w:p w:rsidR="00000000" w:rsidDel="00000000" w:rsidP="00000000" w:rsidRDefault="00000000" w:rsidRPr="00000000" w14:paraId="000001F1">
      <w:pPr>
        <w:numPr>
          <w:ilvl w:val="0"/>
          <w:numId w:val="55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preparar al cliente para depilación facial, piernas, brazos, decoloración, pedicura o maquillaje.</w:t>
      </w:r>
    </w:p>
    <w:p w:rsidR="00000000" w:rsidDel="00000000" w:rsidP="00000000" w:rsidRDefault="00000000" w:rsidRPr="00000000" w14:paraId="000001F2">
      <w:pPr>
        <w:numPr>
          <w:ilvl w:val="0"/>
          <w:numId w:val="55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checklist de acomodación.</w:t>
      </w:r>
    </w:p>
    <w:p w:rsidR="00000000" w:rsidDel="00000000" w:rsidP="00000000" w:rsidRDefault="00000000" w:rsidRPr="00000000" w14:paraId="000001F3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2iq65guhhb9w" w:id="51"/>
      <w:bookmarkEnd w:id="51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3. Diseño de protocolo de protección</w:t>
      </w:r>
    </w:p>
    <w:p w:rsidR="00000000" w:rsidDel="00000000" w:rsidP="00000000" w:rsidRDefault="00000000" w:rsidRPr="00000000" w14:paraId="000001F4">
      <w:pPr>
        <w:numPr>
          <w:ilvl w:val="0"/>
          <w:numId w:val="2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toallas, bandas, guantes, retirada de joyas, protección de ropa y privacidad.</w:t>
      </w:r>
    </w:p>
    <w:p w:rsidR="00000000" w:rsidDel="00000000" w:rsidP="00000000" w:rsidRDefault="00000000" w:rsidRPr="00000000" w14:paraId="000001F5">
      <w:pPr>
        <w:numPr>
          <w:ilvl w:val="0"/>
          <w:numId w:val="2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protocolo visual.</w:t>
      </w:r>
    </w:p>
    <w:p w:rsidR="00000000" w:rsidDel="00000000" w:rsidP="00000000" w:rsidRDefault="00000000" w:rsidRPr="00000000" w14:paraId="000001F6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e37um2en6ax8" w:id="52"/>
      <w:bookmarkEnd w:id="52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4. Observación entre iguales</w:t>
      </w:r>
    </w:p>
    <w:p w:rsidR="00000000" w:rsidDel="00000000" w:rsidP="00000000" w:rsidRDefault="00000000" w:rsidRPr="00000000" w14:paraId="000001F7">
      <w:pPr>
        <w:numPr>
          <w:ilvl w:val="0"/>
          <w:numId w:val="60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un alumno realiza simulación y otro evalúa postura, comunicación, comodidad y seguridad.</w:t>
      </w:r>
    </w:p>
    <w:p w:rsidR="00000000" w:rsidDel="00000000" w:rsidP="00000000" w:rsidRDefault="00000000" w:rsidRPr="00000000" w14:paraId="000001F8">
      <w:pPr>
        <w:numPr>
          <w:ilvl w:val="0"/>
          <w:numId w:val="60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ficha de coevaluación.</w:t>
      </w:r>
    </w:p>
    <w:p w:rsidR="00000000" w:rsidDel="00000000" w:rsidP="00000000" w:rsidRDefault="00000000" w:rsidRPr="00000000" w14:paraId="000001F9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i42l2bdtz4oe" w:id="53"/>
      <w:bookmarkEnd w:id="53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5. Adaptación a necesidades especiales</w:t>
      </w:r>
    </w:p>
    <w:p w:rsidR="00000000" w:rsidDel="00000000" w:rsidP="00000000" w:rsidRDefault="00000000" w:rsidRPr="00000000" w14:paraId="000001FA">
      <w:pPr>
        <w:numPr>
          <w:ilvl w:val="0"/>
          <w:numId w:val="34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cliente mayor, movilidad reducida, piel sensible, vergüenza corporal o dificultad idiomática.</w:t>
      </w:r>
    </w:p>
    <w:p w:rsidR="00000000" w:rsidDel="00000000" w:rsidP="00000000" w:rsidRDefault="00000000" w:rsidRPr="00000000" w14:paraId="000001FB">
      <w:pPr>
        <w:numPr>
          <w:ilvl w:val="0"/>
          <w:numId w:val="34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guía de atención adaptada.</w:t>
      </w:r>
    </w:p>
    <w:p w:rsidR="00000000" w:rsidDel="00000000" w:rsidP="00000000" w:rsidRDefault="00000000" w:rsidRPr="00000000" w14:paraId="000001FC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oeueb3pyu9vl" w:id="54"/>
      <w:bookmarkEnd w:id="54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6. Termómetro de confort</w:t>
      </w:r>
    </w:p>
    <w:p w:rsidR="00000000" w:rsidDel="00000000" w:rsidP="00000000" w:rsidRDefault="00000000" w:rsidRPr="00000000" w14:paraId="000001FD">
      <w:pPr>
        <w:numPr>
          <w:ilvl w:val="0"/>
          <w:numId w:val="27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Idea añadida: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crear una tarjeta para preguntar dolor, temperatura, postura, privacidad y comodidad.</w:t>
      </w:r>
    </w:p>
    <w:p w:rsidR="00000000" w:rsidDel="00000000" w:rsidP="00000000" w:rsidRDefault="00000000" w:rsidRPr="00000000" w14:paraId="000001FE">
      <w:pPr>
        <w:numPr>
          <w:ilvl w:val="0"/>
          <w:numId w:val="27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tarjeta de confort para cabina.</w:t>
      </w:r>
    </w:p>
    <w:p w:rsidR="00000000" w:rsidDel="00000000" w:rsidP="00000000" w:rsidRDefault="00000000" w:rsidRPr="00000000" w14:paraId="000001FF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h5nsn6vtnqxa" w:id="55"/>
      <w:bookmarkEnd w:id="55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7. Micro-pausas del profesional de estética</w:t>
      </w:r>
    </w:p>
    <w:p w:rsidR="00000000" w:rsidDel="00000000" w:rsidP="00000000" w:rsidRDefault="00000000" w:rsidRPr="00000000" w14:paraId="00000200">
      <w:pPr>
        <w:numPr>
          <w:ilvl w:val="0"/>
          <w:numId w:val="59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Idea añadida: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diseñar estiramientos breves de espalda, cuello, muñecas y hombros.</w:t>
      </w:r>
    </w:p>
    <w:p w:rsidR="00000000" w:rsidDel="00000000" w:rsidP="00000000" w:rsidRDefault="00000000" w:rsidRPr="00000000" w14:paraId="00000201">
      <w:pPr>
        <w:numPr>
          <w:ilvl w:val="0"/>
          <w:numId w:val="59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vídeo o póster de micro-pausas.</w:t>
      </w:r>
    </w:p>
    <w:p w:rsidR="00000000" w:rsidDel="00000000" w:rsidP="00000000" w:rsidRDefault="00000000" w:rsidRPr="00000000" w14:paraId="00000202">
      <w:pPr>
        <w:shd w:fill="ffffff" w:val="clear"/>
        <w:spacing w:after="220" w:before="220" w:lineRule="auto"/>
        <w:rPr>
          <w:rFonts w:ascii="Roboto" w:cs="Roboto" w:eastAsia="Roboto" w:hAnsi="Roboto"/>
          <w:color w:val="1a1a1a"/>
          <w:sz w:val="23"/>
          <w:szCs w:val="23"/>
        </w:rPr>
      </w:pPr>
      <w:sdt>
        <w:sdtPr>
          <w:id w:val="-150868714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a1a1a"/>
              <w:sz w:val="23"/>
              <w:szCs w:val="23"/>
              <w:rtl w:val="0"/>
            </w:rPr>
            <w:t xml:space="preserve">────────────────────────────────────────────────────────────</w:t>
          </w:r>
        </w:sdtContent>
      </w:sdt>
    </w:p>
    <w:p w:rsidR="00000000" w:rsidDel="00000000" w:rsidP="00000000" w:rsidRDefault="00000000" w:rsidRPr="00000000" w14:paraId="00000203">
      <w:pPr>
        <w:pStyle w:val="Heading1"/>
        <w:keepNext w:val="0"/>
        <w:keepLines w:val="0"/>
        <w:shd w:fill="ffffff" w:val="clear"/>
        <w:spacing w:after="120" w:line="300" w:lineRule="auto"/>
        <w:rPr>
          <w:rFonts w:ascii="Roboto" w:cs="Roboto" w:eastAsia="Roboto" w:hAnsi="Roboto"/>
          <w:color w:val="1a1a1a"/>
          <w:sz w:val="46"/>
          <w:szCs w:val="46"/>
        </w:rPr>
      </w:pPr>
      <w:bookmarkStart w:colFirst="0" w:colLast="0" w:name="_heading=h.judqo6e3d3z" w:id="56"/>
      <w:bookmarkEnd w:id="56"/>
      <w:r w:rsidDel="00000000" w:rsidR="00000000" w:rsidRPr="00000000">
        <w:rPr>
          <w:rFonts w:ascii="Roboto" w:cs="Roboto" w:eastAsia="Roboto" w:hAnsi="Roboto"/>
          <w:color w:val="1a1a1a"/>
          <w:sz w:val="46"/>
          <w:szCs w:val="46"/>
          <w:rtl w:val="0"/>
        </w:rPr>
        <w:t xml:space="preserve">Coincidencia 8. Control de tiempos, temperatura, exposición y eficiencia del servicio</w:t>
      </w:r>
    </w:p>
    <w:p w:rsidR="00000000" w:rsidDel="00000000" w:rsidP="00000000" w:rsidRDefault="00000000" w:rsidRPr="00000000" w14:paraId="00000204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nu908he78orf" w:id="57"/>
      <w:bookmarkEnd w:id="57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1. Cronograma de cabina</w:t>
      </w:r>
    </w:p>
    <w:p w:rsidR="00000000" w:rsidDel="00000000" w:rsidP="00000000" w:rsidRDefault="00000000" w:rsidRPr="00000000" w14:paraId="00000205">
      <w:pPr>
        <w:numPr>
          <w:ilvl w:val="0"/>
          <w:numId w:val="84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planificar recepción, preparación, prueba, aplicación, exposición, retirada, cuidados, encuesta y limpieza.</w:t>
      </w:r>
    </w:p>
    <w:p w:rsidR="00000000" w:rsidDel="00000000" w:rsidP="00000000" w:rsidRDefault="00000000" w:rsidRPr="00000000" w14:paraId="00000206">
      <w:pPr>
        <w:numPr>
          <w:ilvl w:val="0"/>
          <w:numId w:val="84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cronograma visual.</w:t>
      </w:r>
    </w:p>
    <w:p w:rsidR="00000000" w:rsidDel="00000000" w:rsidP="00000000" w:rsidRDefault="00000000" w:rsidRPr="00000000" w14:paraId="00000207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5opd5u7f8sin" w:id="58"/>
      <w:bookmarkEnd w:id="58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2. Control de temperatura de cera</w:t>
      </w:r>
    </w:p>
    <w:p w:rsidR="00000000" w:rsidDel="00000000" w:rsidP="00000000" w:rsidRDefault="00000000" w:rsidRPr="00000000" w14:paraId="00000208">
      <w:pPr>
        <w:numPr>
          <w:ilvl w:val="0"/>
          <w:numId w:val="73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práctica con datos simulados o supervisados de termostato, temperatura segura y prueba previa.</w:t>
      </w:r>
    </w:p>
    <w:p w:rsidR="00000000" w:rsidDel="00000000" w:rsidP="00000000" w:rsidRDefault="00000000" w:rsidRPr="00000000" w14:paraId="00000209">
      <w:pPr>
        <w:numPr>
          <w:ilvl w:val="0"/>
          <w:numId w:val="73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tabla de temperatura segura.</w:t>
      </w:r>
    </w:p>
    <w:p w:rsidR="00000000" w:rsidDel="00000000" w:rsidP="00000000" w:rsidRDefault="00000000" w:rsidRPr="00000000" w14:paraId="0000020A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w5qbz7ab0pcm" w:id="59"/>
      <w:bookmarkEnd w:id="59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3. Comparativa de tiempos químicos</w:t>
      </w:r>
    </w:p>
    <w:p w:rsidR="00000000" w:rsidDel="00000000" w:rsidP="00000000" w:rsidRDefault="00000000" w:rsidRPr="00000000" w14:paraId="0000020B">
      <w:pPr>
        <w:numPr>
          <w:ilvl w:val="0"/>
          <w:numId w:val="9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decoloración del vello, tinte capilar, decoloración capilar, mascarilla y permanente.</w:t>
      </w:r>
    </w:p>
    <w:p w:rsidR="00000000" w:rsidDel="00000000" w:rsidP="00000000" w:rsidRDefault="00000000" w:rsidRPr="00000000" w14:paraId="0000020C">
      <w:pPr>
        <w:numPr>
          <w:ilvl w:val="0"/>
          <w:numId w:val="9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tabla de tiempos.</w:t>
      </w:r>
    </w:p>
    <w:p w:rsidR="00000000" w:rsidDel="00000000" w:rsidP="00000000" w:rsidRDefault="00000000" w:rsidRPr="00000000" w14:paraId="0000020D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yqkfz6dbur84" w:id="60"/>
      <w:bookmarkEnd w:id="60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4. Simulación de agenda</w:t>
      </w:r>
    </w:p>
    <w:p w:rsidR="00000000" w:rsidDel="00000000" w:rsidP="00000000" w:rsidRDefault="00000000" w:rsidRPr="00000000" w14:paraId="0000020E">
      <w:pPr>
        <w:numPr>
          <w:ilvl w:val="0"/>
          <w:numId w:val="46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encadenar manicura, depilación de cejas, maquillaje y lavado respetando tiempos.</w:t>
      </w:r>
    </w:p>
    <w:p w:rsidR="00000000" w:rsidDel="00000000" w:rsidP="00000000" w:rsidRDefault="00000000" w:rsidRPr="00000000" w14:paraId="0000020F">
      <w:pPr>
        <w:numPr>
          <w:ilvl w:val="0"/>
          <w:numId w:val="46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agenda del salón.</w:t>
      </w:r>
    </w:p>
    <w:p w:rsidR="00000000" w:rsidDel="00000000" w:rsidP="00000000" w:rsidRDefault="00000000" w:rsidRPr="00000000" w14:paraId="00000210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7dkcph4fdkdy" w:id="61"/>
      <w:bookmarkEnd w:id="61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5. Rúbrica de eficiencia</w:t>
      </w:r>
    </w:p>
    <w:p w:rsidR="00000000" w:rsidDel="00000000" w:rsidP="00000000" w:rsidRDefault="00000000" w:rsidRPr="00000000" w14:paraId="00000211">
      <w:pPr>
        <w:numPr>
          <w:ilvl w:val="0"/>
          <w:numId w:val="33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valorar si el servicio se completa a tiempo sin perder higiene, seguridad ni calidad.</w:t>
      </w:r>
    </w:p>
    <w:p w:rsidR="00000000" w:rsidDel="00000000" w:rsidP="00000000" w:rsidRDefault="00000000" w:rsidRPr="00000000" w14:paraId="00000212">
      <w:pPr>
        <w:numPr>
          <w:ilvl w:val="0"/>
          <w:numId w:val="33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rúbrica de eficiencia profesional.</w:t>
      </w:r>
    </w:p>
    <w:p w:rsidR="00000000" w:rsidDel="00000000" w:rsidP="00000000" w:rsidRDefault="00000000" w:rsidRPr="00000000" w14:paraId="00000213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pjkmnrlcn7ci" w:id="62"/>
      <w:bookmarkEnd w:id="62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6. Temporizador creativo de cabina</w:t>
      </w:r>
    </w:p>
    <w:p w:rsidR="00000000" w:rsidDel="00000000" w:rsidP="00000000" w:rsidRDefault="00000000" w:rsidRPr="00000000" w14:paraId="00000214">
      <w:pPr>
        <w:numPr>
          <w:ilvl w:val="0"/>
          <w:numId w:val="6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Idea añadida: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diseñar alarmas, tarjetas o códigos de color para controlar tiempos de cera/decoloración.</w:t>
      </w:r>
    </w:p>
    <w:p w:rsidR="00000000" w:rsidDel="00000000" w:rsidP="00000000" w:rsidRDefault="00000000" w:rsidRPr="00000000" w14:paraId="00000215">
      <w:pPr>
        <w:numPr>
          <w:ilvl w:val="0"/>
          <w:numId w:val="6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sistema visual de control de tiempos.</w:t>
      </w:r>
    </w:p>
    <w:p w:rsidR="00000000" w:rsidDel="00000000" w:rsidP="00000000" w:rsidRDefault="00000000" w:rsidRPr="00000000" w14:paraId="00000216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catx6endth1e" w:id="63"/>
      <w:bookmarkEnd w:id="63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7. Reto “rápido no, profesional sí”</w:t>
      </w:r>
    </w:p>
    <w:p w:rsidR="00000000" w:rsidDel="00000000" w:rsidP="00000000" w:rsidRDefault="00000000" w:rsidRPr="00000000" w14:paraId="00000217">
      <w:pPr>
        <w:numPr>
          <w:ilvl w:val="0"/>
          <w:numId w:val="7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Idea añadida: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demostrar que hacerlo bien no es correr.</w:t>
      </w:r>
    </w:p>
    <w:p w:rsidR="00000000" w:rsidDel="00000000" w:rsidP="00000000" w:rsidRDefault="00000000" w:rsidRPr="00000000" w14:paraId="00000218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comparar una ejecución precipitada simulada con una profesional y segura.</w:t>
      </w:r>
    </w:p>
    <w:p w:rsidR="00000000" w:rsidDel="00000000" w:rsidP="00000000" w:rsidRDefault="00000000" w:rsidRPr="00000000" w14:paraId="00000219">
      <w:pPr>
        <w:numPr>
          <w:ilvl w:val="0"/>
          <w:numId w:val="7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reflexión y checklist de calidad-tiempo.</w:t>
      </w:r>
    </w:p>
    <w:p w:rsidR="00000000" w:rsidDel="00000000" w:rsidP="00000000" w:rsidRDefault="00000000" w:rsidRPr="00000000" w14:paraId="0000021A">
      <w:pPr>
        <w:shd w:fill="ffffff" w:val="clear"/>
        <w:spacing w:after="220" w:before="220" w:lineRule="auto"/>
        <w:rPr>
          <w:rFonts w:ascii="Roboto" w:cs="Roboto" w:eastAsia="Roboto" w:hAnsi="Roboto"/>
          <w:color w:val="1a1a1a"/>
          <w:sz w:val="23"/>
          <w:szCs w:val="23"/>
        </w:rPr>
      </w:pPr>
      <w:sdt>
        <w:sdtPr>
          <w:id w:val="-1977533294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a1a1a"/>
              <w:sz w:val="23"/>
              <w:szCs w:val="23"/>
              <w:rtl w:val="0"/>
            </w:rPr>
            <w:t xml:space="preserve">────────────────────────────────────────────────────────────</w:t>
          </w:r>
        </w:sdtContent>
      </w:sdt>
    </w:p>
    <w:p w:rsidR="00000000" w:rsidDel="00000000" w:rsidP="00000000" w:rsidRDefault="00000000" w:rsidRPr="00000000" w14:paraId="0000021B">
      <w:pPr>
        <w:pStyle w:val="Heading1"/>
        <w:keepNext w:val="0"/>
        <w:keepLines w:val="0"/>
        <w:shd w:fill="ffffff" w:val="clear"/>
        <w:spacing w:after="120" w:line="300" w:lineRule="auto"/>
        <w:rPr>
          <w:rFonts w:ascii="Roboto" w:cs="Roboto" w:eastAsia="Roboto" w:hAnsi="Roboto"/>
          <w:color w:val="1a1a1a"/>
          <w:sz w:val="46"/>
          <w:szCs w:val="46"/>
        </w:rPr>
      </w:pPr>
      <w:bookmarkStart w:colFirst="0" w:colLast="0" w:name="_heading=h.oq4xtv4ljul7" w:id="64"/>
      <w:bookmarkEnd w:id="64"/>
      <w:r w:rsidDel="00000000" w:rsidR="00000000" w:rsidRPr="00000000">
        <w:rPr>
          <w:rFonts w:ascii="Roboto" w:cs="Roboto" w:eastAsia="Roboto" w:hAnsi="Roboto"/>
          <w:color w:val="1a1a1a"/>
          <w:sz w:val="46"/>
          <w:szCs w:val="46"/>
          <w:rtl w:val="0"/>
        </w:rPr>
        <w:t xml:space="preserve">Coincidencia 9. Evaluación de resultados, satisfacción, calidad, fidelización y reclamaciones</w:t>
      </w:r>
    </w:p>
    <w:p w:rsidR="00000000" w:rsidDel="00000000" w:rsidP="00000000" w:rsidRDefault="00000000" w:rsidRPr="00000000" w14:paraId="0000021C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8fn5snj7avo2" w:id="65"/>
      <w:bookmarkEnd w:id="65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1. Encuesta postservicio</w:t>
      </w:r>
    </w:p>
    <w:p w:rsidR="00000000" w:rsidDel="00000000" w:rsidP="00000000" w:rsidRDefault="00000000" w:rsidRPr="00000000" w14:paraId="0000021D">
      <w:pPr>
        <w:numPr>
          <w:ilvl w:val="0"/>
          <w:numId w:val="54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diseñar preguntas breves sobre trato, dolor, resultado, higiene, tiempo y explicación recibida.</w:t>
      </w:r>
    </w:p>
    <w:p w:rsidR="00000000" w:rsidDel="00000000" w:rsidP="00000000" w:rsidRDefault="00000000" w:rsidRPr="00000000" w14:paraId="0000021E">
      <w:pPr>
        <w:numPr>
          <w:ilvl w:val="0"/>
          <w:numId w:val="5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Toque actual: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escala de emojis y posterior análisis de datos.</w:t>
      </w:r>
    </w:p>
    <w:p w:rsidR="00000000" w:rsidDel="00000000" w:rsidP="00000000" w:rsidRDefault="00000000" w:rsidRPr="00000000" w14:paraId="0000021F">
      <w:pPr>
        <w:numPr>
          <w:ilvl w:val="0"/>
          <w:numId w:val="54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encuesta digital o impresa.</w:t>
      </w:r>
    </w:p>
    <w:p w:rsidR="00000000" w:rsidDel="00000000" w:rsidP="00000000" w:rsidRDefault="00000000" w:rsidRPr="00000000" w14:paraId="00000220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8tbsj3nv35j5" w:id="66"/>
      <w:bookmarkEnd w:id="66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2. Role-play de objeciones</w:t>
      </w:r>
    </w:p>
    <w:p w:rsidR="00000000" w:rsidDel="00000000" w:rsidP="00000000" w:rsidRDefault="00000000" w:rsidRPr="00000000" w14:paraId="00000221">
      <w:pPr>
        <w:numPr>
          <w:ilvl w:val="0"/>
          <w:numId w:val="52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cliente insatisfecho por rojez, dolor, restos de cera, cejas demasiado finas o decoloración insuficiente.</w:t>
      </w:r>
    </w:p>
    <w:p w:rsidR="00000000" w:rsidDel="00000000" w:rsidP="00000000" w:rsidRDefault="00000000" w:rsidRPr="00000000" w14:paraId="00000222">
      <w:pPr>
        <w:numPr>
          <w:ilvl w:val="0"/>
          <w:numId w:val="52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diálogo profesional y hoja de incidencia.</w:t>
      </w:r>
    </w:p>
    <w:p w:rsidR="00000000" w:rsidDel="00000000" w:rsidP="00000000" w:rsidRDefault="00000000" w:rsidRPr="00000000" w14:paraId="00000223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tuaswvyj8rd5" w:id="67"/>
      <w:bookmarkEnd w:id="67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3. Informe de calidad</w:t>
      </w:r>
    </w:p>
    <w:p w:rsidR="00000000" w:rsidDel="00000000" w:rsidP="00000000" w:rsidRDefault="00000000" w:rsidRPr="00000000" w14:paraId="00000224">
      <w:pPr>
        <w:numPr>
          <w:ilvl w:val="0"/>
          <w:numId w:val="78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comparar resultado esperado y obtenido, detectar causas de desviación y proponer mejoras.</w:t>
      </w:r>
    </w:p>
    <w:p w:rsidR="00000000" w:rsidDel="00000000" w:rsidP="00000000" w:rsidRDefault="00000000" w:rsidRPr="00000000" w14:paraId="00000225">
      <w:pPr>
        <w:numPr>
          <w:ilvl w:val="0"/>
          <w:numId w:val="78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informe de mejora.</w:t>
      </w:r>
    </w:p>
    <w:p w:rsidR="00000000" w:rsidDel="00000000" w:rsidP="00000000" w:rsidRDefault="00000000" w:rsidRPr="00000000" w14:paraId="00000226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3dj46x93btj0" w:id="68"/>
      <w:bookmarkEnd w:id="68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4. Tarjeta de cuidados posteriores</w:t>
      </w:r>
    </w:p>
    <w:p w:rsidR="00000000" w:rsidDel="00000000" w:rsidP="00000000" w:rsidRDefault="00000000" w:rsidRPr="00000000" w14:paraId="00000227">
      <w:pPr>
        <w:numPr>
          <w:ilvl w:val="0"/>
          <w:numId w:val="23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pautas tras depilación/decoloración: sol, calor, exfoliación, hidratación, irritación y cuándo consultar.</w:t>
      </w:r>
    </w:p>
    <w:p w:rsidR="00000000" w:rsidDel="00000000" w:rsidP="00000000" w:rsidRDefault="00000000" w:rsidRPr="00000000" w14:paraId="00000228">
      <w:pPr>
        <w:numPr>
          <w:ilvl w:val="0"/>
          <w:numId w:val="23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tarjeta postservicio.</w:t>
      </w:r>
    </w:p>
    <w:p w:rsidR="00000000" w:rsidDel="00000000" w:rsidP="00000000" w:rsidRDefault="00000000" w:rsidRPr="00000000" w14:paraId="00000229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sly6in30u61a" w:id="69"/>
      <w:bookmarkEnd w:id="69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5. Protocolo de reclamaciones</w:t>
      </w:r>
    </w:p>
    <w:p w:rsidR="00000000" w:rsidDel="00000000" w:rsidP="00000000" w:rsidRDefault="00000000" w:rsidRPr="00000000" w14:paraId="0000022A">
      <w:pPr>
        <w:numPr>
          <w:ilvl w:val="0"/>
          <w:numId w:val="1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cumplimentar hoja, ofrecer alternativa viable y comunicar incidencia al equipo.</w:t>
      </w:r>
    </w:p>
    <w:p w:rsidR="00000000" w:rsidDel="00000000" w:rsidP="00000000" w:rsidRDefault="00000000" w:rsidRPr="00000000" w14:paraId="0000022B">
      <w:pPr>
        <w:numPr>
          <w:ilvl w:val="0"/>
          <w:numId w:val="1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protocolo de reclamaciones.</w:t>
      </w:r>
    </w:p>
    <w:p w:rsidR="00000000" w:rsidDel="00000000" w:rsidP="00000000" w:rsidRDefault="00000000" w:rsidRPr="00000000" w14:paraId="0000022C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hslba4p0rrbj" w:id="70"/>
      <w:bookmarkEnd w:id="70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6. Respuesta a reseña negativa online</w:t>
      </w:r>
    </w:p>
    <w:p w:rsidR="00000000" w:rsidDel="00000000" w:rsidP="00000000" w:rsidRDefault="00000000" w:rsidRPr="00000000" w14:paraId="0000022D">
      <w:pPr>
        <w:numPr>
          <w:ilvl w:val="0"/>
          <w:numId w:val="25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Idea añadida: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conectar con reputación digital.</w:t>
      </w:r>
    </w:p>
    <w:p w:rsidR="00000000" w:rsidDel="00000000" w:rsidP="00000000" w:rsidRDefault="00000000" w:rsidRPr="00000000" w14:paraId="0000022E">
      <w:pPr>
        <w:numPr>
          <w:ilvl w:val="0"/>
          <w:numId w:val="2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redactar respuesta a una reseña ficticia sin discutir ni revelar datos personales.</w:t>
      </w:r>
    </w:p>
    <w:p w:rsidR="00000000" w:rsidDel="00000000" w:rsidP="00000000" w:rsidRDefault="00000000" w:rsidRPr="00000000" w14:paraId="0000022F">
      <w:pPr>
        <w:numPr>
          <w:ilvl w:val="0"/>
          <w:numId w:val="25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banco de respuestas profesionales.</w:t>
      </w:r>
    </w:p>
    <w:p w:rsidR="00000000" w:rsidDel="00000000" w:rsidP="00000000" w:rsidRDefault="00000000" w:rsidRPr="00000000" w14:paraId="00000230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dmpd32xrx1dk" w:id="71"/>
      <w:bookmarkEnd w:id="71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7. Programa de fidelización responsable</w:t>
      </w:r>
    </w:p>
    <w:p w:rsidR="00000000" w:rsidDel="00000000" w:rsidP="00000000" w:rsidRDefault="00000000" w:rsidRPr="00000000" w14:paraId="00000231">
      <w:pPr>
        <w:numPr>
          <w:ilvl w:val="0"/>
          <w:numId w:val="45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Idea añadida: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diseñar recordatorios éticos de cuidados o próximas citas, sin presionar al cliente.</w:t>
      </w:r>
    </w:p>
    <w:p w:rsidR="00000000" w:rsidDel="00000000" w:rsidP="00000000" w:rsidRDefault="00000000" w:rsidRPr="00000000" w14:paraId="00000232">
      <w:pPr>
        <w:numPr>
          <w:ilvl w:val="0"/>
          <w:numId w:val="45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tarjeta o mensaje de fidelización.</w:t>
      </w:r>
    </w:p>
    <w:p w:rsidR="00000000" w:rsidDel="00000000" w:rsidP="00000000" w:rsidRDefault="00000000" w:rsidRPr="00000000" w14:paraId="00000233">
      <w:pPr>
        <w:shd w:fill="ffffff" w:val="clear"/>
        <w:spacing w:after="220" w:before="220" w:lineRule="auto"/>
        <w:rPr>
          <w:rFonts w:ascii="Roboto" w:cs="Roboto" w:eastAsia="Roboto" w:hAnsi="Roboto"/>
          <w:color w:val="1a1a1a"/>
          <w:sz w:val="23"/>
          <w:szCs w:val="23"/>
        </w:rPr>
      </w:pPr>
      <w:sdt>
        <w:sdtPr>
          <w:id w:val="1745337586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a1a1a"/>
              <w:sz w:val="23"/>
              <w:szCs w:val="23"/>
              <w:rtl w:val="0"/>
            </w:rPr>
            <w:t xml:space="preserve">────────────────────────────────────────────────────────────</w:t>
          </w:r>
        </w:sdtContent>
      </w:sdt>
    </w:p>
    <w:p w:rsidR="00000000" w:rsidDel="00000000" w:rsidP="00000000" w:rsidRDefault="00000000" w:rsidRPr="00000000" w14:paraId="00000234">
      <w:pPr>
        <w:pStyle w:val="Heading1"/>
        <w:keepNext w:val="0"/>
        <w:keepLines w:val="0"/>
        <w:shd w:fill="ffffff" w:val="clear"/>
        <w:spacing w:after="120" w:line="300" w:lineRule="auto"/>
        <w:rPr>
          <w:rFonts w:ascii="Roboto" w:cs="Roboto" w:eastAsia="Roboto" w:hAnsi="Roboto"/>
          <w:color w:val="1a1a1a"/>
          <w:sz w:val="46"/>
          <w:szCs w:val="46"/>
        </w:rPr>
      </w:pPr>
      <w:bookmarkStart w:colFirst="0" w:colLast="0" w:name="_heading=h.frqj1orbk058" w:id="72"/>
      <w:bookmarkEnd w:id="72"/>
      <w:r w:rsidDel="00000000" w:rsidR="00000000" w:rsidRPr="00000000">
        <w:rPr>
          <w:rFonts w:ascii="Roboto" w:cs="Roboto" w:eastAsia="Roboto" w:hAnsi="Roboto"/>
          <w:color w:val="1a1a1a"/>
          <w:sz w:val="46"/>
          <w:szCs w:val="46"/>
          <w:rtl w:val="0"/>
        </w:rPr>
        <w:t xml:space="preserve">Coincidencia 10. Limpieza final, mantenimiento, orden, conservación y gestión de residuos</w:t>
      </w:r>
    </w:p>
    <w:p w:rsidR="00000000" w:rsidDel="00000000" w:rsidP="00000000" w:rsidRDefault="00000000" w:rsidRPr="00000000" w14:paraId="00000235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spdlpinebqod" w:id="73"/>
      <w:bookmarkEnd w:id="73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1. Cierre de cabina cronometrado</w:t>
      </w:r>
    </w:p>
    <w:p w:rsidR="00000000" w:rsidDel="00000000" w:rsidP="00000000" w:rsidRDefault="00000000" w:rsidRPr="00000000" w14:paraId="00000236">
      <w:pPr>
        <w:numPr>
          <w:ilvl w:val="0"/>
          <w:numId w:val="30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limpiar fundidor, pinzas, camilla, superficies y útiles respetando normas de seguridad.</w:t>
      </w:r>
    </w:p>
    <w:p w:rsidR="00000000" w:rsidDel="00000000" w:rsidP="00000000" w:rsidRDefault="00000000" w:rsidRPr="00000000" w14:paraId="00000237">
      <w:pPr>
        <w:numPr>
          <w:ilvl w:val="0"/>
          <w:numId w:val="30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checklist de cierre.</w:t>
      </w:r>
    </w:p>
    <w:p w:rsidR="00000000" w:rsidDel="00000000" w:rsidP="00000000" w:rsidRDefault="00000000" w:rsidRPr="00000000" w14:paraId="00000238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qbndvpduidyy" w:id="74"/>
      <w:bookmarkEnd w:id="74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2. Plan semanal de mantenimiento</w:t>
      </w:r>
    </w:p>
    <w:p w:rsidR="00000000" w:rsidDel="00000000" w:rsidP="00000000" w:rsidRDefault="00000000" w:rsidRPr="00000000" w14:paraId="00000239">
      <w:pPr>
        <w:numPr>
          <w:ilvl w:val="0"/>
          <w:numId w:val="86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revisar aparatos, útiles, productos, caducidades, cables, almacén y limpieza profunda.</w:t>
      </w:r>
    </w:p>
    <w:p w:rsidR="00000000" w:rsidDel="00000000" w:rsidP="00000000" w:rsidRDefault="00000000" w:rsidRPr="00000000" w14:paraId="0000023A">
      <w:pPr>
        <w:numPr>
          <w:ilvl w:val="0"/>
          <w:numId w:val="86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calendario de mantenimiento.</w:t>
      </w:r>
    </w:p>
    <w:p w:rsidR="00000000" w:rsidDel="00000000" w:rsidP="00000000" w:rsidRDefault="00000000" w:rsidRPr="00000000" w14:paraId="0000023B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uh1x5bs8wvsu" w:id="75"/>
      <w:bookmarkEnd w:id="75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3. Etiquetado y almacenaje</w:t>
      </w:r>
    </w:p>
    <w:p w:rsidR="00000000" w:rsidDel="00000000" w:rsidP="00000000" w:rsidRDefault="00000000" w:rsidRPr="00000000" w14:paraId="0000023C">
      <w:pPr>
        <w:numPr>
          <w:ilvl w:val="0"/>
          <w:numId w:val="71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ordenar ceras, decolorantes, bandas, espátulas, guantes y cosméticos según conservación y seguridad.</w:t>
      </w:r>
    </w:p>
    <w:p w:rsidR="00000000" w:rsidDel="00000000" w:rsidP="00000000" w:rsidRDefault="00000000" w:rsidRPr="00000000" w14:paraId="0000023D">
      <w:pPr>
        <w:numPr>
          <w:ilvl w:val="0"/>
          <w:numId w:val="71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sistema de etiquetado.</w:t>
      </w:r>
    </w:p>
    <w:p w:rsidR="00000000" w:rsidDel="00000000" w:rsidP="00000000" w:rsidRDefault="00000000" w:rsidRPr="00000000" w14:paraId="0000023E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y1a67cdmyoq5" w:id="76"/>
      <w:bookmarkEnd w:id="76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4. Ruta del residuo</w:t>
      </w:r>
    </w:p>
    <w:p w:rsidR="00000000" w:rsidDel="00000000" w:rsidP="00000000" w:rsidRDefault="00000000" w:rsidRPr="00000000" w14:paraId="0000023F">
      <w:pPr>
        <w:numPr>
          <w:ilvl w:val="0"/>
          <w:numId w:val="69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desde bandas, algodones, espátulas y envases hasta el contenedor correspondiente.</w:t>
      </w:r>
    </w:p>
    <w:p w:rsidR="00000000" w:rsidDel="00000000" w:rsidP="00000000" w:rsidRDefault="00000000" w:rsidRPr="00000000" w14:paraId="00000240">
      <w:pPr>
        <w:numPr>
          <w:ilvl w:val="0"/>
          <w:numId w:val="69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mapa de residuos.</w:t>
      </w:r>
    </w:p>
    <w:p w:rsidR="00000000" w:rsidDel="00000000" w:rsidP="00000000" w:rsidRDefault="00000000" w:rsidRPr="00000000" w14:paraId="00000241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17prnvwgbnk9" w:id="77"/>
      <w:bookmarkEnd w:id="77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5. Auditoría final de puesto</w:t>
      </w:r>
    </w:p>
    <w:p w:rsidR="00000000" w:rsidDel="00000000" w:rsidP="00000000" w:rsidRDefault="00000000" w:rsidRPr="00000000" w14:paraId="00000242">
      <w:pPr>
        <w:numPr>
          <w:ilvl w:val="0"/>
          <w:numId w:val="20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comprobar que todo queda limpio, seco, apagado, almacenado y registrado.</w:t>
      </w:r>
    </w:p>
    <w:p w:rsidR="00000000" w:rsidDel="00000000" w:rsidP="00000000" w:rsidRDefault="00000000" w:rsidRPr="00000000" w14:paraId="00000243">
      <w:pPr>
        <w:numPr>
          <w:ilvl w:val="0"/>
          <w:numId w:val="20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informe de cierre.</w:t>
      </w:r>
    </w:p>
    <w:p w:rsidR="00000000" w:rsidDel="00000000" w:rsidP="00000000" w:rsidRDefault="00000000" w:rsidRPr="00000000" w14:paraId="00000244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ds9usy2y5g45" w:id="78"/>
      <w:bookmarkEnd w:id="78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6. Eco-cabina challenge</w:t>
      </w:r>
    </w:p>
    <w:p w:rsidR="00000000" w:rsidDel="00000000" w:rsidP="00000000" w:rsidRDefault="00000000" w:rsidRPr="00000000" w14:paraId="00000245">
      <w:pPr>
        <w:numPr>
          <w:ilvl w:val="0"/>
          <w:numId w:val="41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Idea añadida: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reducir residuos sin perder higiene.</w:t>
      </w:r>
    </w:p>
    <w:p w:rsidR="00000000" w:rsidDel="00000000" w:rsidP="00000000" w:rsidRDefault="00000000" w:rsidRPr="00000000" w14:paraId="00000246">
      <w:pPr>
        <w:numPr>
          <w:ilvl w:val="0"/>
          <w:numId w:val="4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medir materiales usados en una práctica y buscar mejoras responsables.</w:t>
      </w:r>
    </w:p>
    <w:p w:rsidR="00000000" w:rsidDel="00000000" w:rsidP="00000000" w:rsidRDefault="00000000" w:rsidRPr="00000000" w14:paraId="00000247">
      <w:pPr>
        <w:numPr>
          <w:ilvl w:val="0"/>
          <w:numId w:val="41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comparación antes/después.</w:t>
      </w:r>
    </w:p>
    <w:p w:rsidR="00000000" w:rsidDel="00000000" w:rsidP="00000000" w:rsidRDefault="00000000" w:rsidRPr="00000000" w14:paraId="00000248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di8mygfrgknc" w:id="79"/>
      <w:bookmarkEnd w:id="79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7. Señalética sostenible con QR</w:t>
      </w:r>
    </w:p>
    <w:p w:rsidR="00000000" w:rsidDel="00000000" w:rsidP="00000000" w:rsidRDefault="00000000" w:rsidRPr="00000000" w14:paraId="00000249">
      <w:pPr>
        <w:numPr>
          <w:ilvl w:val="0"/>
          <w:numId w:val="16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Idea añadida: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crear carteles con QR sobre residuos, apagado de aparatos y conservación de productos.</w:t>
      </w:r>
    </w:p>
    <w:p w:rsidR="00000000" w:rsidDel="00000000" w:rsidP="00000000" w:rsidRDefault="00000000" w:rsidRPr="00000000" w14:paraId="0000024A">
      <w:pPr>
        <w:numPr>
          <w:ilvl w:val="0"/>
          <w:numId w:val="16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señalética para el aula-taller.</w:t>
      </w:r>
    </w:p>
    <w:p w:rsidR="00000000" w:rsidDel="00000000" w:rsidP="00000000" w:rsidRDefault="00000000" w:rsidRPr="00000000" w14:paraId="0000024B">
      <w:pPr>
        <w:shd w:fill="ffffff" w:val="clear"/>
        <w:spacing w:after="220" w:before="220" w:lineRule="auto"/>
        <w:rPr>
          <w:rFonts w:ascii="Roboto" w:cs="Roboto" w:eastAsia="Roboto" w:hAnsi="Roboto"/>
          <w:color w:val="1a1a1a"/>
          <w:sz w:val="23"/>
          <w:szCs w:val="23"/>
        </w:rPr>
      </w:pPr>
      <w:sdt>
        <w:sdtPr>
          <w:id w:val="685071949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a1a1a"/>
              <w:sz w:val="23"/>
              <w:szCs w:val="23"/>
              <w:rtl w:val="0"/>
            </w:rPr>
            <w:t xml:space="preserve">────────────────────────────────────────────────────────────</w:t>
          </w:r>
        </w:sdtContent>
      </w:sdt>
    </w:p>
    <w:p w:rsidR="00000000" w:rsidDel="00000000" w:rsidP="00000000" w:rsidRDefault="00000000" w:rsidRPr="00000000" w14:paraId="0000024C">
      <w:pPr>
        <w:pStyle w:val="Heading1"/>
        <w:keepNext w:val="0"/>
        <w:keepLines w:val="0"/>
        <w:shd w:fill="ffffff" w:val="clear"/>
        <w:spacing w:after="120" w:line="300" w:lineRule="auto"/>
        <w:rPr>
          <w:rFonts w:ascii="Roboto" w:cs="Roboto" w:eastAsia="Roboto" w:hAnsi="Roboto"/>
          <w:color w:val="1a1a1a"/>
          <w:sz w:val="46"/>
          <w:szCs w:val="46"/>
        </w:rPr>
      </w:pPr>
      <w:bookmarkStart w:colFirst="0" w:colLast="0" w:name="_heading=h.cl165wljlpiv" w:id="80"/>
      <w:bookmarkEnd w:id="80"/>
      <w:r w:rsidDel="00000000" w:rsidR="00000000" w:rsidRPr="00000000">
        <w:rPr>
          <w:rFonts w:ascii="Roboto" w:cs="Roboto" w:eastAsia="Roboto" w:hAnsi="Roboto"/>
          <w:color w:val="1a1a1a"/>
          <w:sz w:val="46"/>
          <w:szCs w:val="46"/>
          <w:rtl w:val="0"/>
        </w:rPr>
        <w:t xml:space="preserve">Coincidencia 11. Medioambiente, sostenibilidad, residuos y consumo responsable</w:t>
      </w:r>
    </w:p>
    <w:p w:rsidR="00000000" w:rsidDel="00000000" w:rsidP="00000000" w:rsidRDefault="00000000" w:rsidRPr="00000000" w14:paraId="0000024D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mpuw7hwvk6qk" w:id="81"/>
      <w:bookmarkEnd w:id="81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1. Plan verde del salón</w:t>
      </w:r>
    </w:p>
    <w:p w:rsidR="00000000" w:rsidDel="00000000" w:rsidP="00000000" w:rsidRDefault="00000000" w:rsidRPr="00000000" w14:paraId="0000024E">
      <w:pPr>
        <w:numPr>
          <w:ilvl w:val="0"/>
          <w:numId w:val="14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reducir plásticos, clasificar residuos, ahorrar energía y comprar productos de forma responsable.</w:t>
      </w:r>
    </w:p>
    <w:p w:rsidR="00000000" w:rsidDel="00000000" w:rsidP="00000000" w:rsidRDefault="00000000" w:rsidRPr="00000000" w14:paraId="0000024F">
      <w:pPr>
        <w:numPr>
          <w:ilvl w:val="0"/>
          <w:numId w:val="14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plan de sostenibilidad.</w:t>
      </w:r>
    </w:p>
    <w:p w:rsidR="00000000" w:rsidDel="00000000" w:rsidP="00000000" w:rsidRDefault="00000000" w:rsidRPr="00000000" w14:paraId="00000250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ga6nrpki3pzo" w:id="82"/>
      <w:bookmarkEnd w:id="82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2. Cartelería ambiental</w:t>
      </w:r>
    </w:p>
    <w:p w:rsidR="00000000" w:rsidDel="00000000" w:rsidP="00000000" w:rsidRDefault="00000000" w:rsidRPr="00000000" w14:paraId="00000251">
      <w:pPr>
        <w:numPr>
          <w:ilvl w:val="0"/>
          <w:numId w:val="37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mensajes sobre reciclaje, ahorro, residuos y uso correcto de productos.</w:t>
      </w:r>
    </w:p>
    <w:p w:rsidR="00000000" w:rsidDel="00000000" w:rsidP="00000000" w:rsidRDefault="00000000" w:rsidRPr="00000000" w14:paraId="00000252">
      <w:pPr>
        <w:numPr>
          <w:ilvl w:val="0"/>
          <w:numId w:val="37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campaña visual.</w:t>
      </w:r>
    </w:p>
    <w:p w:rsidR="00000000" w:rsidDel="00000000" w:rsidP="00000000" w:rsidRDefault="00000000" w:rsidRPr="00000000" w14:paraId="00000253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634232fvu8j1" w:id="83"/>
      <w:bookmarkEnd w:id="83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3. Cálculo de residuos por servicio</w:t>
      </w:r>
    </w:p>
    <w:p w:rsidR="00000000" w:rsidDel="00000000" w:rsidP="00000000" w:rsidRDefault="00000000" w:rsidRPr="00000000" w14:paraId="00000254">
      <w:pPr>
        <w:numPr>
          <w:ilvl w:val="0"/>
          <w:numId w:val="70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estimar bandas, espátulas, algodón y envases usados por cliente y por semana.</w:t>
      </w:r>
    </w:p>
    <w:p w:rsidR="00000000" w:rsidDel="00000000" w:rsidP="00000000" w:rsidRDefault="00000000" w:rsidRPr="00000000" w14:paraId="00000255">
      <w:pPr>
        <w:numPr>
          <w:ilvl w:val="0"/>
          <w:numId w:val="70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gráfico de residuos.</w:t>
      </w:r>
    </w:p>
    <w:p w:rsidR="00000000" w:rsidDel="00000000" w:rsidP="00000000" w:rsidRDefault="00000000" w:rsidRPr="00000000" w14:paraId="00000256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d5qvntcibs0z" w:id="84"/>
      <w:bookmarkEnd w:id="84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4. Debate sobre cosmética sostenible</w:t>
      </w:r>
    </w:p>
    <w:p w:rsidR="00000000" w:rsidDel="00000000" w:rsidP="00000000" w:rsidRDefault="00000000" w:rsidRPr="00000000" w14:paraId="00000257">
      <w:pPr>
        <w:numPr>
          <w:ilvl w:val="0"/>
          <w:numId w:val="40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analizar productos eco, veganos, naturales o con envases reciclables sin caer en greenwashing.</w:t>
      </w:r>
    </w:p>
    <w:p w:rsidR="00000000" w:rsidDel="00000000" w:rsidP="00000000" w:rsidRDefault="00000000" w:rsidRPr="00000000" w14:paraId="00000258">
      <w:pPr>
        <w:numPr>
          <w:ilvl w:val="0"/>
          <w:numId w:val="40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semáforo de publicidad ambiental.</w:t>
      </w:r>
    </w:p>
    <w:p w:rsidR="00000000" w:rsidDel="00000000" w:rsidP="00000000" w:rsidRDefault="00000000" w:rsidRPr="00000000" w14:paraId="00000259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pki7qa7gvg7l" w:id="85"/>
      <w:bookmarkEnd w:id="85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5. Auditoría de energía y agua</w:t>
      </w:r>
    </w:p>
    <w:p w:rsidR="00000000" w:rsidDel="00000000" w:rsidP="00000000" w:rsidRDefault="00000000" w:rsidRPr="00000000" w14:paraId="0000025A">
      <w:pPr>
        <w:numPr>
          <w:ilvl w:val="0"/>
          <w:numId w:val="68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estimar uso de fundidor, agua de limpieza, lavados asociados y electricidad.</w:t>
      </w:r>
    </w:p>
    <w:p w:rsidR="00000000" w:rsidDel="00000000" w:rsidP="00000000" w:rsidRDefault="00000000" w:rsidRPr="00000000" w14:paraId="0000025B">
      <w:pPr>
        <w:numPr>
          <w:ilvl w:val="0"/>
          <w:numId w:val="68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informe de ahorro.</w:t>
      </w:r>
    </w:p>
    <w:p w:rsidR="00000000" w:rsidDel="00000000" w:rsidP="00000000" w:rsidRDefault="00000000" w:rsidRPr="00000000" w14:paraId="0000025C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s1ym9pq4o88d" w:id="86"/>
      <w:bookmarkEnd w:id="86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6. Campaña “piel cuidada, planeta cuidado”</w:t>
      </w:r>
    </w:p>
    <w:p w:rsidR="00000000" w:rsidDel="00000000" w:rsidP="00000000" w:rsidRDefault="00000000" w:rsidRPr="00000000" w14:paraId="0000025D">
      <w:pPr>
        <w:numPr>
          <w:ilvl w:val="0"/>
          <w:numId w:val="3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Idea añadida: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campaña juvenil para clientes sobre depilación responsable y residuos.</w:t>
      </w:r>
    </w:p>
    <w:p w:rsidR="00000000" w:rsidDel="00000000" w:rsidP="00000000" w:rsidRDefault="00000000" w:rsidRPr="00000000" w14:paraId="0000025E">
      <w:pPr>
        <w:numPr>
          <w:ilvl w:val="0"/>
          <w:numId w:val="3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vídeo, póster o carrusel.</w:t>
      </w:r>
    </w:p>
    <w:p w:rsidR="00000000" w:rsidDel="00000000" w:rsidP="00000000" w:rsidRDefault="00000000" w:rsidRPr="00000000" w14:paraId="0000025F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x6f44egiietv" w:id="87"/>
      <w:bookmarkEnd w:id="87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7. Diseño de cabina sostenible para jóvenes</w:t>
      </w:r>
    </w:p>
    <w:p w:rsidR="00000000" w:rsidDel="00000000" w:rsidP="00000000" w:rsidRDefault="00000000" w:rsidRPr="00000000" w14:paraId="00000260">
      <w:pPr>
        <w:numPr>
          <w:ilvl w:val="0"/>
          <w:numId w:val="13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Idea añadida: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crear un concepto de cabina atractiva, inclusiva y ecológica.</w:t>
      </w:r>
    </w:p>
    <w:p w:rsidR="00000000" w:rsidDel="00000000" w:rsidP="00000000" w:rsidRDefault="00000000" w:rsidRPr="00000000" w14:paraId="00000261">
      <w:pPr>
        <w:numPr>
          <w:ilvl w:val="0"/>
          <w:numId w:val="13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moodboard y medidas concretas.</w:t>
      </w:r>
    </w:p>
    <w:p w:rsidR="00000000" w:rsidDel="00000000" w:rsidP="00000000" w:rsidRDefault="00000000" w:rsidRPr="00000000" w14:paraId="00000262">
      <w:pPr>
        <w:shd w:fill="ffffff" w:val="clear"/>
        <w:spacing w:after="220" w:before="220" w:lineRule="auto"/>
        <w:rPr>
          <w:rFonts w:ascii="Roboto" w:cs="Roboto" w:eastAsia="Roboto" w:hAnsi="Roboto"/>
          <w:color w:val="1a1a1a"/>
          <w:sz w:val="23"/>
          <w:szCs w:val="23"/>
        </w:rPr>
      </w:pPr>
      <w:sdt>
        <w:sdtPr>
          <w:id w:val="-676496787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a1a1a"/>
              <w:sz w:val="23"/>
              <w:szCs w:val="23"/>
              <w:rtl w:val="0"/>
            </w:rPr>
            <w:t xml:space="preserve">────────────────────────────────────────────────────────────</w:t>
          </w:r>
        </w:sdtContent>
      </w:sdt>
    </w:p>
    <w:p w:rsidR="00000000" w:rsidDel="00000000" w:rsidP="00000000" w:rsidRDefault="00000000" w:rsidRPr="00000000" w14:paraId="00000263">
      <w:pPr>
        <w:pStyle w:val="Heading1"/>
        <w:keepNext w:val="0"/>
        <w:keepLines w:val="0"/>
        <w:shd w:fill="ffffff" w:val="clear"/>
        <w:spacing w:after="120" w:line="300" w:lineRule="auto"/>
        <w:rPr>
          <w:rFonts w:ascii="Roboto" w:cs="Roboto" w:eastAsia="Roboto" w:hAnsi="Roboto"/>
          <w:color w:val="1a1a1a"/>
          <w:sz w:val="46"/>
          <w:szCs w:val="46"/>
        </w:rPr>
      </w:pPr>
      <w:bookmarkStart w:colFirst="0" w:colLast="0" w:name="_heading=h.xlf044iipz60" w:id="88"/>
      <w:bookmarkEnd w:id="88"/>
      <w:r w:rsidDel="00000000" w:rsidR="00000000" w:rsidRPr="00000000">
        <w:rPr>
          <w:rFonts w:ascii="Roboto" w:cs="Roboto" w:eastAsia="Roboto" w:hAnsi="Roboto"/>
          <w:color w:val="1a1a1a"/>
          <w:sz w:val="46"/>
          <w:szCs w:val="46"/>
          <w:rtl w:val="0"/>
        </w:rPr>
        <w:t xml:space="preserve">Coincidencia 12. Trabajo en equipo, autonomía, responsabilidad y aprendizaje en contexto real</w:t>
      </w:r>
    </w:p>
    <w:p w:rsidR="00000000" w:rsidDel="00000000" w:rsidP="00000000" w:rsidRDefault="00000000" w:rsidRPr="00000000" w14:paraId="00000264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gguuywfgqdnx" w:id="89"/>
      <w:bookmarkEnd w:id="89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1. Salón simulado por equipos</w:t>
      </w:r>
    </w:p>
    <w:p w:rsidR="00000000" w:rsidDel="00000000" w:rsidP="00000000" w:rsidRDefault="00000000" w:rsidRPr="00000000" w14:paraId="00000265">
      <w:pPr>
        <w:numPr>
          <w:ilvl w:val="0"/>
          <w:numId w:val="83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recepción, diagnóstico, cabina, técnica simulada, atención, limpieza, satisfacción y documentación.</w:t>
      </w:r>
    </w:p>
    <w:p w:rsidR="00000000" w:rsidDel="00000000" w:rsidP="00000000" w:rsidRDefault="00000000" w:rsidRPr="00000000" w14:paraId="00000266">
      <w:pPr>
        <w:numPr>
          <w:ilvl w:val="0"/>
          <w:numId w:val="83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servicio integral evaluado.</w:t>
      </w:r>
    </w:p>
    <w:p w:rsidR="00000000" w:rsidDel="00000000" w:rsidP="00000000" w:rsidRDefault="00000000" w:rsidRPr="00000000" w14:paraId="00000267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elxa36wh584v" w:id="90"/>
      <w:bookmarkEnd w:id="90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2. Rotación de roles</w:t>
      </w:r>
    </w:p>
    <w:p w:rsidR="00000000" w:rsidDel="00000000" w:rsidP="00000000" w:rsidRDefault="00000000" w:rsidRPr="00000000" w14:paraId="00000268">
      <w:pPr>
        <w:numPr>
          <w:ilvl w:val="0"/>
          <w:numId w:val="26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profesional, cliente, observador de higiene, responsable de almacén, responsable de PRL y responsable de comunicación.</w:t>
      </w:r>
    </w:p>
    <w:p w:rsidR="00000000" w:rsidDel="00000000" w:rsidP="00000000" w:rsidRDefault="00000000" w:rsidRPr="00000000" w14:paraId="00000269">
      <w:pPr>
        <w:numPr>
          <w:ilvl w:val="0"/>
          <w:numId w:val="26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registro de roles.</w:t>
      </w:r>
    </w:p>
    <w:p w:rsidR="00000000" w:rsidDel="00000000" w:rsidP="00000000" w:rsidRDefault="00000000" w:rsidRPr="00000000" w14:paraId="0000026A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ix5a159820d8" w:id="91"/>
      <w:bookmarkEnd w:id="91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3. Proyecto final de cabina estética</w:t>
      </w:r>
    </w:p>
    <w:p w:rsidR="00000000" w:rsidDel="00000000" w:rsidP="00000000" w:rsidRDefault="00000000" w:rsidRPr="00000000" w14:paraId="0000026B">
      <w:pPr>
        <w:numPr>
          <w:ilvl w:val="0"/>
          <w:numId w:val="24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depilación/decoloración integrada con maquillaje, manicura o asesoramiento capilar.</w:t>
      </w:r>
    </w:p>
    <w:p w:rsidR="00000000" w:rsidDel="00000000" w:rsidP="00000000" w:rsidRDefault="00000000" w:rsidRPr="00000000" w14:paraId="0000026C">
      <w:pPr>
        <w:numPr>
          <w:ilvl w:val="0"/>
          <w:numId w:val="24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dossier de proyecto.</w:t>
      </w:r>
    </w:p>
    <w:p w:rsidR="00000000" w:rsidDel="00000000" w:rsidP="00000000" w:rsidRDefault="00000000" w:rsidRPr="00000000" w14:paraId="0000026D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mlwj197maj3h" w:id="92"/>
      <w:bookmarkEnd w:id="92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4. Diario de aprendizaje</w:t>
      </w:r>
    </w:p>
    <w:p w:rsidR="00000000" w:rsidDel="00000000" w:rsidP="00000000" w:rsidRDefault="00000000" w:rsidRPr="00000000" w14:paraId="0000026E">
      <w:pPr>
        <w:numPr>
          <w:ilvl w:val="0"/>
          <w:numId w:val="11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reflexión semanal sobre autonomía, errores, mejoras, seguridad y trato al cliente.</w:t>
      </w:r>
    </w:p>
    <w:p w:rsidR="00000000" w:rsidDel="00000000" w:rsidP="00000000" w:rsidRDefault="00000000" w:rsidRPr="00000000" w14:paraId="0000026F">
      <w:pPr>
        <w:numPr>
          <w:ilvl w:val="0"/>
          <w:numId w:val="11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diario individual.</w:t>
      </w:r>
    </w:p>
    <w:p w:rsidR="00000000" w:rsidDel="00000000" w:rsidP="00000000" w:rsidRDefault="00000000" w:rsidRPr="00000000" w14:paraId="00000270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akb79exnnef4" w:id="93"/>
      <w:bookmarkEnd w:id="93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5. Simulación de FCT</w:t>
      </w:r>
    </w:p>
    <w:p w:rsidR="00000000" w:rsidDel="00000000" w:rsidP="00000000" w:rsidRDefault="00000000" w:rsidRPr="00000000" w14:paraId="00000271">
      <w:pPr>
        <w:numPr>
          <w:ilvl w:val="0"/>
          <w:numId w:val="28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procedimientos reales de empresa, instrucciones del responsable, uniformidad, tiempos, trato y evaluación.</w:t>
      </w:r>
    </w:p>
    <w:p w:rsidR="00000000" w:rsidDel="00000000" w:rsidP="00000000" w:rsidRDefault="00000000" w:rsidRPr="00000000" w14:paraId="00000272">
      <w:pPr>
        <w:numPr>
          <w:ilvl w:val="0"/>
          <w:numId w:val="28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rúbrica tipo empresa.</w:t>
      </w:r>
    </w:p>
    <w:p w:rsidR="00000000" w:rsidDel="00000000" w:rsidP="00000000" w:rsidRDefault="00000000" w:rsidRPr="00000000" w14:paraId="00000273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yahrx6gzwanq" w:id="94"/>
      <w:bookmarkEnd w:id="94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6. Hackathon “mejora la cabina”</w:t>
      </w:r>
    </w:p>
    <w:p w:rsidR="00000000" w:rsidDel="00000000" w:rsidP="00000000" w:rsidRDefault="00000000" w:rsidRPr="00000000" w14:paraId="00000274">
      <w:pPr>
        <w:numPr>
          <w:ilvl w:val="0"/>
          <w:numId w:val="32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Idea añadida: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resolver un problema real del aula: residuos, tiempos, orden, comunicación, confort o higiene.</w:t>
      </w:r>
    </w:p>
    <w:p w:rsidR="00000000" w:rsidDel="00000000" w:rsidP="00000000" w:rsidRDefault="00000000" w:rsidRPr="00000000" w14:paraId="00000275">
      <w:pPr>
        <w:numPr>
          <w:ilvl w:val="0"/>
          <w:numId w:val="32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pitch de mejora ante la clase.</w:t>
      </w:r>
    </w:p>
    <w:p w:rsidR="00000000" w:rsidDel="00000000" w:rsidP="00000000" w:rsidRDefault="00000000" w:rsidRPr="00000000" w14:paraId="00000276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qk52mmslqwyi" w:id="95"/>
      <w:bookmarkEnd w:id="95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7. Certamen “auxiliar de depilación junior”</w:t>
      </w:r>
    </w:p>
    <w:p w:rsidR="00000000" w:rsidDel="00000000" w:rsidP="00000000" w:rsidRDefault="00000000" w:rsidRPr="00000000" w14:paraId="00000277">
      <w:pPr>
        <w:numPr>
          <w:ilvl w:val="0"/>
          <w:numId w:val="72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Idea añadida: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exposición final de competencias: ficha, protocolo, role-play, técnica simulada, campaña o portfolio.</w:t>
      </w:r>
    </w:p>
    <w:p w:rsidR="00000000" w:rsidDel="00000000" w:rsidP="00000000" w:rsidRDefault="00000000" w:rsidRPr="00000000" w14:paraId="00000278">
      <w:pPr>
        <w:numPr>
          <w:ilvl w:val="0"/>
          <w:numId w:val="72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muestra final con insignias de logro.</w:t>
      </w:r>
    </w:p>
    <w:p w:rsidR="00000000" w:rsidDel="00000000" w:rsidP="00000000" w:rsidRDefault="00000000" w:rsidRPr="00000000" w14:paraId="00000279">
      <w:pPr>
        <w:shd w:fill="ffffff" w:val="clear"/>
        <w:spacing w:after="220" w:before="220" w:lineRule="auto"/>
        <w:rPr>
          <w:rFonts w:ascii="Roboto" w:cs="Roboto" w:eastAsia="Roboto" w:hAnsi="Roboto"/>
          <w:color w:val="1a1a1a"/>
          <w:sz w:val="23"/>
          <w:szCs w:val="23"/>
        </w:rPr>
      </w:pPr>
      <w:sdt>
        <w:sdtPr>
          <w:id w:val="648451987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a1a1a"/>
              <w:sz w:val="23"/>
              <w:szCs w:val="23"/>
              <w:rtl w:val="0"/>
            </w:rPr>
            <w:t xml:space="preserve">────────────────────────────────────────────────────────────</w:t>
          </w:r>
        </w:sdtContent>
      </w:sdt>
    </w:p>
    <w:p w:rsidR="00000000" w:rsidDel="00000000" w:rsidP="00000000" w:rsidRDefault="00000000" w:rsidRPr="00000000" w14:paraId="0000027A">
      <w:pPr>
        <w:pStyle w:val="Heading1"/>
        <w:keepNext w:val="0"/>
        <w:keepLines w:val="0"/>
        <w:shd w:fill="ffffff" w:val="clear"/>
        <w:spacing w:after="120" w:line="300" w:lineRule="auto"/>
        <w:rPr>
          <w:rFonts w:ascii="Roboto" w:cs="Roboto" w:eastAsia="Roboto" w:hAnsi="Roboto"/>
          <w:color w:val="1a1a1a"/>
          <w:sz w:val="46"/>
          <w:szCs w:val="46"/>
        </w:rPr>
      </w:pPr>
      <w:bookmarkStart w:colFirst="0" w:colLast="0" w:name="_heading=h.apsl9dfyki2a" w:id="96"/>
      <w:bookmarkEnd w:id="96"/>
      <w:r w:rsidDel="00000000" w:rsidR="00000000" w:rsidRPr="00000000">
        <w:rPr>
          <w:rFonts w:ascii="Roboto" w:cs="Roboto" w:eastAsia="Roboto" w:hAnsi="Roboto"/>
          <w:color w:val="1a1a1a"/>
          <w:sz w:val="46"/>
          <w:szCs w:val="46"/>
          <w:rtl w:val="0"/>
        </w:rPr>
        <w:t xml:space="preserve">Orientaciones metodológicas generales</w:t>
      </w:r>
    </w:p>
    <w:p w:rsidR="00000000" w:rsidDel="00000000" w:rsidP="00000000" w:rsidRDefault="00000000" w:rsidRPr="00000000" w14:paraId="0000027B">
      <w:pPr>
        <w:numPr>
          <w:ilvl w:val="0"/>
          <w:numId w:val="65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Conectar con intereses actuales: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redes sociales, cejas, cuidado de la imagen, festivales, graduaciones, estética urbana, autoestima y tendencias virales.</w:t>
      </w:r>
    </w:p>
    <w:p w:rsidR="00000000" w:rsidDel="00000000" w:rsidP="00000000" w:rsidRDefault="00000000" w:rsidRPr="00000000" w14:paraId="0000027C">
      <w:pPr>
        <w:numPr>
          <w:ilvl w:val="0"/>
          <w:numId w:val="6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Trabajar desde la seguridad: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no copiar trucos de redes sin análisis profesional; priorizar higiene, protección, contraindicaciones y límites del auxiliar.</w:t>
      </w:r>
    </w:p>
    <w:p w:rsidR="00000000" w:rsidDel="00000000" w:rsidP="00000000" w:rsidRDefault="00000000" w:rsidRPr="00000000" w14:paraId="0000027D">
      <w:pPr>
        <w:numPr>
          <w:ilvl w:val="0"/>
          <w:numId w:val="6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Usar simulación antes de práctica real: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plantillas de cejas, muñecos, soportes, productos inocuos, role-play y casos ficticios.</w:t>
      </w:r>
    </w:p>
    <w:p w:rsidR="00000000" w:rsidDel="00000000" w:rsidP="00000000" w:rsidRDefault="00000000" w:rsidRPr="00000000" w14:paraId="0000027E">
      <w:pPr>
        <w:numPr>
          <w:ilvl w:val="0"/>
          <w:numId w:val="6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Gamificar sin infantilizar: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escape rooms, carnets simbólicos, roles, misiones de cabina, insignias y retos cooperativos.</w:t>
      </w:r>
    </w:p>
    <w:p w:rsidR="00000000" w:rsidDel="00000000" w:rsidP="00000000" w:rsidRDefault="00000000" w:rsidRPr="00000000" w14:paraId="0000027F">
      <w:pPr>
        <w:numPr>
          <w:ilvl w:val="0"/>
          <w:numId w:val="6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Preparar para FCT: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puntualidad, uniformidad, discreción, comunicación, ficha técnica, respeto, limpieza, PRL y trabajo en equipo.</w:t>
      </w:r>
    </w:p>
    <w:p w:rsidR="00000000" w:rsidDel="00000000" w:rsidP="00000000" w:rsidRDefault="00000000" w:rsidRPr="00000000" w14:paraId="00000280">
      <w:pPr>
        <w:numPr>
          <w:ilvl w:val="0"/>
          <w:numId w:val="6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Cuidar autoestima y diversidad: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evitar comentarios corporales, respetar decisiones del cliente y trabajar el lenguaje inclusivo.</w:t>
      </w:r>
    </w:p>
    <w:p w:rsidR="00000000" w:rsidDel="00000000" w:rsidP="00000000" w:rsidRDefault="00000000" w:rsidRPr="00000000" w14:paraId="00000281">
      <w:pPr>
        <w:numPr>
          <w:ilvl w:val="0"/>
          <w:numId w:val="65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Incluir sostenibilidad: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reducción responsable de residuos, ahorro energético y uso racional de productos.</w:t>
      </w:r>
    </w:p>
    <w:p w:rsidR="00000000" w:rsidDel="00000000" w:rsidP="00000000" w:rsidRDefault="00000000" w:rsidRPr="00000000" w14:paraId="00000282">
      <w:pPr>
        <w:shd w:fill="ffffff" w:val="clear"/>
        <w:spacing w:after="220" w:before="220" w:lineRule="auto"/>
        <w:rPr>
          <w:rFonts w:ascii="Roboto" w:cs="Roboto" w:eastAsia="Roboto" w:hAnsi="Roboto"/>
          <w:color w:val="1a1a1a"/>
          <w:sz w:val="23"/>
          <w:szCs w:val="23"/>
        </w:rPr>
      </w:pPr>
      <w:sdt>
        <w:sdtPr>
          <w:id w:val="597140203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a1a1a"/>
              <w:sz w:val="23"/>
              <w:szCs w:val="23"/>
              <w:rtl w:val="0"/>
            </w:rPr>
            <w:t xml:space="preserve">────────────────────────────────────────────────────────────</w:t>
          </w:r>
        </w:sdtContent>
      </w:sdt>
    </w:p>
    <w:p w:rsidR="00000000" w:rsidDel="00000000" w:rsidP="00000000" w:rsidRDefault="00000000" w:rsidRPr="00000000" w14:paraId="00000283">
      <w:pPr>
        <w:pStyle w:val="Heading1"/>
        <w:keepNext w:val="0"/>
        <w:keepLines w:val="0"/>
        <w:shd w:fill="ffffff" w:val="clear"/>
        <w:spacing w:after="120" w:line="300" w:lineRule="auto"/>
        <w:rPr>
          <w:rFonts w:ascii="Roboto" w:cs="Roboto" w:eastAsia="Roboto" w:hAnsi="Roboto"/>
          <w:color w:val="1a1a1a"/>
          <w:sz w:val="46"/>
          <w:szCs w:val="46"/>
        </w:rPr>
      </w:pPr>
      <w:bookmarkStart w:colFirst="0" w:colLast="0" w:name="_heading=h.oqxttqpor0x" w:id="97"/>
      <w:bookmarkEnd w:id="97"/>
      <w:r w:rsidDel="00000000" w:rsidR="00000000" w:rsidRPr="00000000">
        <w:rPr>
          <w:rFonts w:ascii="Roboto" w:cs="Roboto" w:eastAsia="Roboto" w:hAnsi="Roboto"/>
          <w:color w:val="1a1a1a"/>
          <w:sz w:val="46"/>
          <w:szCs w:val="46"/>
          <w:rtl w:val="0"/>
        </w:rPr>
        <w:t xml:space="preserve">Conclusión</w:t>
      </w:r>
    </w:p>
    <w:p w:rsidR="00000000" w:rsidDel="00000000" w:rsidP="00000000" w:rsidRDefault="00000000" w:rsidRPr="00000000" w14:paraId="00000284">
      <w:pPr>
        <w:shd w:fill="ffffff" w:val="clear"/>
        <w:spacing w:after="220" w:before="220" w:lineRule="auto"/>
        <w:rPr>
          <w:rFonts w:ascii="Roboto" w:cs="Roboto" w:eastAsia="Roboto" w:hAnsi="Roboto"/>
          <w:color w:val="1a1a1a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Estas actividades amplían el módulo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3062. Depilación mecánica y decoloración del vello superfluo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desde un enfoque práctico, actual y motivador. El alumnado aprende a diagnosticar, preparar, seleccionar técnica, aplicar protocolos, cuidar la seguridad, comunicarse con el cliente, evaluar la satisfacción, gestionar residuos y trabajar en equipo.</w:t>
      </w:r>
    </w:p>
    <w:p w:rsidR="00000000" w:rsidDel="00000000" w:rsidP="00000000" w:rsidRDefault="00000000" w:rsidRPr="00000000" w14:paraId="00000285">
      <w:pPr>
        <w:shd w:fill="ffffff" w:val="clear"/>
        <w:spacing w:after="220" w:before="220" w:lineRule="auto"/>
        <w:rPr>
          <w:rFonts w:ascii="Roboto" w:cs="Roboto" w:eastAsia="Roboto" w:hAnsi="Roboto"/>
          <w:color w:val="1a1a1a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El objetivo es que comprendan que la depilación y decoloración no consisten solo en retirar o aclarar vello, sino en ofrecer un servicio profesional completo: higiénico, seguro, respetuoso, sostenible, documentado y adaptado a las necesidades reales del cliente.</w:t>
      </w:r>
    </w:p>
    <w:p w:rsidR="00000000" w:rsidDel="00000000" w:rsidP="00000000" w:rsidRDefault="00000000" w:rsidRPr="00000000" w14:paraId="00000286">
      <w:pPr>
        <w:spacing w:after="12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1"/>
        <w:rPr/>
      </w:pPr>
      <w:r w:rsidDel="00000000" w:rsidR="00000000" w:rsidRPr="00000000">
        <w:rPr>
          <w:rtl w:val="0"/>
        </w:rPr>
        <w:t xml:space="preserve">3. Síntesis por módulos transversales añadidos</w:t>
      </w:r>
    </w:p>
    <w:p w:rsidR="00000000" w:rsidDel="00000000" w:rsidP="00000000" w:rsidRDefault="00000000" w:rsidRPr="00000000" w14:paraId="00000288">
      <w:pPr>
        <w:pStyle w:val="Heading2"/>
        <w:rPr/>
      </w:pPr>
      <w:r w:rsidDel="00000000" w:rsidR="00000000" w:rsidRPr="00000000">
        <w:rPr>
          <w:rtl w:val="0"/>
        </w:rPr>
        <w:t xml:space="preserve">Aportación de Ciencias aplicadas I al módulo 3062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Matemáticas: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cálculo de proporciones, tiempos, costes, unidades, consumos y organización de agenda.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Materia y mezclas: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comprensión básica de ceras, decolorantes, cosméticos, temperaturas, estados y cambios.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Laboratorio e higiene: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manipulación segura, orden, limpieza y prevención.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Anatomía y salud: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piel, organismo, enfermedad, contagio, hábitos saludables y riesgos del entorno profesional.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TIC: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búsqueda de información sobre productos, técnicas y materiales.</w:t>
      </w:r>
    </w:p>
    <w:p w:rsidR="00000000" w:rsidDel="00000000" w:rsidP="00000000" w:rsidRDefault="00000000" w:rsidRPr="00000000" w14:paraId="0000028E">
      <w:pPr>
        <w:pStyle w:val="Heading2"/>
        <w:rPr/>
      </w:pPr>
      <w:r w:rsidDel="00000000" w:rsidR="00000000" w:rsidRPr="00000000">
        <w:rPr>
          <w:rtl w:val="0"/>
        </w:rPr>
        <w:t xml:space="preserve">Aportación de Ciencias aplicadas II al módulo 3062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Método científico: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observación, hipótesis, comprobación, registro y argumentación de decisiones técnicas.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Química: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reacciones, oxidación/decoloración, productos cosméticos y seguridad.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Medidas y gráficas: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temperatura, exposición, cantidades, estadísticas de satisfacción.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Electricidad y energía: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uso seguro y eficiente de fundidores y aparatos.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Medioambiente: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residuos, contaminación, agua, sostenibilidad y ahorro energético.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Desinfección y prevención de enfermedades: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microorganismos, piel, lavado de manos, desinfectantes y esterilización.</w:t>
      </w:r>
    </w:p>
    <w:p w:rsidR="00000000" w:rsidDel="00000000" w:rsidP="00000000" w:rsidRDefault="00000000" w:rsidRPr="00000000" w14:paraId="00000295">
      <w:pPr>
        <w:pStyle w:val="Heading2"/>
        <w:rPr/>
      </w:pPr>
      <w:r w:rsidDel="00000000" w:rsidR="00000000" w:rsidRPr="00000000">
        <w:rPr>
          <w:rtl w:val="0"/>
        </w:rPr>
        <w:t xml:space="preserve">Aportación de Comunicación y sociedad I y II al módulo 3062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Comunicación oral: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entrevista, escucha activa, explicación del servicio, atención a dudas y reclamaciones.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Comunicación escrita: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ficha técnica, instrucciones de cuidados posteriores, informes, protocolos y registros.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Lengua inglesa: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atención básica a clientes extranjeros en situaciones habituales del salón.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Competencia social y ciudadana: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respeto, diversidad, derechos/deberes, convivencia y actitud profesional.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Uso crítico de información: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lectura de textos, etiquetas, documentación técnica, publicidad y mensajes comerciales.</w:t>
      </w:r>
    </w:p>
    <w:p w:rsidR="00000000" w:rsidDel="00000000" w:rsidP="00000000" w:rsidRDefault="00000000" w:rsidRPr="00000000" w14:paraId="0000029B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1"/>
        <w:rPr/>
      </w:pPr>
      <w:r w:rsidDel="00000000" w:rsidR="00000000" w:rsidRPr="00000000">
        <w:rPr>
          <w:rtl w:val="0"/>
        </w:rPr>
        <w:t xml:space="preserve">4. Conclusión</w:t>
      </w:r>
    </w:p>
    <w:p w:rsidR="00000000" w:rsidDel="00000000" w:rsidP="00000000" w:rsidRDefault="00000000" w:rsidRPr="00000000" w14:paraId="0000029D">
      <w:pPr>
        <w:spacing w:after="120" w:lineRule="auto"/>
        <w:rPr/>
      </w:pPr>
      <w:r w:rsidDel="00000000" w:rsidR="00000000" w:rsidRPr="00000000">
        <w:rPr>
          <w:rtl w:val="0"/>
        </w:rPr>
        <w:t xml:space="preserve">Al incluir </w:t>
      </w:r>
      <w:r w:rsidDel="00000000" w:rsidR="00000000" w:rsidRPr="00000000">
        <w:rPr>
          <w:b w:val="1"/>
          <w:bCs w:val="1"/>
          <w:rtl w:val="0"/>
        </w:rPr>
        <w:t xml:space="preserve">Ciencias aplicadas I y II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Comunicación y sociedad I y II</w:t>
      </w:r>
      <w:r w:rsidDel="00000000" w:rsidR="00000000" w:rsidRPr="00000000">
        <w:rPr>
          <w:rtl w:val="0"/>
        </w:rPr>
        <w:t xml:space="preserve">, la relación del módulo de depilación y decoloración se amplía de lo puramente técnico a una visión integrada: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ciencia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explica la piel, el pelo, la salud, los microorganismos, las mezclas, la temperatura, la electricidad y el medioambiente;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comunicación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permite entrevistar, asesorar, registrar, informar, argumentar y atender reclamaciones;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módulos prácticos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permiten aplicar esos saberes en servicios reales o simulados;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FCT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integra todos los aprendizajes en un contexto profesional.</w:t>
      </w:r>
    </w:p>
    <w:p w:rsidR="00000000" w:rsidDel="00000000" w:rsidP="00000000" w:rsidRDefault="00000000" w:rsidRPr="00000000" w14:paraId="000002A2">
      <w:pPr>
        <w:spacing w:after="120" w:lineRule="auto"/>
        <w:rPr/>
      </w:pPr>
      <w:r w:rsidDel="00000000" w:rsidR="00000000" w:rsidRPr="00000000">
        <w:rPr>
          <w:rtl w:val="0"/>
        </w:rPr>
        <w:t xml:space="preserve">Por tanto, los proyectos más adecuados son los de </w:t>
      </w:r>
      <w:r w:rsidDel="00000000" w:rsidR="00000000" w:rsidRPr="00000000">
        <w:rPr>
          <w:b w:val="1"/>
          <w:bCs w:val="1"/>
          <w:rtl w:val="0"/>
        </w:rPr>
        <w:t xml:space="preserve">salón o cabina integral</w:t>
      </w:r>
      <w:r w:rsidDel="00000000" w:rsidR="00000000" w:rsidRPr="00000000">
        <w:rPr>
          <w:rtl w:val="0"/>
        </w:rPr>
        <w:t xml:space="preserve">, donde el alumnado diagnostica, calcula, comunica, ejecuta, registra, evalúa y mejora el servicio de forma segura, higiénica, sostenible y profesional.</w:t>
      </w:r>
    </w:p>
    <w:sectPr>
      <w:footerReference r:id="rId7" w:type="default"/>
      <w:pgSz w:h="15840" w:w="12240" w:orient="portrait"/>
      <w:pgMar w:bottom="1008" w:top="1008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  <w:rtl w:val="0"/>
      </w:rPr>
      <w:t xml:space="preserve">Relación de criterios de evaluación — Módulo 3062 Depilación mecánica y decoloración del vello superfluo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0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36"/>
      <w:szCs w:val="36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IQl+ebygT9uqkGAkJFQqu9ubXw==">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