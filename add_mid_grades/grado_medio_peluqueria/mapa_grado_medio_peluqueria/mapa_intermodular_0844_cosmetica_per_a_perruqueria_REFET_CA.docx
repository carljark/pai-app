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Mapa intermodular — 0844. Cosmètica per a perruqueria — 1r curs</w:t>
      </w:r>
    </w:p>
    <w:p>
      <w:r>
        <w:rPr>
          <w:b w:val="0"/>
        </w:rPr>
        <w:t>Document refet seguint la pauta validada: mòdul eix individual, només relacions amb mòduls de primer curs, blocs professionals propis del mòdul i activitats concretes d’aula-taller/laboratori.</w:t>
      </w:r>
    </w:p>
    <w:p>
      <w:r>
        <w:rPr>
          <w:b/>
        </w:rPr>
        <w:t>Mòdul eix:</w:t>
      </w:r>
      <w:r>
        <w:rPr>
          <w:b w:val="0"/>
        </w:rPr>
        <w:t xml:space="preserve"> 0844. Cosmètica per a perruqueria</w:t>
      </w:r>
    </w:p>
    <w:p>
      <w:r>
        <w:rPr>
          <w:b/>
        </w:rPr>
        <w:t>Criteri d’elaboració:</w:t>
      </w:r>
      <w:r>
        <w:rPr>
          <w:b w:val="0"/>
        </w:rPr>
        <w:t xml:space="preserve"> tots els CE del 0844 queden coberts almenys una vegada; cada combinació inclou fins a tres RA/CE externs, justificació i 9 activitats amb metodologia activa, desenvolupament específic, producte/evidència i pautes DUA.</w:t>
      </w:r>
    </w:p>
    <w:p>
      <w:pPr>
        <w:pStyle w:val="Heading1"/>
      </w:pPr>
      <w:r>
        <w:t>C1. Radiografia d’un cosmètic: fórmula, envàs i etiqueta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Caracteritza els cosmètics, analitzant-ne la composició i la presentació.</w:t>
      </w:r>
    </w:p>
    <w:p>
      <w:pPr>
        <w:pStyle w:val="ListBullet2"/>
      </w:pPr>
      <w:r>
        <w:rPr>
          <w:b/>
        </w:rPr>
        <w:t>0844-1a.</w:t>
      </w:r>
      <w:r>
        <w:rPr>
          <w:b w:val="0"/>
        </w:rPr>
        <w:t xml:space="preserve"> S’han identificat les característiques del producte cosmètic segons la reglamentació tecnicosanitària.</w:t>
      </w:r>
    </w:p>
    <w:p>
      <w:pPr>
        <w:pStyle w:val="ListBullet2"/>
      </w:pPr>
      <w:r>
        <w:rPr>
          <w:b/>
        </w:rPr>
        <w:t>0844-1b.</w:t>
      </w:r>
      <w:r>
        <w:rPr>
          <w:b w:val="0"/>
        </w:rPr>
        <w:t xml:space="preserve"> S’ha especificat la funció dels components interns d’un cosmètic.</w:t>
      </w:r>
    </w:p>
    <w:p>
      <w:pPr>
        <w:pStyle w:val="ListBullet2"/>
      </w:pPr>
      <w:r>
        <w:rPr>
          <w:b/>
        </w:rPr>
        <w:t>0844-1c.</w:t>
      </w:r>
      <w:r>
        <w:rPr>
          <w:b w:val="0"/>
        </w:rPr>
        <w:t xml:space="preserve"> S’han relacionat les característiques de les substàncies emprades en els cosmètics amb la funció que exerceixen.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0849. Anàlisi capil·lar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0849-1a.</w:t>
      </w:r>
    </w:p>
    <w:p>
      <w:pPr>
        <w:pStyle w:val="ListBullet"/>
      </w:pPr>
      <w:r>
        <w:rPr>
          <w:b/>
        </w:rPr>
        <w:t>0156. Anglès professional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0156-2b.</w:t>
      </w:r>
    </w:p>
    <w:p>
      <w:pPr>
        <w:pStyle w:val="ListBullet"/>
      </w:pPr>
      <w:r>
        <w:rPr>
          <w:b/>
        </w:rPr>
        <w:t>1664. Digitalització aplicada als sectors productius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1664-5b.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L’alumnat aprèn a mirar un cosmètic com a document tècnic: composició, funció de substàncies i requisits sanitaris condicionen la seguretat i l’elecció professional.</w:t>
      </w:r>
    </w:p>
    <w:p>
      <w:pPr>
        <w:pStyle w:val="Heading2"/>
      </w:pPr>
      <w:r>
        <w:t>Activitats</w:t>
      </w:r>
    </w:p>
    <w:p>
      <w:pPr>
        <w:pStyle w:val="Heading3"/>
      </w:pPr>
      <w:r>
        <w:t>C1.1 · Desglossament d’una etiqueta INCI real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«Radiografia d’un cosmètic: fórmula, envàs i etiqueta».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rep envasos reals o fitxes de producte i localitza la informació necessària per resoldre «Desglossament d’una etiqueta INCI real». Després separa dades objectives de suposicions comercials i decideix quina informació faria servir abans d’aplicar o recomanar el cosmètic.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tècnica cosmètica.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Aportar envasos reals, fotografies ampliades i una plantilla amb apartats breus.</w:t>
      </w:r>
    </w:p>
    <w:p>
      <w:pPr>
        <w:pStyle w:val="Heading3"/>
      </w:pPr>
      <w:r>
        <w:t>C1.2 · Mapa de funcions: tensioactiu, conservant i perfum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«Radiografia d’un cosmètic: fórmula, envàs i etiqueta».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es fa amb material de laboratori o de saló. L’equip prepara la zona, manipula el producte o la mostra indicada a «Mapa de funcions: tensioactiu, conservant i perfum» i registra quantitats, observacions i precaucions sense esperar al final de la sessió.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Registre de laboratori.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manipulació guiada abans d’escriure i acceptar explicació oral o àudio curt.</w:t>
      </w:r>
    </w:p>
    <w:p>
      <w:pPr>
        <w:pStyle w:val="Heading3"/>
      </w:pPr>
      <w:r>
        <w:t>C1.3 · Producte legal o producte sospitós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«Radiografia d’un cosmètic: fórmula, envàs i etiqueta».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cosmètiques relacionades amb «Producte legal o producte sospitós». Ha de justificar quina triaria per a un cabell, pell o servei concret, indicant quin ingredient, forma cosmètica o condició d’ús ha estat decisiva.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Assignar rols de lectura, mesura, registre i portaveu per assegurar la participació.</w:t>
      </w:r>
    </w:p>
    <w:p>
      <w:pPr>
        <w:pStyle w:val="Heading3"/>
      </w:pPr>
      <w:r>
        <w:t>C1.4 · Ingredient actiu explicat amb una analogia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«Radiografia d’un cosmètic: fórmula, envàs i etiqueta».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«Ingredient actiu explicat amb una analogia» es converteix en una escena professional: una persona assessora, una altra fa de client i una altra observa si l’explicació és clara i segura. L’escena es repeteix corregint una frase confusa sobre el bloc radiografia d’un cosmètic: fórmula, envàs i etiqueta o una recomanació poc prudent.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d’assessorament.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pictogrames de seguretat, colors i exemples de resposta correcta.</w:t>
      </w:r>
    </w:p>
    <w:p>
      <w:pPr>
        <w:pStyle w:val="Heading3"/>
      </w:pPr>
      <w:r>
        <w:t>C1.5 · Comparativa entre dos xampús semblants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«Radiografia d’un cosmètic: fórmula, envàs i etiqueta».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Durant «Comparativa entre dos xampús semblants», el docent introdueix una incidència: envàs sense dada clara, olor alterada, dosificació excessiva, al·lèrgia declarada o producte inadequat. L’equip atura l’actuació, decideix què no ha de fer i proposa una alternativa segura per a aquest cas.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Mostra o simulació validada.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pràctica en passes visibles i preveure una pausa de comprovació intermèdia.</w:t>
      </w:r>
    </w:p>
    <w:p>
      <w:pPr>
        <w:pStyle w:val="Heading3"/>
      </w:pPr>
      <w:r>
        <w:t>C1.6 · Fitxa ràpida de components interns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«Radiografia d’un cosmètic: fórmula, envàs i etiqueta».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«Fitxa ràpida de components interns» en un recurs útil per al saló: cartell, fitxa, etiqueta o pauta d’ús. El recurs ha de servir a un altre company per actuar sense explicació addicional i sense confondre ús professional amb ús domèstic.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Facilitar glossari d’ingredients i targetes de funcions per reduir càrrega memorística.</w:t>
      </w:r>
    </w:p>
    <w:p>
      <w:pPr>
        <w:pStyle w:val="Heading3"/>
      </w:pPr>
      <w:r>
        <w:t>C1.7 · Lectura d’al·lèrgens i advertiments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«Radiografia d’un cosmètic: fórmula, envàs i etiqueta».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«Lectura d’al·lèrgens i advertiments» es treballa per estacions breus: lectura del producte, decisió tècnica, mesura o simulació d’aplicació i registre final. A cada estació el grup deixa una evidència petita que s’incorpora al producte final.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una variant ampliada amb comparació de dos productes per a alumnat avançat.</w:t>
      </w:r>
    </w:p>
    <w:p>
      <w:pPr>
        <w:pStyle w:val="Heading3"/>
      </w:pPr>
      <w:r>
        <w:t>C1.8 · Traducció de tres termes cosmètics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«Radiografia d’un cosmètic: fórmula, envàs i etiqueta».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«Traducció de tres termes cosmètics» aplicant una rúbrica de tres criteris: seguretat, adequació al servei i claredat de la informació. El retorn ha d’assenyalar un encert, un risc i una millora immediata.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el raonament i la seguretat, no només l’estètica del producte final.</w:t>
      </w:r>
    </w:p>
    <w:p>
      <w:pPr>
        <w:pStyle w:val="Heading3"/>
      </w:pPr>
      <w:r>
        <w:t>C1.9 · Veredicte professional de seguretat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«Radiografia d’un cosmètic: fórmula, envàs i etiqueta».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es tanca amb una defensa d’un minut. Cada equip explica com «Veredicte professional de seguretat» es relaciona amb radiografia d’un cosmètic: fórmula, envàs i etiqueta i quina decisió canviaria si variassin el cabell, la pell o la demanda de la clientela.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Cuidar al·lèrgies, sensibilitat olfactiva i contacte amb productes mitjançant alternatives simulades.</w:t>
      </w:r>
    </w:p>
    <w:p>
      <w:pPr>
        <w:pStyle w:val="Heading1"/>
      </w:pPr>
      <w:r>
        <w:t>C2. L’envàs també informa: lectura crítica i comunicació al consumidor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RA1.</w:t>
      </w:r>
      <w:r>
        <w:rPr>
          <w:b w:val="0"/>
        </w:rPr>
        <w:t xml:space="preserve"> Caracteritza els cosmètics, analitzant-ne la composició i la presentació.</w:t>
      </w:r>
    </w:p>
    <w:p>
      <w:pPr>
        <w:pStyle w:val="ListBullet2"/>
      </w:pPr>
      <w:r>
        <w:rPr>
          <w:b/>
        </w:rPr>
        <w:t>0844-1d.</w:t>
      </w:r>
      <w:r>
        <w:rPr>
          <w:b w:val="0"/>
        </w:rPr>
        <w:t xml:space="preserve"> S’han caracteritzat els elements que constitueixen la part externa d’un cosmètic.</w:t>
      </w:r>
    </w:p>
    <w:p>
      <w:pPr>
        <w:pStyle w:val="ListBullet2"/>
      </w:pPr>
      <w:r>
        <w:rPr>
          <w:b/>
        </w:rPr>
        <w:t>0844-1e.</w:t>
      </w:r>
      <w:r>
        <w:rPr>
          <w:b w:val="0"/>
        </w:rPr>
        <w:t xml:space="preserve"> S’ha indicat la normativa que ha de complir l’etiquetatge.</w:t>
      </w:r>
    </w:p>
    <w:p>
      <w:pPr>
        <w:pStyle w:val="ListBullet2"/>
      </w:pPr>
      <w:r>
        <w:rPr>
          <w:b/>
        </w:rPr>
        <w:t>0844-1f.</w:t>
      </w:r>
      <w:r>
        <w:rPr>
          <w:b w:val="0"/>
        </w:rPr>
        <w:t xml:space="preserve"> S’ha valorat la importància de la part externa del cosmètic com a mitjà d’informació al consumidor.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1709. Itinerari personal per a l’ocupabilitat I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1709-1c.</w:t>
      </w:r>
    </w:p>
    <w:p>
      <w:pPr>
        <w:pStyle w:val="ListBullet"/>
      </w:pPr>
      <w:r>
        <w:rPr>
          <w:b/>
        </w:rPr>
        <w:t>0156. Anglès professional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0156-4b.</w:t>
      </w:r>
    </w:p>
    <w:p>
      <w:pPr>
        <w:pStyle w:val="ListBullet"/>
      </w:pPr>
      <w:r>
        <w:rPr>
          <w:b/>
        </w:rPr>
        <w:t>1664. Digitalització aplicada als sectors productius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1664-3c.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part externa del cosmètic es treballa com a eina d’informació, prevenció i confiança. L’activitat connecta normativa, llenguatge clar i comunicació responsable.</w:t>
      </w:r>
    </w:p>
    <w:p>
      <w:pPr>
        <w:pStyle w:val="Heading2"/>
      </w:pPr>
      <w:r>
        <w:t>Activitats</w:t>
      </w:r>
    </w:p>
    <w:p>
      <w:pPr>
        <w:pStyle w:val="Heading3"/>
      </w:pPr>
      <w:r>
        <w:t>C2.1 · Envàs que informa i envàs que confon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«L’envàs també informa: lectura crítica i comunicació al consumidor».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rep envasos reals o fitxes de producte i localitza la informació necessària per resoldre «Envàs que informa i envàs que confon». Després separa dades objectives de suposicions comercials i decideix quina informació faria servir abans d’aplicar o recomanar el cosmètic.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tècnica cosmètica.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Aportar envasos reals, fotografies ampliades i una plantilla amb apartats breus.</w:t>
      </w:r>
    </w:p>
    <w:p>
      <w:pPr>
        <w:pStyle w:val="Heading3"/>
      </w:pPr>
      <w:r>
        <w:t>C2.2 · Redisseny d’una etiqueta il·legible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«L’envàs també informa: lectura crítica i comunicació al consumidor».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es fa amb material de laboratori o de saló. L’equip prepara la zona, manipula el producte o la mostra indicada a «Redisseny d’una etiqueta il·legible» i registra quantitats, observacions i precaucions sense esperar al final de la sessió.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Registre de laboratori.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manipulació guiada abans d’escriure i acceptar explicació oral o àudio curt.</w:t>
      </w:r>
    </w:p>
    <w:p>
      <w:pPr>
        <w:pStyle w:val="Heading3"/>
      </w:pPr>
      <w:r>
        <w:t>C2.3 · Semàfor d’informació obligatòria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«L’envàs també informa: lectura crítica i comunicació al consumidor».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cosmètiques relacionades amb «Semàfor d’informació obligatòria». Ha de justificar quina triaria per a un cabell, pell o servei concret, indicant quin ingredient, forma cosmètica o condició d’ús ha estat decisiva.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Assignar rols de lectura, mesura, registre i portaveu per assegurar la participació.</w:t>
      </w:r>
    </w:p>
    <w:p>
      <w:pPr>
        <w:pStyle w:val="Heading3"/>
      </w:pPr>
      <w:r>
        <w:t>C2.4 · Consell al consumidor amb llenguatge clar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«L’envàs també informa: lectura crítica i comunicació al consumidor».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«Consell al consumidor amb llenguatge clar» es converteix en una escena professional: una persona assessora, una altra fa de client i una altra observa si l’explicació és clara i segura. L’escena es repeteix corregint una frase confusa sobre el bloc l’envàs també informa: lectura crítica i comunicació al consumidor o una recomanació poc prudent.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d’assessorament.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pictogrames de seguretat, colors i exemples de resposta correcta.</w:t>
      </w:r>
    </w:p>
    <w:p>
      <w:pPr>
        <w:pStyle w:val="Heading3"/>
      </w:pPr>
      <w:r>
        <w:t>C2.5 · Codi QR per ampliar informació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«L’envàs també informa: lectura crítica i comunicació al consumidor».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Durant «Codi QR per ampliar informació», el docent introdueix una incidència: envàs sense dada clara, olor alterada, dosificació excessiva, al·lèrgia declarada o producte inadequat. L’equip atura l’actuació, decideix què no ha de fer i proposa una alternativa segura per a aquest cas.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Mostra o simulació validada.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pràctica en passes visibles i preveure una pausa de comprovació intermèdia.</w:t>
      </w:r>
    </w:p>
    <w:p>
      <w:pPr>
        <w:pStyle w:val="Heading3"/>
      </w:pPr>
      <w:r>
        <w:t>C2.6 · Fullet d’ús segur a casa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«L’envàs també informa: lectura crítica i comunicació al consumidor».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«Fullet d’ús segur a casa» en un recurs útil per al saló: cartell, fitxa, etiqueta o pauta d’ús. El recurs ha de servir a un altre company per actuar sense explicació addicional i sense confondre ús professional amb ús domèstic.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Facilitar glossari d’ingredients i targetes de funcions per reduir càrrega memorística.</w:t>
      </w:r>
    </w:p>
    <w:p>
      <w:pPr>
        <w:pStyle w:val="Heading3"/>
      </w:pPr>
      <w:r>
        <w:t>C2.7 · Auditoria de reclams publicitaris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«L’envàs també informa: lectura crítica i comunicació al consumidor».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«Auditoria de reclams publicitaris» es treballa per estacions breus: lectura del producte, decisió tècnica, mesura o simulació d’aplicació i registre final. A cada estació el grup deixa una evidència petita que s’incorpora al producte final.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una variant ampliada amb comparació de dos productes per a alumnat avançat.</w:t>
      </w:r>
    </w:p>
    <w:p>
      <w:pPr>
        <w:pStyle w:val="Heading3"/>
      </w:pPr>
      <w:r>
        <w:t>C2.8 · Etiqueta bilingüe de saló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«L’envàs també informa: lectura crítica i comunicació al consumidor».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«Etiqueta bilingüe de saló» aplicant una rúbrica de tres criteris: seguretat, adequació al servei i claredat de la informació. El retorn ha d’assenyalar un encert, un risc i una millora immediata.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el raonament i la seguretat, no només l’estètica del producte final.</w:t>
      </w:r>
    </w:p>
    <w:p>
      <w:pPr>
        <w:pStyle w:val="Heading3"/>
      </w:pPr>
      <w:r>
        <w:t>C2.9 · Defensa de l’envàs més responsable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«L’envàs també informa: lectura crítica i comunicació al consumidor».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es tanca amb una defensa d’un minut. Cada equip explica com «Defensa de l’envàs més responsable» es relaciona amb l’envàs també informa: lectura crítica i comunicació al consumidor i quina decisió canviaria si variassin el cabell, la pell o la demanda de la clientela.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Cuidar al·lèrgies, sensibilitat olfactiva i contacte amb productes mitjançant alternatives simulades.</w:t>
      </w:r>
    </w:p>
    <w:p>
      <w:pPr>
        <w:pStyle w:val="Heading1"/>
      </w:pPr>
      <w:r>
        <w:t>C3. Laboratori segur: material, mesures i higiene abans de formular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Prepara productes cosmètics per a perruqueria, interpretant els procediments d’elaboració.</w:t>
      </w:r>
    </w:p>
    <w:p>
      <w:pPr>
        <w:pStyle w:val="ListBullet2"/>
      </w:pPr>
      <w:r>
        <w:rPr>
          <w:b/>
        </w:rPr>
        <w:t>0844-2a.</w:t>
      </w:r>
      <w:r>
        <w:rPr>
          <w:b w:val="0"/>
        </w:rPr>
        <w:t xml:space="preserve"> S’han identificat el material i els equips de laboratori emprats en la preparació de productes cosmètics.</w:t>
      </w:r>
    </w:p>
    <w:p>
      <w:pPr>
        <w:pStyle w:val="ListBullet2"/>
      </w:pPr>
      <w:r>
        <w:rPr>
          <w:b/>
        </w:rPr>
        <w:t>0844-2b.</w:t>
      </w:r>
      <w:r>
        <w:rPr>
          <w:b w:val="0"/>
        </w:rPr>
        <w:t xml:space="preserve"> S’han realitzat les operacions bàsiques per elaborar cosmètics: mesures de pes i de volum.</w:t>
      </w:r>
    </w:p>
    <w:p>
      <w:pPr>
        <w:pStyle w:val="ListBullet2"/>
      </w:pPr>
      <w:r>
        <w:rPr>
          <w:b/>
        </w:rPr>
        <w:t>0844-2c.</w:t>
      </w:r>
      <w:r>
        <w:rPr>
          <w:b w:val="0"/>
        </w:rPr>
        <w:t xml:space="preserve"> S’han especificat les mesures d’higiene i asèpsia que cal aplicar en la preparació de productes cosmètics.</w:t>
      </w:r>
    </w:p>
    <w:p>
      <w:pPr>
        <w:pStyle w:val="ListBullet2"/>
      </w:pPr>
      <w:r>
        <w:rPr>
          <w:b/>
        </w:rPr>
        <w:t>0844-2d.</w:t>
      </w:r>
      <w:r>
        <w:rPr>
          <w:b w:val="0"/>
        </w:rPr>
        <w:t xml:space="preserve"> S’ha establert la diferència entre composició quantitativa i qualitativa.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1709. Itinerari personal per a l’ocupabilitat I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1709-2d.</w:t>
      </w:r>
    </w:p>
    <w:p>
      <w:pPr>
        <w:pStyle w:val="ListBullet"/>
      </w:pPr>
      <w:r>
        <w:rPr>
          <w:b/>
        </w:rPr>
        <w:t>1664. Digitalització aplicada als sectors productius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1664-3d.</w:t>
      </w:r>
    </w:p>
    <w:p>
      <w:pPr>
        <w:pStyle w:val="ListBullet"/>
      </w:pPr>
      <w:r>
        <w:rPr>
          <w:b/>
        </w:rPr>
        <w:t>0849. Anàlisi capil·lar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0849-2b.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Abans d’elaborar un cosmètic cal preparar material, pesar, mesurar i assegurar la higiene. Aquesta combinació converteix el laboratori en un espai de precisió i responsabilitat.</w:t>
      </w:r>
    </w:p>
    <w:p>
      <w:pPr>
        <w:pStyle w:val="Heading2"/>
      </w:pPr>
      <w:r>
        <w:t>Activitats</w:t>
      </w:r>
    </w:p>
    <w:p>
      <w:pPr>
        <w:pStyle w:val="Heading3"/>
      </w:pPr>
      <w:r>
        <w:t>C3.1 · Taula de laboratori preparada des de zero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«Laboratori segur: material, mesures i higiene abans de formular».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rep envasos reals o fitxes de producte i localitza la informació necessària per resoldre «Taula de laboratori preparada des de zero». Després separa dades objectives de suposicions comercials i decideix quina informació faria servir abans d’aplicar o recomanar el cosmètic.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tècnica cosmètica.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Aportar envasos reals, fotografies ampliades i una plantilla amb apartats breus.</w:t>
      </w:r>
    </w:p>
    <w:p>
      <w:pPr>
        <w:pStyle w:val="Heading3"/>
      </w:pPr>
      <w:r>
        <w:t>C3.2 · Pesada exacta d’una fase aquosa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«Laboratori segur: material, mesures i higiene abans de formular».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es fa amb material de laboratori o de saló. L’equip prepara la zona, manipula el producte o la mostra indicada a «Pesada exacta d’una fase aquosa» i registra quantitats, observacions i precaucions sense esperar al final de la sessió.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Registre de laboratori.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manipulació guiada abans d’escriure i acceptar explicació oral o àudio curt.</w:t>
      </w:r>
    </w:p>
    <w:p>
      <w:pPr>
        <w:pStyle w:val="Heading3"/>
      </w:pPr>
      <w:r>
        <w:t>C3.3 · Mesura de volum sense contaminar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«Laboratori segur: material, mesures i higiene abans de formular».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cosmètiques relacionades amb «Mesura de volum sense contaminar». Ha de justificar quina triaria per a un cabell, pell o servei concret, indicant quin ingredient, forma cosmètica o condició d’ús ha estat decisiva.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Assignar rols de lectura, mesura, registre i portaveu per assegurar la participació.</w:t>
      </w:r>
    </w:p>
    <w:p>
      <w:pPr>
        <w:pStyle w:val="Heading3"/>
      </w:pPr>
      <w:r>
        <w:t>C3.4 · Composició qualitativa davant quantitativa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«Laboratori segur: material, mesures i higiene abans de formular».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«Composició qualitativa davant quantitativa» es converteix en una escena professional: una persona assessora, una altra fa de client i una altra observa si l’explicació és clara i segura. L’escena es repeteix corregint una frase confusa sobre el bloc laboratori segur: material, mesures i higiene abans de formular o una recomanació poc prudent.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d’assessorament.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pictogrames de seguretat, colors i exemples de resposta correcta.</w:t>
      </w:r>
    </w:p>
    <w:p>
      <w:pPr>
        <w:pStyle w:val="Heading3"/>
      </w:pPr>
      <w:r>
        <w:t>C3.5 · Circuit d’higiene abans de formular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«Laboratori segur: material, mesures i higiene abans de formular».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Durant «Circuit d’higiene abans de formular», el docent introdueix una incidència: envàs sense dada clara, olor alterada, dosificació excessiva, al·lèrgia declarada o producte inadequat. L’equip atura l’actuació, decideix què no ha de fer i proposa una alternativa segura per a aquest cas.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Mostra o simulació validada.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pràctica en passes visibles i preveure una pausa de comprovació intermèdia.</w:t>
      </w:r>
    </w:p>
    <w:p>
      <w:pPr>
        <w:pStyle w:val="Heading3"/>
      </w:pPr>
      <w:r>
        <w:t>C3.6 · Error de balança mal tarada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«Laboratori segur: material, mesures i higiene abans de formular».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«Error de balança mal tarada» en un recurs útil per al saló: cartell, fitxa, etiqueta o pauta d’ús. El recurs ha de servir a un altre company per actuar sense explicació addicional i sense confondre ús professional amb ús domèstic.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Facilitar glossari d’ingredients i targetes de funcions per reduir càrrega memorística.</w:t>
      </w:r>
    </w:p>
    <w:p>
      <w:pPr>
        <w:pStyle w:val="Heading3"/>
      </w:pPr>
      <w:r>
        <w:t>C3.7 · Registre digital de lot de pràctica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«Laboratori segur: material, mesures i higiene abans de formular».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«Registre digital de lot de pràctica» es treballa per estacions breus: lectura del producte, decisió tècnica, mesura o simulació d’aplicació i registre final. A cada estació el grup deixa una evidència petita que s’incorpora al producte final.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una variant ampliada amb comparació de dos productes per a alumnat avançat.</w:t>
      </w:r>
    </w:p>
    <w:p>
      <w:pPr>
        <w:pStyle w:val="Heading3"/>
      </w:pPr>
      <w:r>
        <w:t>C3.8 · Kit mínim de laboratori cosmètic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«Laboratori segur: material, mesures i higiene abans de formular».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«Kit mínim de laboratori cosmètic» aplicant una rúbrica de tres criteris: seguretat, adequació al servei i claredat de la informació. El retorn ha d’assenyalar un encert, un risc i una millora immediata.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el raonament i la seguretat, no només l’estètica del producte final.</w:t>
      </w:r>
    </w:p>
    <w:p>
      <w:pPr>
        <w:pStyle w:val="Heading3"/>
      </w:pPr>
      <w:r>
        <w:t>C3.9 · Tancament segur abans d’elaborar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«Laboratori segur: material, mesures i higiene abans de formular».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es tanca amb una defensa d’un minut. Cada equip explica com «Tancament segur abans d’elaborar» es relaciona amb laboratori segur: material, mesures i higiene abans de formular i quina decisió canviaria si variassin el cabell, la pell o la demanda de la clientela.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Cuidar al·lèrgies, sensibilitat olfactiva i contacte amb productes mitjançant alternatives simulades.</w:t>
      </w:r>
    </w:p>
    <w:p>
      <w:pPr>
        <w:pStyle w:val="Heading1"/>
      </w:pPr>
      <w:r>
        <w:t>C4. Elaboració de cosmètics senzills: forma, pauta i tancament del laboratori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RA2.</w:t>
      </w:r>
      <w:r>
        <w:rPr>
          <w:b w:val="0"/>
        </w:rPr>
        <w:t xml:space="preserve"> Prepara productes cosmètics per a perruqueria, interpretant els procediments d’elaboració.</w:t>
      </w:r>
    </w:p>
    <w:p>
      <w:pPr>
        <w:pStyle w:val="ListBullet2"/>
      </w:pPr>
      <w:r>
        <w:rPr>
          <w:b/>
        </w:rPr>
        <w:t>0844-2e.</w:t>
      </w:r>
      <w:r>
        <w:rPr>
          <w:b w:val="0"/>
        </w:rPr>
        <w:t xml:space="preserve"> S’han caracteritzat les diferents formes cosmètiques.</w:t>
      </w:r>
    </w:p>
    <w:p>
      <w:pPr>
        <w:pStyle w:val="ListBullet2"/>
      </w:pPr>
      <w:r>
        <w:rPr>
          <w:b/>
        </w:rPr>
        <w:t>0844-2f.</w:t>
      </w:r>
      <w:r>
        <w:rPr>
          <w:b w:val="0"/>
        </w:rPr>
        <w:t xml:space="preserve"> S’han determinat les pautes d’elaboració en funció del tipus de cosmètic que s’ha de preparar.</w:t>
      </w:r>
    </w:p>
    <w:p>
      <w:pPr>
        <w:pStyle w:val="ListBullet2"/>
      </w:pPr>
      <w:r>
        <w:rPr>
          <w:b/>
        </w:rPr>
        <w:t>0844-2g.</w:t>
      </w:r>
      <w:r>
        <w:rPr>
          <w:b w:val="0"/>
        </w:rPr>
        <w:t xml:space="preserve"> S’han preparat cosmètics senzills emprant les matèries primeres, el material i els equips adequats.</w:t>
      </w:r>
    </w:p>
    <w:p>
      <w:pPr>
        <w:pStyle w:val="ListBullet2"/>
      </w:pPr>
      <w:r>
        <w:rPr>
          <w:b/>
        </w:rPr>
        <w:t>0844-2h.</w:t>
      </w:r>
      <w:r>
        <w:rPr>
          <w:b w:val="0"/>
        </w:rPr>
        <w:t xml:space="preserve"> S’han seguit les pautes de neteja i col·locació del material de laboratori emprat.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0842. Pentinats i recollits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0842-3g.</w:t>
      </w:r>
    </w:p>
    <w:p>
      <w:pPr>
        <w:pStyle w:val="ListBullet"/>
      </w:pPr>
      <w:r>
        <w:rPr>
          <w:b/>
        </w:rPr>
        <w:t>1709. Itinerari personal per a l’ocupabilitat I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1709-2e.</w:t>
      </w:r>
    </w:p>
    <w:p>
      <w:pPr>
        <w:pStyle w:val="ListBullet"/>
      </w:pPr>
      <w:r>
        <w:rPr>
          <w:b/>
        </w:rPr>
        <w:t>1664. Digitalització aplicada als sectors productius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1664-4b.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L’alumnat passa de la teoria de les formes cosmètiques a una preparació senzilla, documentada i neta. El tancament del lloc forma part de la qualitat del producte.</w:t>
      </w:r>
    </w:p>
    <w:p>
      <w:pPr>
        <w:pStyle w:val="Heading2"/>
      </w:pPr>
      <w:r>
        <w:t>Activitats</w:t>
      </w:r>
    </w:p>
    <w:p>
      <w:pPr>
        <w:pStyle w:val="Heading3"/>
      </w:pPr>
      <w:r>
        <w:t>C4.1 · Gel fixador senzill amb pauta escrita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«Elaboració de cosmètics senzills: forma, pauta i tancament del laboratori».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rep envasos reals o fitxes de producte i localitza la informació necessària per resoldre «Gel fixador senzill amb pauta escrita». Després separa dades objectives de suposicions comercials i decideix quina informació faria servir abans d’aplicar o recomanar el cosmètic.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tècnica cosmètica.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Aportar envasos reals, fotografies ampliades i una plantilla amb apartats breus.</w:t>
      </w:r>
    </w:p>
    <w:p>
      <w:pPr>
        <w:pStyle w:val="Heading3"/>
      </w:pPr>
      <w:r>
        <w:t>C4.2 · Màscara capil·lar de mescla directa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«Elaboració de cosmètics senzills: forma, pauta i tancament del laboratori».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es fa amb material de laboratori o de saló. L’equip prepara la zona, manipula el producte o la mostra indicada a «Màscara capil·lar de mescla directa» i registra quantitats, observacions i precaucions sense esperar al final de la sessió.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Registre de laboratori.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manipulació guiada abans d’escriure i acceptar explicació oral o àudio curt.</w:t>
      </w:r>
    </w:p>
    <w:p>
      <w:pPr>
        <w:pStyle w:val="Heading3"/>
      </w:pPr>
      <w:r>
        <w:t>C4.3 · Loció aquosa en envàs dosificador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«Elaboració de cosmètics senzills: forma, pauta i tancament del laboratori».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cosmètiques relacionades amb «Loció aquosa en envàs dosificador». Ha de justificar quina triaria per a un cabell, pell o servei concret, indicant quin ingredient, forma cosmètica o condició d’ús ha estat decisiva.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Assignar rols de lectura, mesura, registre i portaveu per assegurar la participació.</w:t>
      </w:r>
    </w:p>
    <w:p>
      <w:pPr>
        <w:pStyle w:val="Heading3"/>
      </w:pPr>
      <w:r>
        <w:t>C4.4 · Forma cosmètica i mode d’aplicació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«Elaboració de cosmètics senzills: forma, pauta i tancament del laboratori».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«Forma cosmètica i mode d’aplicació» es converteix en una escena professional: una persona assessora, una altra fa de client i una altra observa si l’explicació és clara i segura. L’escena es repeteix corregint una frase confusa sobre el bloc elaboració de cosmètics senzills: forma, pauta i tancament del laboratori o una recomanació poc prudent.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d’assessorament.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pictogrames de seguretat, colors i exemples de resposta correcta.</w:t>
      </w:r>
    </w:p>
    <w:p>
      <w:pPr>
        <w:pStyle w:val="Heading3"/>
      </w:pPr>
      <w:r>
        <w:t>C4.5 · Ordre d’incorporació d’ingredients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«Elaboració de cosmètics senzills: forma, pauta i tancament del laboratori».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Durant «Ordre d’incorporació d’ingredients», el docent introdueix una incidència: envàs sense dada clara, olor alterada, dosificació excessiva, al·lèrgia declarada o producte inadequat. L’equip atura l’actuació, decideix què no ha de fer i proposa una alternativa segura per a aquest cas.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Mostra o simulació validada.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pràctica en passes visibles i preveure una pausa de comprovació intermèdia.</w:t>
      </w:r>
    </w:p>
    <w:p>
      <w:pPr>
        <w:pStyle w:val="Heading3"/>
      </w:pPr>
      <w:r>
        <w:t>C4.6 · Textura final massa líquida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«Elaboració de cosmètics senzills: forma, pauta i tancament del laboratori».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«Textura final massa líquida» en un recurs útil per al saló: cartell, fitxa, etiqueta o pauta d’ús. El recurs ha de servir a un altre company per actuar sense explicació addicional i sense confondre ús professional amb ús domèstic.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Facilitar glossari d’ingredients i targetes de funcions per reduir càrrega memorística.</w:t>
      </w:r>
    </w:p>
    <w:p>
      <w:pPr>
        <w:pStyle w:val="Heading3"/>
      </w:pPr>
      <w:r>
        <w:t>C4.7 · Neteja de material sense deixar residus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«Elaboració de cosmètics senzills: forma, pauta i tancament del laboratori».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«Neteja de material sense deixar residus» es treballa per estacions breus: lectura del producte, decisió tècnica, mesura o simulació d’aplicació i registre final. A cada estació el grup deixa una evidència petita que s’incorpora al producte final.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una variant ampliada amb comparació de dos productes per a alumnat avançat.</w:t>
      </w:r>
    </w:p>
    <w:p>
      <w:pPr>
        <w:pStyle w:val="Heading3"/>
      </w:pPr>
      <w:r>
        <w:t>C4.8 · Comparativa: fórmula manual i fitxa digital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«Elaboració de cosmètics senzills: forma, pauta i tancament del laboratori».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«Comparativa: fórmula manual i fitxa digital» aplicant una rúbrica de tres criteris: seguretat, adequació al servei i claredat de la informació. El retorn ha d’assenyalar un encert, un risc i una millora immediata.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el raonament i la seguretat, no només l’estètica del producte final.</w:t>
      </w:r>
    </w:p>
    <w:p>
      <w:pPr>
        <w:pStyle w:val="Heading3"/>
      </w:pPr>
      <w:r>
        <w:t>C4.9 · Presentació del producte elaborat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«Elaboració de cosmètics senzills: forma, pauta i tancament del laboratori».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es tanca amb una defensa d’un minut. Cada equip explica com «Presentació del producte elaborat» es relaciona amb elaboració de cosmètics senzills: forma, pauta i tancament del laboratori i quina decisió canviaria si variassin el cabell, la pell o la demanda de la clientela.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Cuidar al·lèrgies, sensibilitat olfactiva i contacte amb productes mitjançant alternatives simulades.</w:t>
      </w:r>
    </w:p>
    <w:p>
      <w:pPr>
        <w:pStyle w:val="Heading1"/>
      </w:pPr>
      <w:r>
        <w:t>C5. Xampú, condicionador i protector: elecció segons cabell i servei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Selecciona cosmètics, relacionant-ne les característiques amb el procés tècnic de perruqueria.</w:t>
      </w:r>
    </w:p>
    <w:p>
      <w:pPr>
        <w:pStyle w:val="ListBullet2"/>
      </w:pPr>
      <w:r>
        <w:rPr>
          <w:b/>
        </w:rPr>
        <w:t>0844-3a.</w:t>
      </w:r>
      <w:r>
        <w:rPr>
          <w:b w:val="0"/>
        </w:rPr>
        <w:t xml:space="preserve"> S’han diferenciat els tipus de cosmètics que s’empren en un establiment de perruqueria.</w:t>
      </w:r>
    </w:p>
    <w:p>
      <w:pPr>
        <w:pStyle w:val="ListBullet2"/>
      </w:pPr>
      <w:r>
        <w:rPr>
          <w:b/>
        </w:rPr>
        <w:t>0844-3b.</w:t>
      </w:r>
      <w:r>
        <w:rPr>
          <w:b w:val="0"/>
        </w:rPr>
        <w:t xml:space="preserve"> S’ha relacionat el mecanisme d’acció d’un xampú amb els ingredients actius que conté.</w:t>
      </w:r>
    </w:p>
    <w:p>
      <w:pPr>
        <w:pStyle w:val="ListBullet2"/>
      </w:pPr>
      <w:r>
        <w:rPr>
          <w:b/>
        </w:rPr>
        <w:t>0844-3c.</w:t>
      </w:r>
      <w:r>
        <w:rPr>
          <w:b w:val="0"/>
        </w:rPr>
        <w:t xml:space="preserve"> S’ha relacionat la composició d’un condicionador amb els efectes que origina en la fibra capil·lar.</w:t>
      </w:r>
    </w:p>
    <w:p>
      <w:pPr>
        <w:pStyle w:val="ListBullet2"/>
      </w:pPr>
      <w:r>
        <w:rPr>
          <w:b/>
        </w:rPr>
        <w:t>0844-3d.</w:t>
      </w:r>
      <w:r>
        <w:rPr>
          <w:b w:val="0"/>
        </w:rPr>
        <w:t xml:space="preserve"> S’han determinat els efectes dels protectors sobre la fibra capil·lar.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0842. Pentinats i recollits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0842-3h.</w:t>
      </w:r>
    </w:p>
    <w:p>
      <w:pPr>
        <w:pStyle w:val="ListBullet"/>
      </w:pPr>
      <w:r>
        <w:rPr>
          <w:b/>
        </w:rPr>
        <w:t>0849. Anàlisi capil·lar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0849-3d.</w:t>
      </w:r>
    </w:p>
    <w:p>
      <w:pPr>
        <w:pStyle w:val="ListBullet"/>
      </w:pPr>
      <w:r>
        <w:rPr>
          <w:b/>
        </w:rPr>
        <w:t>0845. Tècniques de tall de cabells — RA7: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0845-7d.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Seleccionar cosmètics exigeix relacionar diagnòstic, ingredients actius i servei posterior. Així s’evita triar per marca, olor o costum.</w:t>
      </w:r>
    </w:p>
    <w:p>
      <w:pPr>
        <w:pStyle w:val="Heading2"/>
      </w:pPr>
      <w:r>
        <w:t>Activitats</w:t>
      </w:r>
    </w:p>
    <w:p>
      <w:pPr>
        <w:pStyle w:val="Heading3"/>
      </w:pPr>
      <w:r>
        <w:t>C5.1 · Xampú per a cuir cabellut gras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«Xampú, condicionador i protector: elecció segons cabell i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rep envasos reals o fitxes de producte i localitza la informació necessària per resoldre «Xampú per a cuir cabellut gras». Després separa dades objectives de suposicions comercials i decideix quina informació faria servir abans d’aplicar o recomanar el cosmètic.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tècnica cosmètica.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Aportar envasos reals, fotografies ampliades i una plantilla amb apartats breus.</w:t>
      </w:r>
    </w:p>
    <w:p>
      <w:pPr>
        <w:pStyle w:val="Heading3"/>
      </w:pPr>
      <w:r>
        <w:t>C5.2 · Condicionador per a puntes poroses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«Xampú, condicionador i protector: elecció segons cabell i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es fa amb material de laboratori o de saló. L’equip prepara la zona, manipula el producte o la mostra indicada a «Condicionador per a puntes poroses» i registra quantitats, observacions i precaucions sense esperar al final de la sessió.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Registre de laboratori.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manipulació guiada abans d’escriure i acceptar explicació oral o àudio curt.</w:t>
      </w:r>
    </w:p>
    <w:p>
      <w:pPr>
        <w:pStyle w:val="Heading3"/>
      </w:pPr>
      <w:r>
        <w:t>C5.3 · Protector tèrmic abans del brushing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«Xampú, condicionador i protector: elecció segons cabell i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cosmètiques relacionades amb «Protector tèrmic abans del brushing». Ha de justificar quina triaria per a un cabell, pell o servei concret, indicant quin ingredient, forma cosmètica o condició d’ús ha estat decisiva.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Assignar rols de lectura, mesura, registre i portaveu per assegurar la participació.</w:t>
      </w:r>
    </w:p>
    <w:p>
      <w:pPr>
        <w:pStyle w:val="Heading3"/>
      </w:pPr>
      <w:r>
        <w:t>C5.4 · Rentat previ a recollit amb adherència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«Xampú, condicionador i protector: elecció segons cabell i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«Rentat previ a recollit amb adherència» es converteix en una escena professional: una persona assessora, una altra fa de client i una altra observa si l’explicació és clara i segura. L’escena es repeteix corregint una frase confusa sobre el bloc xampú, condicionador i protector: elecció segons cabell i servei o una recomanació poc prudent.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d’assessorament.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pictogrames de seguretat, colors i exemples de resposta correcta.</w:t>
      </w:r>
    </w:p>
    <w:p>
      <w:pPr>
        <w:pStyle w:val="Heading3"/>
      </w:pPr>
      <w:r>
        <w:t>C5.5 · Elecció per a cabell fi sense pes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«Xampú, condicionador i protector: elecció segons cabell i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Durant «Elecció per a cabell fi sense pes», el docent introdueix una incidència: envàs sense dada clara, olor alterada, dosificació excessiva, al·lèrgia declarada o producte inadequat. L’equip atura l’actuació, decideix què no ha de fer i proposa una alternativa segura per a aquest cas.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Mostra o simulació validada.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pràctica en passes visibles i preveure una pausa de comprovació intermèdia.</w:t>
      </w:r>
    </w:p>
    <w:p>
      <w:pPr>
        <w:pStyle w:val="Heading3"/>
      </w:pPr>
      <w:r>
        <w:t>C5.6 · Cabell arrissat: neteja i definició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«Xampú, condicionador i protector: elecció segons cabell i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«Cabell arrissat: neteja i definició» en un recurs útil per al saló: cartell, fitxa, etiqueta o pauta d’ús. El recurs ha de servir a un altre company per actuar sense explicació addicional i sense confondre ús professional amb ús domèstic.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Facilitar glossari d’ingredients i targetes de funcions per reduir càrrega memorística.</w:t>
      </w:r>
    </w:p>
    <w:p>
      <w:pPr>
        <w:pStyle w:val="Heading3"/>
      </w:pPr>
      <w:r>
        <w:t>C5.7 · Error per mesclar productes incompatibles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«Xampú, condicionador i protector: elecció segons cabell i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«Error per mesclar productes incompatibles» es treballa per estacions breus: lectura del producte, decisió tècnica, mesura o simulació d’aplicació i registre final. A cada estació el grup deixa una evidència petita que s’incorpora al producte final.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una variant ampliada amb comparació de dos productes per a alumnat avançat.</w:t>
      </w:r>
    </w:p>
    <w:p>
      <w:pPr>
        <w:pStyle w:val="Heading3"/>
      </w:pPr>
      <w:r>
        <w:t>C5.8 · Fitxa de diagnòstic cosmètic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«Xampú, condicionador i protector: elecció segons cabell i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«Fitxa de diagnòstic cosmètic» aplicant una rúbrica de tres criteris: seguretat, adequació al servei i claredat de la informació. El retorn ha d’assenyalar un encert, un risc i una millora immediata.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el raonament i la seguretat, no només l’estètica del producte final.</w:t>
      </w:r>
    </w:p>
    <w:p>
      <w:pPr>
        <w:pStyle w:val="Heading3"/>
      </w:pPr>
      <w:r>
        <w:t>C5.9 · Consell final abans del servei tècnic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«Xampú, condicionador i protector: elecció segons cabell i servei».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es tanca amb una defensa d’un minut. Cada equip explica com «Consell final abans del servei tècnic» es relaciona amb xampú, condicionador i protector: elecció segons cabell i servei i quina decisió canviaria si variassin el cabell, la pell o la demanda de la clientela.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Cuidar al·lèrgies, sensibilitat olfactiva i contacte amb productes mitjançant alternatives simulades.</w:t>
      </w:r>
    </w:p>
    <w:p>
      <w:pPr>
        <w:pStyle w:val="Heading1"/>
      </w:pPr>
      <w:r>
        <w:t>C6. Cosmètics en processos tècnics: forma temporal, permanent, color i alteracions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RA3.</w:t>
      </w:r>
      <w:r>
        <w:rPr>
          <w:b w:val="0"/>
        </w:rPr>
        <w:t xml:space="preserve"> Selecciona cosmètics, relacionant-ne les característiques amb el procés tècnic de perruqueria.</w:t>
      </w:r>
    </w:p>
    <w:p>
      <w:pPr>
        <w:pStyle w:val="ListBullet2"/>
      </w:pPr>
      <w:r>
        <w:rPr>
          <w:b/>
        </w:rPr>
        <w:t>0844-3e.</w:t>
      </w:r>
      <w:r>
        <w:rPr>
          <w:b w:val="0"/>
        </w:rPr>
        <w:t xml:space="preserve"> S’han establert les transformacions que tenen lloc en la fibra capil·lar en els processos de canvi de forma temporal del cabell.</w:t>
      </w:r>
    </w:p>
    <w:p>
      <w:pPr>
        <w:pStyle w:val="ListBullet2"/>
      </w:pPr>
      <w:r>
        <w:rPr>
          <w:b/>
        </w:rPr>
        <w:t>0844-3f.</w:t>
      </w:r>
      <w:r>
        <w:rPr>
          <w:b w:val="0"/>
        </w:rPr>
        <w:t xml:space="preserve"> S’ha relacionat l’aplicació dels cosmètics específics del procés de canvi permanent del cabell amb els canvis químics que hi tenen lloc.</w:t>
      </w:r>
    </w:p>
    <w:p>
      <w:pPr>
        <w:pStyle w:val="ListBullet2"/>
      </w:pPr>
      <w:r>
        <w:rPr>
          <w:b/>
        </w:rPr>
        <w:t>0844-3g.</w:t>
      </w:r>
      <w:r>
        <w:rPr>
          <w:b w:val="0"/>
        </w:rPr>
        <w:t xml:space="preserve"> S’han identificat els components dels cosmètics per a canvis de color i la seva acció sobre la tija capil·lar.</w:t>
      </w:r>
    </w:p>
    <w:p>
      <w:pPr>
        <w:pStyle w:val="ListBullet2"/>
      </w:pPr>
      <w:r>
        <w:rPr>
          <w:b/>
        </w:rPr>
        <w:t>0844-3h.</w:t>
      </w:r>
      <w:r>
        <w:rPr>
          <w:b w:val="0"/>
        </w:rPr>
        <w:t xml:space="preserve"> S’han reconegut els cosmètics per a les alteracions capil·lars que s’empren habitualment en establiments de perruqueria.</w:t>
      </w:r>
    </w:p>
    <w:p>
      <w:pPr>
        <w:pStyle w:val="ListBullet2"/>
      </w:pPr>
      <w:r>
        <w:rPr>
          <w:b/>
        </w:rPr>
        <w:t>0844-3i.</w:t>
      </w:r>
      <w:r>
        <w:rPr>
          <w:b w:val="0"/>
        </w:rPr>
        <w:t xml:space="preserve"> S’ha valorat la importància de triar el cosmètic adequat en cada procés tècnic.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0846. Canvis de forma permanent del cabell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0846-1b.</w:t>
      </w:r>
    </w:p>
    <w:p>
      <w:pPr>
        <w:pStyle w:val="ListBullet"/>
      </w:pPr>
      <w:r>
        <w:rPr>
          <w:b/>
        </w:rPr>
        <w:t>0849. Anàlisi capil·lar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0849-4b.</w:t>
      </w:r>
    </w:p>
    <w:p>
      <w:pPr>
        <w:pStyle w:val="ListBullet"/>
      </w:pPr>
      <w:r>
        <w:rPr>
          <w:b/>
        </w:rPr>
        <w:t>0842. Pentinats i recollits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0842-4i.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Els cosmètics es comprenen des del seu efecte real sobre la fibra: pentinar, ondular, canviar color o tractar una alteració requereix decisions tècniques justificades.</w:t>
      </w:r>
    </w:p>
    <w:p>
      <w:pPr>
        <w:pStyle w:val="Heading2"/>
      </w:pPr>
      <w:r>
        <w:t>Activitats</w:t>
      </w:r>
    </w:p>
    <w:p>
      <w:pPr>
        <w:pStyle w:val="Heading3"/>
      </w:pPr>
      <w:r>
        <w:t>C6.1 · Cosmètic per a ones temporals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«Cosmètics en processos tècnics: forma temporal, permanent, color i alteracions».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rep envasos reals o fitxes de producte i localitza la informació necessària per resoldre «Cosmètic per a ones temporals». Després separa dades objectives de suposicions comercials i decideix quina informació faria servir abans d’aplicar o recomanar el cosmètic.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tècnica cosmètica.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Aportar envasos reals, fotografies ampliades i una plantilla amb apartats breus.</w:t>
      </w:r>
    </w:p>
    <w:p>
      <w:pPr>
        <w:pStyle w:val="Heading3"/>
      </w:pPr>
      <w:r>
        <w:t>C6.2 · Producte de suport a permanent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«Cosmètics en processos tècnics: forma temporal, permanent, color i alteracions».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es fa amb material de laboratori o de saló. L’equip prepara la zona, manipula el producte o la mostra indicada a «Producte de suport a permanent» i registra quantitats, observacions i precaucions sense esperar al final de la sessió.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Registre de laboratori.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manipulació guiada abans d’escriure i acceptar explicació oral o àudio curt.</w:t>
      </w:r>
    </w:p>
    <w:p>
      <w:pPr>
        <w:pStyle w:val="Heading3"/>
      </w:pPr>
      <w:r>
        <w:t>C6.3 · Oxidant i color: lectura responsable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«Cosmètics en processos tècnics: forma temporal, permanent, color i alteracions».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cosmètiques relacionades amb «Oxidant i color: lectura responsable». Ha de justificar quina triaria per a un cabell, pell o servei concret, indicant quin ingredient, forma cosmètica o condició d’ús ha estat decisiva.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Assignar rols de lectura, mesura, registre i portaveu per assegurar la participació.</w:t>
      </w:r>
    </w:p>
    <w:p>
      <w:pPr>
        <w:pStyle w:val="Heading3"/>
      </w:pPr>
      <w:r>
        <w:t>C6.4 · Alteració capil·lar i producte permès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«Cosmètics en processos tècnics: forma temporal, permanent, color i alteracions».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«Alteració capil·lar i producte permès» es converteix en una escena professional: una persona assessora, una altra fa de client i una altra observa si l’explicació és clara i segura. L’escena es repeteix corregint una frase confusa sobre el bloc cosmètics en processos tècnics: forma temporal, permanent, color i alteracions o una recomanació poc prudent.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d’assessorament.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pictogrames de seguretat, colors i exemples de resposta correcta.</w:t>
      </w:r>
    </w:p>
    <w:p>
      <w:pPr>
        <w:pStyle w:val="Heading3"/>
      </w:pPr>
      <w:r>
        <w:t>C6.5 · Abans i després de la fibra capil·lar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«Cosmètics en processos tècnics: forma temporal, permanent, color i alteracions».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Durant «Abans i després de la fibra capil·lar», el docent introdueix una incidència: envàs sense dada clara, olor alterada, dosificació excessiva, al·lèrgia declarada o producte inadequat. L’equip atura l’actuació, decideix què no ha de fer i proposa una alternativa segura per a aquest cas.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Mostra o simulació validada.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pràctica en passes visibles i preveure una pausa de comprovació intermèdia.</w:t>
      </w:r>
    </w:p>
    <w:p>
      <w:pPr>
        <w:pStyle w:val="Heading3"/>
      </w:pPr>
      <w:r>
        <w:t>C6.6 · Protecció prèvia a canvi químic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«Cosmètics en processos tècnics: forma temporal, permanent, color i alteracions».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«Protecció prèvia a canvi químic» en un recurs útil per al saló: cartell, fitxa, etiqueta o pauta d’ús. El recurs ha de servir a un altre company per actuar sense explicació addicional i sense confondre ús professional amb ús domèstic.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Facilitar glossari d’ingredients i targetes de funcions per reduir càrrega memorística.</w:t>
      </w:r>
    </w:p>
    <w:p>
      <w:pPr>
        <w:pStyle w:val="Heading3"/>
      </w:pPr>
      <w:r>
        <w:t>C6.7 · Cas de cabell sensibilitzat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«Cosmètics en processos tècnics: forma temporal, permanent, color i alteracions».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«Cas de cabell sensibilitzat» es treballa per estacions breus: lectura del producte, decisió tècnica, mesura o simulació d’aplicació i registre final. A cada estació el grup deixa una evidència petita que s’incorpora al producte final.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una variant ampliada amb comparació de dos productes per a alumnat avançat.</w:t>
      </w:r>
    </w:p>
    <w:p>
      <w:pPr>
        <w:pStyle w:val="Heading3"/>
      </w:pPr>
      <w:r>
        <w:t>C6.8 · Decisió: fer, adaptar o ajornar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«Cosmètics en processos tècnics: forma temporal, permanent, color i alteracions».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«Decisió: fer, adaptar o ajornar» aplicant una rúbrica de tres criteris: seguretat, adequació al servei i claredat de la informació. El retorn ha d’assenyalar un encert, un risc i una millora immediata.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el raonament i la seguretat, no només l’estètica del producte final.</w:t>
      </w:r>
    </w:p>
    <w:p>
      <w:pPr>
        <w:pStyle w:val="Heading3"/>
      </w:pPr>
      <w:r>
        <w:t>C6.9 · Taula tècnica de processos capil·lars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«Cosmètics en processos tècnics: forma temporal, permanent, color i alteracions».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es tanca amb una defensa d’un minut. Cada equip explica com «Taula tècnica de processos capil·lars» es relaciona amb cosmètics en processos tècnics: forma temporal, permanent, color i alteracions i quina decisió canviaria si variassin el cabell, la pell o la demanda de la clientela.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Cuidar al·lèrgies, sensibilitat olfactiva i contacte amb productes mitjançant alternatives simulades.</w:t>
      </w:r>
    </w:p>
    <w:p>
      <w:pPr>
        <w:pStyle w:val="Heading1"/>
      </w:pPr>
      <w:r>
        <w:t>C7. Cosmètica de manicura i pedicura dins el saló de perruqueria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Identifica els cosmètics per a les tècniques complementàries de perruqueria, relacionant la composició amb els efectes.</w:t>
      </w:r>
    </w:p>
    <w:p>
      <w:pPr>
        <w:pStyle w:val="ListBullet2"/>
      </w:pPr>
      <w:r>
        <w:rPr>
          <w:b/>
        </w:rPr>
        <w:t>0844-4a.</w:t>
      </w:r>
      <w:r>
        <w:rPr>
          <w:b w:val="0"/>
        </w:rPr>
        <w:t xml:space="preserve"> S’han identificat els cosmètics per a manicura i pedicura.</w:t>
      </w:r>
    </w:p>
    <w:p>
      <w:pPr>
        <w:pStyle w:val="ListBullet2"/>
      </w:pPr>
      <w:r>
        <w:rPr>
          <w:b/>
        </w:rPr>
        <w:t>0844-4b.</w:t>
      </w:r>
      <w:r>
        <w:rPr>
          <w:b w:val="0"/>
        </w:rPr>
        <w:t xml:space="preserve"> S’han relacionat els seus principis actius amb el mecanisme d’acció.</w:t>
      </w:r>
    </w:p>
    <w:p>
      <w:pPr>
        <w:pStyle w:val="ListBullet2"/>
      </w:pPr>
      <w:r>
        <w:rPr>
          <w:b/>
        </w:rPr>
        <w:t>0844-4c.</w:t>
      </w:r>
      <w:r>
        <w:rPr>
          <w:b w:val="0"/>
        </w:rPr>
        <w:t xml:space="preserve"> S’ha relacionat la forma cosmètica amb el mode d’aplicació.</w:t>
      </w:r>
    </w:p>
    <w:p>
      <w:pPr>
        <w:pStyle w:val="ListBullet2"/>
      </w:pPr>
      <w:r>
        <w:rPr>
          <w:b/>
        </w:rPr>
        <w:t>0844-4d.</w:t>
      </w:r>
      <w:r>
        <w:rPr>
          <w:b w:val="0"/>
        </w:rPr>
        <w:t xml:space="preserve"> S’ha seleccionat el cosmètic adequat a cada fase del procés.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1709. Itinerari personal per a l’ocupabilitat I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1709-2f.</w:t>
      </w:r>
    </w:p>
    <w:p>
      <w:pPr>
        <w:pStyle w:val="ListBullet"/>
      </w:pPr>
      <w:r>
        <w:rPr>
          <w:b/>
        </w:rPr>
        <w:t>1664. Digitalització aplicada als sectors productius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1664-3c.</w:t>
      </w:r>
    </w:p>
    <w:p>
      <w:pPr>
        <w:pStyle w:val="ListBullet"/>
      </w:pPr>
      <w:r>
        <w:rPr>
          <w:b/>
        </w:rPr>
        <w:t>0156. Anglès professional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0156-3b.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Encara que el mòdul sigui de perruqueria, el saló pot oferir serveis complementaris. L’alumnat ha de conèixer cosmètics, actius, forma d’ús i fase adequada.</w:t>
      </w:r>
    </w:p>
    <w:p>
      <w:pPr>
        <w:pStyle w:val="Heading2"/>
      </w:pPr>
      <w:r>
        <w:t>Activitats</w:t>
      </w:r>
    </w:p>
    <w:p>
      <w:pPr>
        <w:pStyle w:val="Heading3"/>
      </w:pPr>
      <w:r>
        <w:t>C7.1 · Crema de mans segons necessitat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«Cosmètica de manicura i pedicura dins el saló de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rep envasos reals o fitxes de producte i localitza la informació necessària per resoldre «Crema de mans segons necessitat». Després separa dades objectives de suposicions comercials i decideix quina informació faria servir abans d’aplicar o recomanar el cosmètic.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tècnica cosmètica.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Aportar envasos reals, fotografies ampliades i una plantilla amb apartats breus.</w:t>
      </w:r>
    </w:p>
    <w:p>
      <w:pPr>
        <w:pStyle w:val="Heading3"/>
      </w:pPr>
      <w:r>
        <w:t>C7.2 · Exfoliant: actiu, gra i pressió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«Cosmètica de manicura i pedicura dins el saló de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es fa amb material de laboratori o de saló. L’equip prepara la zona, manipula el producte o la mostra indicada a «Exfoliant: actiu, gra i pressió» i registra quantitats, observacions i precaucions sense esperar al final de la sessió.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Registre de laboratori.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manipulació guiada abans d’escriure i acceptar explicació oral o àudio curt.</w:t>
      </w:r>
    </w:p>
    <w:p>
      <w:pPr>
        <w:pStyle w:val="Heading3"/>
      </w:pPr>
      <w:r>
        <w:t>C7.3 · Forma cosmètica per a cutícula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«Cosmètica de manicura i pedicura dins el saló de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cosmètiques relacionades amb «Forma cosmètica per a cutícula». Ha de justificar quina triaria per a un cabell, pell o servei concret, indicant quin ingredient, forma cosmètica o condició d’ús ha estat decisiva.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Assignar rols de lectura, mesura, registre i portaveu per assegurar la participació.</w:t>
      </w:r>
    </w:p>
    <w:p>
      <w:pPr>
        <w:pStyle w:val="Heading3"/>
      </w:pPr>
      <w:r>
        <w:t>C7.4 · Seqüència cosmètica de manicura bàsica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«Cosmètica de manicura i pedicura dins el saló de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«Seqüència cosmètica de manicura bàsica» es converteix en una escena professional: una persona assessora, una altra fa de client i una altra observa si l’explicació és clara i segura. L’escena es repeteix corregint una frase confusa sobre el bloc cosmètica de manicura i pedicura dins el saló de perruqueria o una recomanació poc prudent.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d’assessorament.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pictogrames de seguretat, colors i exemples de resposta correcta.</w:t>
      </w:r>
    </w:p>
    <w:p>
      <w:pPr>
        <w:pStyle w:val="Heading3"/>
      </w:pPr>
      <w:r>
        <w:t>C7.5 · Pedicura: higiene i producte adequat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«Cosmètica de manicura i pedicura dins el saló de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Durant «Pedicura: higiene i producte adequat», el docent introdueix una incidència: envàs sense dada clara, olor alterada, dosificació excessiva, al·lèrgia declarada o producte inadequat. L’equip atura l’actuació, decideix què no ha de fer i proposa una alternativa segura per a aquest cas.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Mostra o simulació validada.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pràctica en passes visibles i preveure una pausa de comprovació intermèdia.</w:t>
      </w:r>
    </w:p>
    <w:p>
      <w:pPr>
        <w:pStyle w:val="Heading3"/>
      </w:pPr>
      <w:r>
        <w:t>C7.6 · Fitxa de principis actius senzills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«Cosmètica de manicura i pedicura dins el saló de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«Fitxa de principis actius senzills» en un recurs útil per al saló: cartell, fitxa, etiqueta o pauta d’ús. El recurs ha de servir a un altre company per actuar sense explicació addicional i sense confondre ús professional amb ús domèstic.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Facilitar glossari d’ingredients i targetes de funcions per reduir càrrega memorística.</w:t>
      </w:r>
    </w:p>
    <w:p>
      <w:pPr>
        <w:pStyle w:val="Heading3"/>
      </w:pPr>
      <w:r>
        <w:t>C7.7 · Mode d’aplicació sense excés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«Cosmètica de manicura i pedicura dins el saló de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«Mode d’aplicació sense excés» es treballa per estacions breus: lectura del producte, decisió tècnica, mesura o simulació d’aplicació i registre final. A cada estació el grup deixa una evidència petita que s’incorpora al producte final.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una variant ampliada amb comparació de dos productes per a alumnat avançat.</w:t>
      </w:r>
    </w:p>
    <w:p>
      <w:pPr>
        <w:pStyle w:val="Heading3"/>
      </w:pPr>
      <w:r>
        <w:t>C7.8 · Explicació oral d’un producte complementari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«Cosmètica de manicura i pedicura dins el saló de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«Explicació oral d’un producte complementari» aplicant una rúbrica de tres criteris: seguretat, adequació al servei i claredat de la informació. El retorn ha d’assenyalar un encert, un risc i una millora immediata.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el raonament i la seguretat, no només l’estètica del producte final.</w:t>
      </w:r>
    </w:p>
    <w:p>
      <w:pPr>
        <w:pStyle w:val="Heading3"/>
      </w:pPr>
      <w:r>
        <w:t>C7.9 · Miniprotocol de servei combinat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«Cosmètica de manicura i pedicura dins el saló de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es tanca amb una defensa d’un minut. Cada equip explica com «Miniprotocol de servei combinat» es relaciona amb cosmètica de manicura i pedicura dins el saló de perruqueria i quina decisió canviaria si variassin el cabell, la pell o la demanda de la clientela.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Cuidar al·lèrgies, sensibilitat olfactiva i contacte amb productes mitjançant alternatives simulades.</w:t>
      </w:r>
    </w:p>
    <w:p>
      <w:pPr>
        <w:pStyle w:val="Heading1"/>
      </w:pPr>
      <w:r>
        <w:t>C8. Barberia i cosmètica masculina: afaitat, protecció i tractament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RA4.</w:t>
      </w:r>
      <w:r>
        <w:rPr>
          <w:b w:val="0"/>
        </w:rPr>
        <w:t xml:space="preserve"> Identifica els cosmètics per a les tècniques complementàries de perruqueria, relacionant la composició amb els efectes.</w:t>
      </w:r>
    </w:p>
    <w:p>
      <w:pPr>
        <w:pStyle w:val="ListBullet2"/>
      </w:pPr>
      <w:r>
        <w:rPr>
          <w:b/>
        </w:rPr>
        <w:t>0844-4e.</w:t>
      </w:r>
      <w:r>
        <w:rPr>
          <w:b w:val="0"/>
        </w:rPr>
        <w:t xml:space="preserve"> S’han especificat els cosmètics emprats en el procés d’afaitat en establiments de perruqueria.</w:t>
      </w:r>
    </w:p>
    <w:p>
      <w:pPr>
        <w:pStyle w:val="ListBullet2"/>
      </w:pPr>
      <w:r>
        <w:rPr>
          <w:b/>
        </w:rPr>
        <w:t>0844-4f.</w:t>
      </w:r>
      <w:r>
        <w:rPr>
          <w:b w:val="0"/>
        </w:rPr>
        <w:t xml:space="preserve"> S’ha establert l’acció de cada cosmètic emprat en les tècniques de barberia, segons els seus principis actius.</w:t>
      </w:r>
    </w:p>
    <w:p>
      <w:pPr>
        <w:pStyle w:val="ListBullet2"/>
      </w:pPr>
      <w:r>
        <w:rPr>
          <w:b/>
        </w:rPr>
        <w:t>0844-4g.</w:t>
      </w:r>
      <w:r>
        <w:rPr>
          <w:b w:val="0"/>
        </w:rPr>
        <w:t xml:space="preserve"> S’ha seleccionat el cosmètic adequat segons les característiques del client.</w:t>
      </w:r>
    </w:p>
    <w:p>
      <w:pPr>
        <w:pStyle w:val="ListBullet2"/>
      </w:pPr>
      <w:r>
        <w:rPr>
          <w:b/>
        </w:rPr>
        <w:t>0844-4h.</w:t>
      </w:r>
      <w:r>
        <w:rPr>
          <w:b w:val="0"/>
        </w:rPr>
        <w:t xml:space="preserve"> S’ha identificat la cosmètica masculina de protecció i de tractament.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0845. Tècniques de tall de cabells — RA6: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0845-6h.</w:t>
      </w:r>
    </w:p>
    <w:p>
      <w:pPr>
        <w:pStyle w:val="ListBullet"/>
      </w:pPr>
      <w:r>
        <w:rPr>
          <w:b/>
        </w:rPr>
        <w:t>0849. Anàlisi capil·lar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0849-3e.</w:t>
      </w:r>
    </w:p>
    <w:p>
      <w:pPr>
        <w:pStyle w:val="ListBullet"/>
      </w:pPr>
      <w:r>
        <w:rPr>
          <w:b/>
        </w:rPr>
        <w:t>0156. Anglès professional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0156-1c.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cosmètica masculina i de barberia combina pell, pèl, sensibilitat, tècnica i assessorament. Triar producte implica escoltar, observar i preveure reaccions.</w:t>
      </w:r>
    </w:p>
    <w:p>
      <w:pPr>
        <w:pStyle w:val="Heading2"/>
      </w:pPr>
      <w:r>
        <w:t>Activitats</w:t>
      </w:r>
    </w:p>
    <w:p>
      <w:pPr>
        <w:pStyle w:val="Heading3"/>
      </w:pPr>
      <w:r>
        <w:t>C8.1 · Preafaitat per a pell sensible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«Barberia i cosmètica masculina: afaitat, protecció i tractament».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rep envasos reals o fitxes de producte i localitza la informació necessària per resoldre «Preafaitat per a pell sensible». Després separa dades objectives de suposicions comercials i decideix quina informació faria servir abans d’aplicar o recomanar el cosmètic.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tècnica cosmètica.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Aportar envasos reals, fotografies ampliades i una plantilla amb apartats breus.</w:t>
      </w:r>
    </w:p>
    <w:p>
      <w:pPr>
        <w:pStyle w:val="Heading3"/>
      </w:pPr>
      <w:r>
        <w:t>C8.2 · Escuma, gel o crema d’afaitar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«Barberia i cosmètica masculina: afaitat, protecció i tractament».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es fa amb material de laboratori o de saló. L’equip prepara la zona, manipula el producte o la mostra indicada a «Escuma, gel o crema d’afaitar» i registra quantitats, observacions i precaucions sense esperar al final de la sessió.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Registre de laboratori.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manipulació guiada abans d’escriure i acceptar explicació oral o àudio curt.</w:t>
      </w:r>
    </w:p>
    <w:p>
      <w:pPr>
        <w:pStyle w:val="Heading3"/>
      </w:pPr>
      <w:r>
        <w:t>C8.3 · Aftershave sense irritar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«Barberia i cosmètica masculina: afaitat, protecció i tractament».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cosmètiques relacionades amb «Aftershave sense irritar». Ha de justificar quina triaria per a un cabell, pell o servei concret, indicant quin ingredient, forma cosmètica o condició d’ús ha estat decisiva.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Assignar rols de lectura, mesura, registre i portaveu per assegurar la participació.</w:t>
      </w:r>
    </w:p>
    <w:p>
      <w:pPr>
        <w:pStyle w:val="Heading3"/>
      </w:pPr>
      <w:r>
        <w:t>C8.4 · Bàlsam protector per a barba curta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«Barberia i cosmètica masculina: afaitat, protecció i tractament».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«Bàlsam protector per a barba curta» es converteix en una escena professional: una persona assessora, una altra fa de client i una altra observa si l’explicació és clara i segura. L’escena es repeteix corregint una frase confusa sobre el bloc barberia i cosmètica masculina: afaitat, protecció i tractament o una recomanació poc prudent.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d’assessorament.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pictogrames de seguretat, colors i exemples de resposta correcta.</w:t>
      </w:r>
    </w:p>
    <w:p>
      <w:pPr>
        <w:pStyle w:val="Heading3"/>
      </w:pPr>
      <w:r>
        <w:t>C8.5 · Client amb vermellor després de l’afaitat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«Barberia i cosmètica masculina: afaitat, protecció i tractament».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Durant «Client amb vermellor després de l’afaitat», el docent introdueix una incidència: envàs sense dada clara, olor alterada, dosificació excessiva, al·lèrgia declarada o producte inadequat. L’equip atura l’actuació, decideix què no ha de fer i proposa una alternativa segura per a aquest cas.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Mostra o simulació validada.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pràctica en passes visibles i preveure una pausa de comprovació intermèdia.</w:t>
      </w:r>
    </w:p>
    <w:p>
      <w:pPr>
        <w:pStyle w:val="Heading3"/>
      </w:pPr>
      <w:r>
        <w:t>C8.6 · Cosmètic masculí de tractament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«Barberia i cosmètica masculina: afaitat, protecció i tractament».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«Cosmètic masculí de tractament» en un recurs útil per al saló: cartell, fitxa, etiqueta o pauta d’ús. El recurs ha de servir a un altre company per actuar sense explicació addicional i sense confondre ús professional amb ús domèstic.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Facilitar glossari d’ingredients i targetes de funcions per reduir càrrega memorística.</w:t>
      </w:r>
    </w:p>
    <w:p>
      <w:pPr>
        <w:pStyle w:val="Heading3"/>
      </w:pPr>
      <w:r>
        <w:t>C8.7 · Rutina de barba per a casa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«Barberia i cosmètica masculina: afaitat, protecció i tractament».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«Rutina de barba per a casa» es treballa per estacions breus: lectura del producte, decisió tècnica, mesura o simulació d’aplicació i registre final. A cada estació el grup deixa una evidència petita que s’incorpora al producte final.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una variant ampliada amb comparació de dos productes per a alumnat avançat.</w:t>
      </w:r>
    </w:p>
    <w:p>
      <w:pPr>
        <w:pStyle w:val="Heading3"/>
      </w:pPr>
      <w:r>
        <w:t>C8.8 · Demanda de barberia en anglès bàsic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«Barberia i cosmètica masculina: afaitat, protecció i tractament».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«Demanda de barberia en anglès bàsic» aplicant una rúbrica de tres criteris: seguretat, adequació al servei i claredat de la informació. El retorn ha d’assenyalar un encert, un risc i una millora immediata.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el raonament i la seguretat, no només l’estètica del producte final.</w:t>
      </w:r>
    </w:p>
    <w:p>
      <w:pPr>
        <w:pStyle w:val="Heading3"/>
      </w:pPr>
      <w:r>
        <w:t>C8.9 · Selecció final per a perfilat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«Barberia i cosmètica masculina: afaitat, protecció i tractament».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es tanca amb una defensa d’un minut. Cada equip explica com «Selecció final per a perfilat» es relaciona amb barberia i cosmètica masculina: afaitat, protecció i tractament i quina decisió canviaria si variassin el cabell, la pell o la demanda de la clientela.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Cuidar al·lèrgies, sensibilitat olfactiva i contacte amb productes mitjançant alternatives simulades.</w:t>
      </w:r>
    </w:p>
    <w:p>
      <w:pPr>
        <w:pStyle w:val="Heading1"/>
      </w:pPr>
      <w:r>
        <w:t>C9. Magatzem cosmètic: alteracions, conservació i manipulació higiènica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Manipula i emmagatzema cosmètics, analitzant les condicions òptimes de conservació.</w:t>
      </w:r>
    </w:p>
    <w:p>
      <w:pPr>
        <w:pStyle w:val="ListBullet2"/>
      </w:pPr>
      <w:r>
        <w:rPr>
          <w:b/>
        </w:rPr>
        <w:t>0844-5a.</w:t>
      </w:r>
      <w:r>
        <w:rPr>
          <w:b w:val="0"/>
        </w:rPr>
        <w:t xml:space="preserve"> S’han reconegut les causes i els factors que produeixen amb més freqüència alteracions en els cosmètics.</w:t>
      </w:r>
    </w:p>
    <w:p>
      <w:pPr>
        <w:pStyle w:val="ListBullet2"/>
      </w:pPr>
      <w:r>
        <w:rPr>
          <w:b/>
        </w:rPr>
        <w:t>0844-5b.</w:t>
      </w:r>
      <w:r>
        <w:rPr>
          <w:b w:val="0"/>
        </w:rPr>
        <w:t xml:space="preserve"> S’han relacionat les alteracions en la composició dels productes cosmètics amb els canvis organolèptics.</w:t>
      </w:r>
    </w:p>
    <w:p>
      <w:pPr>
        <w:pStyle w:val="ListBullet2"/>
      </w:pPr>
      <w:r>
        <w:rPr>
          <w:b/>
        </w:rPr>
        <w:t>0844-5c.</w:t>
      </w:r>
      <w:r>
        <w:rPr>
          <w:b w:val="0"/>
        </w:rPr>
        <w:t xml:space="preserve"> S’han identificat les condicions òptimes d’emmagatzematge per garantir la conservació correcta dels productes cosmètics.</w:t>
      </w:r>
    </w:p>
    <w:p>
      <w:pPr>
        <w:pStyle w:val="ListBullet2"/>
      </w:pPr>
      <w:r>
        <w:rPr>
          <w:b/>
        </w:rPr>
        <w:t>0844-5d.</w:t>
      </w:r>
      <w:r>
        <w:rPr>
          <w:b w:val="0"/>
        </w:rPr>
        <w:t xml:space="preserve"> S’han especificat les pautes correctes de manipulació dels productes cosmètics per garantir unes condicions higienicosanitàries idònies d’aplicació.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1709. Itinerari personal per a l’ocupabilitat I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1709-2d.</w:t>
      </w:r>
    </w:p>
    <w:p>
      <w:pPr>
        <w:pStyle w:val="ListBullet"/>
      </w:pPr>
      <w:r>
        <w:rPr>
          <w:b/>
        </w:rPr>
        <w:t>1664. Digitalització aplicada als sectors productius — RA1: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1664-1b.</w:t>
      </w:r>
    </w:p>
    <w:p>
      <w:pPr>
        <w:pStyle w:val="ListBullet"/>
      </w:pPr>
      <w:r>
        <w:rPr>
          <w:b/>
        </w:rPr>
        <w:t>0842. Pentinats i recollits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0842-2g.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El magatzem del saló és un punt crític: calor, llum, contaminació o mala manipulació alteren productes i posen en risc el servei.</w:t>
      </w:r>
    </w:p>
    <w:p>
      <w:pPr>
        <w:pStyle w:val="Heading2"/>
      </w:pPr>
      <w:r>
        <w:t>Activitats</w:t>
      </w:r>
    </w:p>
    <w:p>
      <w:pPr>
        <w:pStyle w:val="Heading3"/>
      </w:pPr>
      <w:r>
        <w:t>C9.1 · Armari cosmètic amb zones de risc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«Magatzem cosmètic: alteracions, conservació i manipulació higiènica».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rep envasos reals o fitxes de producte i localitza la informació necessària per resoldre «Armari cosmètic amb zones de risc». Després separa dades objectives de suposicions comercials i decideix quina informació faria servir abans d’aplicar o recomanar el cosmètic.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tècnica cosmètica.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Aportar envasos reals, fotografies ampliades i una plantilla amb apartats breus.</w:t>
      </w:r>
    </w:p>
    <w:p>
      <w:pPr>
        <w:pStyle w:val="Heading3"/>
      </w:pPr>
      <w:r>
        <w:t>C9.2 · Producte que ha canviat d’olor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«Magatzem cosmètic: alteracions, conservació i manipulació higiènica».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es fa amb material de laboratori o de saló. L’equip prepara la zona, manipula el producte o la mostra indicada a «Producte que ha canviat d’olor» i registra quantitats, observacions i precaucions sense esperar al final de la sessió.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Registre de laboratori.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manipulació guiada abans d’escriure i acceptar explicació oral o àudio curt.</w:t>
      </w:r>
    </w:p>
    <w:p>
      <w:pPr>
        <w:pStyle w:val="Heading3"/>
      </w:pPr>
      <w:r>
        <w:t>C9.3 · Caducitat, PAO i data d’obertura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«Magatzem cosmètic: alteracions, conservació i manipulació higiènica».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cosmètiques relacionades amb «Caducitat, PAO i data d’obertura». Ha de justificar quina triaria per a un cabell, pell o servei concret, indicant quin ingredient, forma cosmètica o condició d’ús ha estat decisiva.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Assignar rols de lectura, mesura, registre i portaveu per assegurar la participació.</w:t>
      </w:r>
    </w:p>
    <w:p>
      <w:pPr>
        <w:pStyle w:val="Heading3"/>
      </w:pPr>
      <w:r>
        <w:t>C9.4 · Mapa de temperatura, llum i humitat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«Magatzem cosmètic: alteracions, conservació i manipulació higiènica».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«Mapa de temperatura, llum i humitat» es converteix en una escena professional: una persona assessora, una altra fa de client i una altra observa si l’explicació és clara i segura. L’escena es repeteix corregint una frase confusa sobre el bloc magatzem cosmètic: alteracions, conservació i manipulació higiènica o una recomanació poc prudent.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d’assessorament.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pictogrames de seguretat, colors i exemples de resposta correcta.</w:t>
      </w:r>
    </w:p>
    <w:p>
      <w:pPr>
        <w:pStyle w:val="Heading3"/>
      </w:pPr>
      <w:r>
        <w:t>C9.5 · Manipulació amb espàtula neta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«Magatzem cosmètic: alteracions, conservació i manipulació higiènica».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Durant «Manipulació amb espàtula neta», el docent introdueix una incidència: envàs sense dada clara, olor alterada, dosificació excessiva, al·lèrgia declarada o producte inadequat. L’equip atura l’actuació, decideix què no ha de fer i proposa una alternativa segura per a aquest cas.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Mostra o simulació validada.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pràctica en passes visibles i preveure una pausa de comprovació intermèdia.</w:t>
      </w:r>
    </w:p>
    <w:p>
      <w:pPr>
        <w:pStyle w:val="Heading3"/>
      </w:pPr>
      <w:r>
        <w:t>C9.6 · Envàs obert al tocador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«Magatzem cosmètic: alteracions, conservació i manipulació higiènica».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«Envàs obert al tocador» en un recurs útil per al saló: cartell, fitxa, etiqueta o pauta d’ús. El recurs ha de servir a un altre company per actuar sense explicació addicional i sense confondre ús professional amb ús domèstic.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Facilitar glossari d’ingredients i targetes de funcions per reduir càrrega memorística.</w:t>
      </w:r>
    </w:p>
    <w:p>
      <w:pPr>
        <w:pStyle w:val="Heading3"/>
      </w:pPr>
      <w:r>
        <w:t>C9.7 · Inventari digital del magatzem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«Magatzem cosmètic: alteracions, conservació i manipulació higiènica».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«Inventari digital del magatzem» es treballa per estacions breus: lectura del producte, decisió tècnica, mesura o simulació d’aplicació i registre final. A cada estació el grup deixa una evidència petita que s’incorpora al producte final.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una variant ampliada amb comparació de dos productes per a alumnat avançat.</w:t>
      </w:r>
    </w:p>
    <w:p>
      <w:pPr>
        <w:pStyle w:val="Heading3"/>
      </w:pPr>
      <w:r>
        <w:t>C9.8 · Separació de productes d’ús freqüent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«Magatzem cosmètic: alteracions, conservació i manipulació higiènica».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«Separació de productes d’ús freqüent» aplicant una rúbrica de tres criteris: seguretat, adequació al servei i claredat de la informació. El retorn ha d’assenyalar un encert, un risc i una millora immediata.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el raonament i la seguretat, no només l’estètica del producte final.</w:t>
      </w:r>
    </w:p>
    <w:p>
      <w:pPr>
        <w:pStyle w:val="Heading3"/>
      </w:pPr>
      <w:r>
        <w:t>C9.9 · Auditoria higiènica del magatzem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«Magatzem cosmètic: alteracions, conservació i manipulació higiènica».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es tanca amb una defensa d’un minut. Cada equip explica com «Auditoria higiènica del magatzem» es relaciona amb magatzem cosmètic: alteracions, conservació i manipulació higiènica i quina decisió canviaria si variassin el cabell, la pell o la demanda de la clientela.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Cuidar al·lèrgies, sensibilitat olfactiva i contacte amb productes mitjançant alternatives simulades.</w:t>
      </w:r>
    </w:p>
    <w:p>
      <w:pPr>
        <w:pStyle w:val="Heading1"/>
      </w:pPr>
      <w:r>
        <w:t>C10. Incidències, productes contaminats i retirada responsable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RA5.</w:t>
      </w:r>
      <w:r>
        <w:rPr>
          <w:b w:val="0"/>
        </w:rPr>
        <w:t xml:space="preserve"> Manipula i emmagatzema cosmètics, analitzant les condicions òptimes de conservació.</w:t>
      </w:r>
    </w:p>
    <w:p>
      <w:pPr>
        <w:pStyle w:val="ListBullet2"/>
      </w:pPr>
      <w:r>
        <w:rPr>
          <w:b/>
        </w:rPr>
        <w:t>0844-5e.</w:t>
      </w:r>
      <w:r>
        <w:rPr>
          <w:b w:val="0"/>
        </w:rPr>
        <w:t xml:space="preserve"> S’han analitzat les conseqüències d’una manipulació incorrecta dels productes cosmètics.</w:t>
      </w:r>
    </w:p>
    <w:p>
      <w:pPr>
        <w:pStyle w:val="ListBullet2"/>
      </w:pPr>
      <w:r>
        <w:rPr>
          <w:b/>
        </w:rPr>
        <w:t>0844-5f.</w:t>
      </w:r>
      <w:r>
        <w:rPr>
          <w:b w:val="0"/>
        </w:rPr>
        <w:t xml:space="preserve"> S’han aplicat les pautes de recollida dels productes cosmètics contaminats o alterats, respectant la normativa vigent i el medi ambient.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1664. Digitalització aplicada als sectors productius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1664-5b.</w:t>
      </w:r>
    </w:p>
    <w:p>
      <w:pPr>
        <w:pStyle w:val="ListBullet"/>
      </w:pPr>
      <w:r>
        <w:rPr>
          <w:b/>
        </w:rPr>
        <w:t>1709. Itinerari personal per a l’ocupabilitat I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1709-2g.</w:t>
      </w:r>
    </w:p>
    <w:p>
      <w:pPr>
        <w:pStyle w:val="ListBullet"/>
      </w:pPr>
      <w:r>
        <w:rPr>
          <w:b/>
        </w:rPr>
        <w:t>0849. Anàlisi capil·lar — RA3: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0849-3f.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No basta reconèixer un producte alterat: cal retirar-lo, registrar-lo i actuar de manera segura i ambientalment responsable.</w:t>
      </w:r>
    </w:p>
    <w:p>
      <w:pPr>
        <w:pStyle w:val="Heading2"/>
      </w:pPr>
      <w:r>
        <w:t>Activitats</w:t>
      </w:r>
    </w:p>
    <w:p>
      <w:pPr>
        <w:pStyle w:val="Heading3"/>
      </w:pPr>
      <w:r>
        <w:t>C10.1 · Retirada de producte contaminat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«Incidències, productes contaminats i retirada responsable».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rep envasos reals o fitxes de producte i localitza la informació necessària per resoldre «Retirada de producte contaminat». Després separa dades objectives de suposicions comercials i decideix quina informació faria servir abans d’aplicar o recomanar el cosmètic.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tècnica cosmètica.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Aportar envasos reals, fotografies ampliades i una plantilla amb apartats breus.</w:t>
      </w:r>
    </w:p>
    <w:p>
      <w:pPr>
        <w:pStyle w:val="Heading3"/>
      </w:pPr>
      <w:r>
        <w:t>C10.2 · Vessament de tint a la zona de treball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«Incidències, productes contaminats i retirada responsable».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es fa amb material de laboratori o de saló. L’equip prepara la zona, manipula el producte o la mostra indicada a «Vessament de tint a la zona de treball» i registra quantitats, observacions i precaucions sense esperar al final de la sessió.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Registre de laboratori.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manipulació guiada abans d’escriure i acceptar explicació oral o àudio curt.</w:t>
      </w:r>
    </w:p>
    <w:p>
      <w:pPr>
        <w:pStyle w:val="Heading3"/>
      </w:pPr>
      <w:r>
        <w:t>C10.3 · Cosmètic amb textura estranya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«Incidències, productes contaminats i retirada responsable».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cosmètiques relacionades amb «Cosmètic amb textura estranya». Ha de justificar quina triaria per a un cabell, pell o servei concret, indicant quin ingredient, forma cosmètica o condició d’ús ha estat decisiva.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Assignar rols de lectura, mesura, registre i portaveu per assegurar la participació.</w:t>
      </w:r>
    </w:p>
    <w:p>
      <w:pPr>
        <w:pStyle w:val="Heading3"/>
      </w:pPr>
      <w:r>
        <w:t>C10.4 · Registre d’incidència i traçabilitat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«Incidències, productes contaminats i retirada responsable».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«Registre d’incidència i traçabilitat» es converteix en una escena professional: una persona assessora, una altra fa de client i una altra observa si l’explicació és clara i segura. L’escena es repeteix corregint una frase confusa sobre el bloc incidències, productes contaminats i retirada responsable o una recomanació poc prudent.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d’assessorament.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pictogrames de seguretat, colors i exemples de resposta correcta.</w:t>
      </w:r>
    </w:p>
    <w:p>
      <w:pPr>
        <w:pStyle w:val="Heading3"/>
      </w:pPr>
      <w:r>
        <w:t>C10.5 · Decisió ambiental de residus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«Incidències, productes contaminats i retirada responsable».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Durant «Decisió ambiental de residus», el docent introdueix una incidència: envàs sense dada clara, olor alterada, dosificació excessiva, al·lèrgia declarada o producte inadequat. L’equip atura l’actuació, decideix què no ha de fer i proposa una alternativa segura per a aquest cas.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Mostra o simulació validada.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pràctica en passes visibles i preveure una pausa de comprovació intermèdia.</w:t>
      </w:r>
    </w:p>
    <w:p>
      <w:pPr>
        <w:pStyle w:val="Heading3"/>
      </w:pPr>
      <w:r>
        <w:t>C10.6 · Client avisa d’una reacció prèvia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«Incidències, productes contaminats i retirada responsable».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«Client avisa d’una reacció prèvia» en un recurs útil per al saló: cartell, fitxa, etiqueta o pauta d’ús. El recurs ha de servir a un altre company per actuar sense explicació addicional i sense confondre ús professional amb ús domèstic.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Facilitar glossari d’ingredients i targetes de funcions per reduir càrrega memorística.</w:t>
      </w:r>
    </w:p>
    <w:p>
      <w:pPr>
        <w:pStyle w:val="Heading3"/>
      </w:pPr>
      <w:r>
        <w:t>C10.7 · Producte sense etiqueta secundària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«Incidències, productes contaminats i retirada responsable».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«Producte sense etiqueta secundària» es treballa per estacions breus: lectura del producte, decisió tècnica, mesura o simulació d’aplicació i registre final. A cada estació el grup deixa una evidència petita que s’incorpora al producte final.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una variant ampliada amb comparació de dos productes per a alumnat avançat.</w:t>
      </w:r>
    </w:p>
    <w:p>
      <w:pPr>
        <w:pStyle w:val="Heading3"/>
      </w:pPr>
      <w:r>
        <w:t>C10.8 · Capsa de quarantena cosmètica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«Incidències, productes contaminats i retirada responsable».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«Capsa de quarantena cosmètica» aplicant una rúbrica de tres criteris: seguretat, adequació al servei i claredat de la informació. El retorn ha d’assenyalar un encert, un risc i una millora immediata.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el raonament i la seguretat, no només l’estètica del producte final.</w:t>
      </w:r>
    </w:p>
    <w:p>
      <w:pPr>
        <w:pStyle w:val="Heading3"/>
      </w:pPr>
      <w:r>
        <w:t>C10.9 · Simulacre d’actuació segura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«Incidències, productes contaminats i retirada responsable».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es tanca amb una defensa d’un minut. Cada equip explica com «Simulacre d’actuació segura» es relaciona amb incidències, productes contaminats i retirada responsable i quina decisió canviaria si variassin el cabell, la pell o la demanda de la clientela.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Cuidar al·lèrgies, sensibilitat olfactiva i contacte amb productes mitjançant alternatives simulades.</w:t>
      </w:r>
    </w:p>
    <w:p>
      <w:pPr>
        <w:pStyle w:val="Heading1"/>
      </w:pPr>
      <w:r>
        <w:t>C11. Venda responsable i innovació cosmètica en perruqueria</w:t>
      </w:r>
    </w:p>
    <w:p>
      <w:pPr>
        <w:pStyle w:val="Heading2"/>
      </w:pPr>
      <w:r>
        <w:t>RA/CE del mòdul eix</w:t>
      </w:r>
    </w:p>
    <w:p>
      <w:pPr>
        <w:pStyle w:val="ListBullet"/>
      </w:pPr>
      <w:r>
        <w:rPr>
          <w:b/>
        </w:rPr>
        <w:t>RA6.</w:t>
      </w:r>
      <w:r>
        <w:rPr>
          <w:b w:val="0"/>
        </w:rPr>
        <w:t xml:space="preserve"> Aplica pautes de venda de cosmètics, informant sobre les característiques, funcions i efectes.</w:t>
      </w:r>
    </w:p>
    <w:p>
      <w:pPr>
        <w:pStyle w:val="ListBullet2"/>
      </w:pPr>
      <w:r>
        <w:rPr>
          <w:b/>
        </w:rPr>
        <w:t>0844-6a.</w:t>
      </w:r>
      <w:r>
        <w:rPr>
          <w:b w:val="0"/>
        </w:rPr>
        <w:t xml:space="preserve"> S’han identificat les línies comercials de cosmètics per a perruqueria.</w:t>
      </w:r>
    </w:p>
    <w:p>
      <w:pPr>
        <w:pStyle w:val="ListBullet2"/>
      </w:pPr>
      <w:r>
        <w:rPr>
          <w:b/>
        </w:rPr>
        <w:t>0844-6b.</w:t>
      </w:r>
      <w:r>
        <w:rPr>
          <w:b w:val="0"/>
        </w:rPr>
        <w:t xml:space="preserve"> S’han establert les diferències entre els cosmètics de venda al públic i els d’ús professional.</w:t>
      </w:r>
    </w:p>
    <w:p>
      <w:pPr>
        <w:pStyle w:val="ListBullet2"/>
      </w:pPr>
      <w:r>
        <w:rPr>
          <w:b/>
        </w:rPr>
        <w:t>0844-6c.</w:t>
      </w:r>
      <w:r>
        <w:rPr>
          <w:b w:val="0"/>
        </w:rPr>
        <w:t xml:space="preserve"> S’han especificat els establiments de venda de cosmètics per a perruqueria.</w:t>
      </w:r>
    </w:p>
    <w:p>
      <w:pPr>
        <w:pStyle w:val="ListBullet2"/>
      </w:pPr>
      <w:r>
        <w:rPr>
          <w:b/>
        </w:rPr>
        <w:t>0844-6d.</w:t>
      </w:r>
      <w:r>
        <w:rPr>
          <w:b w:val="0"/>
        </w:rPr>
        <w:t xml:space="preserve"> S’han realitzat fitxes informatives sobre els efectes i l’aplicació de cosmètics.</w:t>
      </w:r>
    </w:p>
    <w:p>
      <w:pPr>
        <w:pStyle w:val="ListBullet2"/>
      </w:pPr>
      <w:r>
        <w:rPr>
          <w:b/>
        </w:rPr>
        <w:t>0844-6e.</w:t>
      </w:r>
      <w:r>
        <w:rPr>
          <w:b w:val="0"/>
        </w:rPr>
        <w:t xml:space="preserve"> S’ha relacionat el consell professional amb la millora del servei de venda de cosmètics.</w:t>
      </w:r>
    </w:p>
    <w:p>
      <w:pPr>
        <w:pStyle w:val="ListBullet2"/>
      </w:pPr>
      <w:r>
        <w:rPr>
          <w:b/>
        </w:rPr>
        <w:t>0844-6f.</w:t>
      </w:r>
      <w:r>
        <w:rPr>
          <w:b w:val="0"/>
        </w:rPr>
        <w:t xml:space="preserve"> S’ha determinat la importància de mantenir una actualització constant en productes d’innovació en perruqueria.</w:t>
      </w:r>
    </w:p>
    <w:p>
      <w:pPr>
        <w:pStyle w:val="ListBullet2"/>
      </w:pPr>
      <w:r>
        <w:rPr>
          <w:b/>
        </w:rPr>
        <w:t>0844-6g.</w:t>
      </w:r>
      <w:r>
        <w:rPr>
          <w:b w:val="0"/>
        </w:rPr>
        <w:t xml:space="preserve"> S’han utilitzat mitjans per obtenir informació sobre innovacions cosmètiques per a perruqueria.</w:t>
      </w:r>
    </w:p>
    <w:p>
      <w:pPr>
        <w:pStyle w:val="Heading2"/>
      </w:pPr>
      <w:r>
        <w:t>RA/CE d’altres mòduls de primer curs</w:t>
      </w:r>
    </w:p>
    <w:p>
      <w:pPr>
        <w:pStyle w:val="ListBullet"/>
      </w:pPr>
      <w:r>
        <w:rPr>
          <w:b/>
        </w:rPr>
        <w:t>0156. Anglès professional — RA5: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0156-5a.</w:t>
      </w:r>
    </w:p>
    <w:p>
      <w:pPr>
        <w:pStyle w:val="ListBullet"/>
      </w:pPr>
      <w:r>
        <w:rPr>
          <w:b/>
        </w:rPr>
        <w:t>1664. Digitalització aplicada als sectors productius — RA2: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1664-2b.</w:t>
      </w:r>
    </w:p>
    <w:p>
      <w:pPr>
        <w:pStyle w:val="ListBullet"/>
      </w:pPr>
      <w:r>
        <w:rPr>
          <w:b/>
        </w:rPr>
        <w:t>1709. Itinerari personal per a l’ocupabilitat I — RA4:</w:t>
      </w:r>
      <w:r>
        <w:rPr>
          <w:b w:val="0"/>
        </w:rPr>
        <w:t xml:space="preserve"> connexió curricular amb el procés professional. </w:t>
      </w:r>
      <w:r>
        <w:rPr>
          <w:b/>
        </w:rPr>
        <w:t>CE extern:</w:t>
      </w:r>
      <w:r>
        <w:rPr>
          <w:b w:val="0"/>
        </w:rPr>
        <w:t xml:space="preserve"> 1709-4c.</w:t>
      </w:r>
    </w:p>
    <w:p>
      <w:pPr>
        <w:pStyle w:val="Heading2"/>
      </w:pPr>
      <w:r>
        <w:t>Justificació intermodular</w:t>
      </w:r>
    </w:p>
    <w:p>
      <w:r>
        <w:rPr>
          <w:b w:val="0"/>
        </w:rPr>
        <w:t>La venda es planteja com a assessorament ètic: conèixer línies, diferenciar ús professional i públic, elaborar fitxes i actualitzar-se per recomanar sense pressionar.</w:t>
      </w:r>
    </w:p>
    <w:p>
      <w:pPr>
        <w:pStyle w:val="Heading2"/>
      </w:pPr>
      <w:r>
        <w:t>Activitats</w:t>
      </w:r>
    </w:p>
    <w:p>
      <w:pPr>
        <w:pStyle w:val="Heading3"/>
      </w:pPr>
      <w:r>
        <w:t>C11.1 · Línia comercial per a cabell arrissat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reptes.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«Venda responsable i innovació cosmètica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rep envasos reals o fitxes de producte i localitza la informació necessària per resoldre «Línia comercial per a cabell arrissat». Després separa dades objectives de suposicions comercials i decideix quina informació faria servir abans d’aplicar o recomanar el cosmètic.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Fitxa tècnica cosmètica.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Aportar envasos reals, fotografies ampliades i una plantilla amb apartats breus.</w:t>
      </w:r>
    </w:p>
    <w:p>
      <w:pPr>
        <w:pStyle w:val="Heading3"/>
      </w:pPr>
      <w:r>
        <w:t>C11.2 · Professional o venda al públic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Simulació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«Venda responsable i innovació cosmètica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pràctica es fa amb material de laboratori o de saló. L’equip prepara la zona, manipula el producte o la mostra indicada a «Professional o venda al públic» i registra quantitats, observacions i precaucions sense esperar al final de la sessió.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Registre de laboratori.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manipulació guiada abans d’escriure i acceptar explicació oral o àudio curt.</w:t>
      </w:r>
    </w:p>
    <w:p>
      <w:pPr>
        <w:pStyle w:val="Heading3"/>
      </w:pPr>
      <w:r>
        <w:t>C11.3 · On comprar sense perdre traçabilitat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cooperatiu.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«Venda responsable i innovació cosmètica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Cada grup compara dues opcions cosmètiques relacionades amb «On comprar sense perdre traçabilitat». Ha de justificar quina triaria per a un cabell, pell o servei concret, indicant quin ingredient, forma cosmètica o condició d’ús ha estat decisiva.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Taula de decisió.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Assignar rols de lectura, mesura, registre i portaveu per assegurar la participació.</w:t>
      </w:r>
    </w:p>
    <w:p>
      <w:pPr>
        <w:pStyle w:val="Heading3"/>
      </w:pPr>
      <w:r>
        <w:t>C11.4 · Fitxa informativa de sèrum capil·lar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Estudi de cas.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«Venda responsable i innovació cosmètica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L’activitat «Fitxa informativa de sèrum capil·lar» es converteix en una escena professional: una persona assessora, una altra fa de client i una altra observa si l’explicació és clara i segura. L’escena es repeteix corregint una frase confusa sobre el bloc venda responsable i innovació cosmètica en perruqueria o una recomanació poc prudent.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Guió d’assessorament.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Usar pictogrames de seguretat, colors i exemples de resposta correcta.</w:t>
      </w:r>
    </w:p>
    <w:p>
      <w:pPr>
        <w:pStyle w:val="Heading3"/>
      </w:pPr>
      <w:r>
        <w:t>C11.5 · Venda sense pressió al tocador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Taller guiat.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«Venda responsable i innovació cosmètica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Durant «Venda sense pressió al tocador», el docent introdueix una incidència: envàs sense dada clara, olor alterada, dosificació excessiva, al·lèrgia declarada o producte inadequat. L’equip atura l’actuació, decideix què no ha de fer i proposa una alternativa segura per a aquest cas.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Mostra o simulació validada.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Dividir la pràctica en passes visibles i preveure una pausa de comprovació intermèdia.</w:t>
      </w:r>
    </w:p>
    <w:p>
      <w:pPr>
        <w:pStyle w:val="Heading3"/>
      </w:pPr>
      <w:r>
        <w:t>C11.6 · Producte innovador sota sospita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Aprenentatge basat en projectes.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«Venda responsable i innovació cosmètica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L’alumnat transforma «Producte innovador sota sospita» en un recurs útil per al saló: cartell, fitxa, etiqueta o pauta d’ús. El recurs ha de servir a un altre company per actuar sense explicació addicional i sense confondre ús professional amb ús domèstic.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Infografia breu.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Facilitar glossari d’ingredients i targetes de funcions per reduir càrrega memorística.</w:t>
      </w:r>
    </w:p>
    <w:p>
      <w:pPr>
        <w:pStyle w:val="Heading3"/>
      </w:pPr>
      <w:r>
        <w:t>C11.7 · Cerca fiable de novetats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Rotació per estacions.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«Venda responsable i innovació cosmètica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tasca «Cerca fiable de novetats» es treballa per estacions breus: lectura del producte, decisió tècnica, mesura o simulació d’aplicació i registre final. A cada estació el grup deixa una evidència petita que s’incorpora al producte final.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Llista de comprovació.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Permetre una variant ampliada amb comparació de dos productes per a alumnat avançat.</w:t>
      </w:r>
    </w:p>
    <w:p>
      <w:pPr>
        <w:pStyle w:val="Heading3"/>
      </w:pPr>
      <w:r>
        <w:t>C11.8 · Missatge de seguiment postvenda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Avaluació entre iguals.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«Venda responsable i innovació cosmètica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Un equip revisa l’evidència d’un altre sobre «Missatge de seguiment postvenda» aplicant una rúbrica de tres criteris: seguretat, adequació al servei i claredat de la informació. El retorn ha d’assenyalar un encert, un risc i una millora immediata.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Entrada de portafolis.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Valorar el raonament i la seguretat, no només l’estètica del producte final.</w:t>
      </w:r>
    </w:p>
    <w:p>
      <w:pPr>
        <w:pStyle w:val="Heading3"/>
      </w:pPr>
      <w:r>
        <w:t>C11.9 · Aparador ètic de cosmètica capil·lar</w:t>
      </w:r>
    </w:p>
    <w:p>
      <w:pPr>
        <w:pStyle w:val="ListBullet"/>
      </w:pPr>
      <w:r>
        <w:rPr>
          <w:b/>
        </w:rPr>
        <w:t>Metodologia activa:</w:t>
      </w:r>
      <w:r>
        <w:rPr>
          <w:b w:val="0"/>
        </w:rPr>
        <w:t xml:space="preserve"> Portafolis professional.</w:t>
      </w:r>
    </w:p>
    <w:p>
      <w:pPr>
        <w:pStyle w:val="ListBullet"/>
      </w:pPr>
      <w:r>
        <w:rPr>
          <w:b/>
        </w:rPr>
        <w:t>Idea:</w:t>
      </w:r>
      <w:r>
        <w:rPr>
          <w:b w:val="0"/>
        </w:rPr>
        <w:t xml:space="preserve"> Resoldre una situació pràctica de cosmètica vinculada al bloc «Venda responsable i innovació cosmètica en perruqueria».</w:t>
      </w:r>
    </w:p>
    <w:p>
      <w:pPr>
        <w:pStyle w:val="ListBullet"/>
      </w:pPr>
      <w:r>
        <w:rPr>
          <w:b/>
        </w:rPr>
        <w:t>Desenvolupament:</w:t>
      </w:r>
      <w:r>
        <w:rPr>
          <w:b w:val="0"/>
        </w:rPr>
        <w:t xml:space="preserve"> La combinació es tanca amb una defensa d’un minut. Cada equip explica com «Aparador ètic de cosmètica capil·lar» es relaciona amb venda responsable i innovació cosmètica en perruqueria i quina decisió canviaria si variassin el cabell, la pell o la demanda de la clientela.</w:t>
      </w:r>
    </w:p>
    <w:p>
      <w:pPr>
        <w:pStyle w:val="ListBullet"/>
      </w:pPr>
      <w:r>
        <w:rPr>
          <w:b/>
        </w:rPr>
        <w:t>Producte/evidència:</w:t>
      </w:r>
      <w:r>
        <w:rPr>
          <w:b w:val="0"/>
        </w:rPr>
        <w:t xml:space="preserve"> Presentació professional.</w:t>
      </w:r>
    </w:p>
    <w:p>
      <w:pPr>
        <w:pStyle w:val="ListBullet"/>
      </w:pPr>
      <w:r>
        <w:rPr>
          <w:b/>
        </w:rPr>
        <w:t>Pautes DUA i inclusió:</w:t>
      </w:r>
      <w:r>
        <w:rPr>
          <w:b w:val="0"/>
        </w:rPr>
        <w:t xml:space="preserve"> Cuidar al·lèrgies, sensibilitat olfactiva i contacte amb productes mitjançant alternatives simulades.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