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0844. Cosmética para peluquería — 1.er 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Documento rehecho siguiendo la pauta validada: módulo eje individual, solo relaciones con módulos de primer curso, bloques profesionales propios del módulo y actividades concretas de aula-taller/laboratorio.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b w:val="0"/>
          <w:bCs w:val="0"/>
          <w:rtl w:val="0"/>
        </w:rPr>
        <w:t xml:space="preserve"> 0844. Cosmética para peluquería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elaboración:</w:t>
      </w:r>
      <w:r w:rsidDel="00000000" w:rsidR="00000000" w:rsidRPr="00000000">
        <w:rPr>
          <w:b w:val="0"/>
          <w:bCs w:val="0"/>
          <w:rtl w:val="0"/>
        </w:rPr>
        <w:t xml:space="preserve"> todos los CE del 0844 quedan cubiertos al menos una vez; cada combinación incluye hasta tres RA/CE externos, justificación y 9 actividades con metodología activa, desarrollo específico, producto/evidencia y pautas DUA.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Radiografía de un cosmético: fórmula, envase y etiqueta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Caracteriza los cosméticos, analizando su composición y presentación.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características del producto cosmético según la reglamentación técnico-sanitaria.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especificado la función de los componentes internos de un cosmético.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relacionado las características de las sustancias empleadas en los cosméticos, con la función que desempeñan.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estructura cutánea y capilar para interpretar la acción del producto.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0849-1a.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lectura de información técnica sencilla en inglés.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0156-2b.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protección de datos e información digital.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1664-5b.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rtl w:val="0"/>
        </w:rPr>
        <w:t xml:space="preserve">El alumnado aprende a mirar un cosmético como documento técnico: composición, función de sustancias y requisitos sanitarios condicionan la seguridad y la elección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C1.1 · Despiece de una etiqueta INCI real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«Radiografía de un cosmético: fórmula, envase y etiqueta».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«Despiece de una etiqueta INCI real».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C1.2 · Mapa de funciones: tensioactivo, conservante y perfume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«Radiografía de un cosmético: fórmula, envase y etiqueta».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«Mapa de funciones: tensioactivo, conservante y perfume» y registra cantidades, observaciones y precauciones sin esperar al final de la sesión.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C1.3 · Producto legal o producto sospechoso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«Radiografía de un cosmético: fórmula, envase y etiqueta».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«Producto legal o producto sospechoso».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C1.4 · Ingrediente activo explicado con una analogía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«Radiografía de un cosmético: fórmula, envase y etiqueta».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«Ingrediente activo explicado con una analogía» se convierte en una escena profesional: una persona asesora, otra hace de cliente y otra observa si la explicación es clara y segura. La escena se repite corrigiendo una frase confusa sobre el bloque radiografía de un cosmético: fórmula, envase y etiqueta o una recomendación poco prudente.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C1.5 · Comparativa entre dos champús parecidos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«Radiografía de un cosmético: fórmula, envase y etiqueta».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«Comparativa entre dos champús parecidos»,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C1.6 · Ficha rápida de componentes internos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«Radiografía de un cosmético: fórmula, envase y etiqueta».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«Ficha rápida de componentes internos»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C1.7 · Lectura de alérgenos y advertencias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«Radiografía de un cosmético: fórmula, envase y etiqueta».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«Lectura de alérgenos y advertencias»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C1.8 · Traducción de tres términos cosméticos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«Radiografía de un cosmético: fórmula, envase y etiqueta».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«Traducción de tres términos cosméticos»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C1.9 · Veredicto profesional de seguridad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«Radiografía de un cosmético: fórmula, envase y etiqueta».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«Veredicto profesional de seguridad» se relaciona con radiografía de un cosmético: fórmula, envase y etiqueta y qué decisión cambiaría si variaran el cabello, la piel o la demanda de la clientela.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C2. El envase también informa: lectura crítica y comunicación al consumidor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Caracteriza los cosméticos, analizando su composición y presentación.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caracterizado los elementos que constituyen la parte externa de un cosmético.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indicado la normativa que tiene que cumplir el etiquetado.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valorado la importancia de la parte externa del cosmético como medio de información al consumidor.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Itinerario personal para la empleabilidad I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perfil profesional y responsabilidad en el sector.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1709-1c.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redacción de mensajes profesionales sencillos.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0156-4b.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uso de recursos digitales para presentar información.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1664-3c.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0"/>
          <w:bCs w:val="0"/>
          <w:rtl w:val="0"/>
        </w:rPr>
        <w:t xml:space="preserve">La parte externa del cosmético se trabaja como herramienta de información, prevención y confianza. La actividad conecta normativa, lenguaje claro y comunicación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C2.1 · Envase que informa y envase que confunde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 envase también informa: lectura crítica y comunicación al consumidor».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«Envase que informa y envase que confunde».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C2.2 · Rediseño de una etiqueta ilegible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 envase también informa: lectura crítica y comunicación al consumidor».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«Rediseño de una etiqueta ilegible» y registra cantidades, observaciones y precauciones sin esperar al final de la sesión.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C2.3 · Semáforo de información obligatoria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 envase también informa: lectura crítica y comunicación al consumidor».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«Semáforo de información obligatoria».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C2.4 · Consejo al consumidor en lenguaje claro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 envase también informa: lectura crítica y comunicación al consumidor».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«Consejo al consumidor en lenguaje claro» se convierte en una escena profesional: una persona asesora, otra hace de cliente y otra observa si la explicación es clara y segura. La escena se repite corrigiendo una frase confusa sobre el bloque el envase también informa: lectura crítica y comunicación al consumidor o una recomendación poco prudente.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C2.5 · Código QR para ampliar información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 envase también informa: lectura crítica y comunicación al consumidor».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«Código QR para ampliar información»,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C2.6 · Folleto de uso seguro en casa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 envase también informa: lectura crítica y comunicación al consumidor».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«Folleto de uso seguro en casa»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C2.7 · Auditoría de claims publicitarios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 envase también informa: lectura crítica y comunicación al consumidor».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«Auditoría de claims publicitarios»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C2.8 · Etiqueta bilingüe de salón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 envase también informa: lectura crítica y comunicación al consumidor».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«Etiqueta bilingüe de salón»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C2.9 · Defensa del envase más responsable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 envase también informa: lectura crítica y comunicación al consumidor».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«Defensa del envase más responsable» se relaciona con el envase también informa: lectura crítica y comunicación al consumidor y qué decisión cambiaría si variaran el cabello, la piel o la demanda de la clientela.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C3. Laboratorio seguro: material, medidas e higiene antes de formular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productos cosméticos para peluquería, interpretando los procedimientos de elaboración.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el material y los equipos de laboratorio empleados en la preparación de productos cosméticos.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las operaciones básicas para elaborar cosméticos: medidas de peso y de volumen.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especificado las medidas de higiene y asepsia que hay que aplicar en la preparación de productos cosméticos.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establecido la diferencia entre composición cuantitativa y cualitativa.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Itinerario personal para la empleabilidad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prevención de riesgos laborales.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1709-2d.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digital de evidencias.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preparación de equipos de análisis y cuidados capilares.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0849-2b.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0"/>
          <w:bCs w:val="0"/>
          <w:rtl w:val="0"/>
        </w:rPr>
        <w:t xml:space="preserve">Antes de elaborar un cosmético hay que preparar material, pesar, medir y </w:t>
      </w:r>
      <w:r w:rsidDel="00000000" w:rsidR="00000000" w:rsidRPr="00000000">
        <w:rPr>
          <w:rtl w:val="0"/>
        </w:rPr>
        <w:t xml:space="preserve">asegurar la higiene</w:t>
      </w:r>
      <w:r w:rsidDel="00000000" w:rsidR="00000000" w:rsidRPr="00000000">
        <w:rPr>
          <w:b w:val="0"/>
          <w:bCs w:val="0"/>
          <w:rtl w:val="0"/>
        </w:rPr>
        <w:t xml:space="preserve">. Esta combinación convierte el laboratorio en un espacio de precisión y responsabilidad.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C3.1 · Mesa de laboratorio preparada desde cero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«Laboratorio seguro: material, medidas e higiene antes de formular».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«Mesa de laboratorio preparada desde cero».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C3.2 · Pesada exacta de una fase acuosa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«Laboratorio seguro: material, medidas e higiene antes de formular».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«Pesada exacta de una fase acuosa» y registra cantidades, observaciones y precauciones sin esperar al final de la sesión.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C3.3 · Medición de volumen sin contaminar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«Laboratorio seguro: material, medidas e higiene antes de formular».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«Medición de volumen sin contaminar».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C3.4 · Composición cualitativa frente a cuantitativa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«Laboratorio seguro: material, medidas e higiene antes de formular».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«Composición cualitativa frente a cuantitativa» se convierte en una escena profesional: una persona asesora, otra hace de cliente y otra observa si la explicación es clara y segura. La escena se repite corrigiendo una frase confusa sobre el bloque laboratorio seguro: material, medidas e higiene antes de formular o una recomendación poco prudente.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C3.5 · Circuito de higiene antes de formular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«Laboratorio seguro: material, medidas e higiene antes de formular».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«Circuito de higiene antes de formular»,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C3.6 · Error de báscula mal tarada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«Laboratorio seguro: material, medidas e higiene antes de formular».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«Error de báscula mal tarada»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C3.7 · Registro digital de lote de práctica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«Laboratorio seguro: material, medidas e higiene antes de formular».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«Registro digital de lote de práctica»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C3.8 · Kit mínimo de laboratorio cosmético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«Laboratorio seguro: material, medidas e higiene antes de formular».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«Kit mínimo de laboratorio cosmético»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C3.9 · Cierre seguro antes de elaborar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«Laboratorio seguro: material, medidas e higiene antes de formular».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«Cierre seguro antes de elaborar» se relaciona con laboratorio seguro: material, medidas e higiene antes de formular y qué decisión cambiaría si variaran el cabello, la piel o la demanda de la clientela.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rtl w:val="0"/>
        </w:rPr>
        <w:t xml:space="preserve">C4. Elaboración de cosméticos sencillos: forma, pauta y cierre del laboratorio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productos cosméticos para peluquería, interpretando los procedimientos de elaboración.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caracterizado las diferentes formas cosméticas.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las pautas de elaboración en función del tipo de cosmético que se va a preparar.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0844-2g.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preparado cosméticos sencillos empleando las materias primas, el material y los equipos adecuados.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0844-2h.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seguido las pautas de limpieza y colocación del material de laboratorio empleado.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Peinados y recogidos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higiene y acondicionamiento capilar.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0842-3g.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Itinerario personal para la empleabilidad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orden, limpieza y seguridad del puesto.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comparación entre procedimientos analógicos y digitales.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1664-4b.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0"/>
          <w:bCs w:val="0"/>
          <w:rtl w:val="0"/>
        </w:rPr>
        <w:t xml:space="preserve">El alumnado pasa de la teoría de las formas cosméticas a una preparación sencilla, documentada y limpia. El cierre del puesto forma parte de la calidad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C4.1 · Gel fijador sencillo con pauta escrita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«Elaboración de cosméticos sencillos: forma, pauta y cierre del laboratorio».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«Gel fijador sencillo con pauta escrita».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tl w:val="0"/>
        </w:rPr>
        <w:t xml:space="preserve">C4.2 · Mascarilla capilar de mezcla directa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«Elaboración de cosméticos sencillos: forma, pauta y cierre del laboratorio».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«Mascarilla capilar de mezcla directa» y registra cantidades, observaciones y precauciones sin esperar al final de la sesión.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C4.3 · Loción acuosa en envase dosificador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«Elaboración de cosméticos sencillos: forma, pauta y cierre del laboratorio».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«Loción acuosa en envase dosificador».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C4.4 · Forma cosmética y modo de aplicación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«Elaboración de cosméticos sencillos: forma, pauta y cierre del laboratorio».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«Forma cosmética y modo de aplicación» se convierte en una escena profesional: una persona asesora, otra hace de cliente y otra observa si la explicación es clara y segura. La escena se repite corrigiendo una frase confusa sobre el bloque elaboración de cosméticos sencillos: forma, pauta y cierre del laboratorio o una recomendación poco prudente.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C4.5 · Orden de incorporación de ingredientes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«Elaboración de cosméticos sencillos: forma, pauta y cierre del laboratorio».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«Orden de incorporación de ingredientes»,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>
          <w:rtl w:val="0"/>
        </w:rPr>
        <w:t xml:space="preserve">C4.6 · Textura final demasiado líquida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«Elaboración de cosméticos sencillos: forma, pauta y cierre del laboratorio».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«Textura final demasiado líquida»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C4.7 · Limpieza de material sin dejar residuos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«Elaboración de cosméticos sencillos: forma, pauta y cierre del laboratorio».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«Limpieza de material sin dejar residuos»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107">
      <w:pPr>
        <w:pStyle w:val="Heading3"/>
        <w:rPr/>
      </w:pPr>
      <w:r w:rsidDel="00000000" w:rsidR="00000000" w:rsidRPr="00000000">
        <w:rPr>
          <w:rtl w:val="0"/>
        </w:rPr>
        <w:t xml:space="preserve">C4.8 · Comparativa: fórmula manual y ficha digital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«Elaboración de cosméticos sencillos: forma, pauta y cierre del laboratorio».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«Comparativa: fórmula manual y ficha digital»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C4.9 · Presentación del producto elaborado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«Elaboración de cosméticos sencillos: forma, pauta y cierre del laboratorio».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«Presentación del producto elaborado» se relaciona con elaboración de cosméticos sencillos: forma, pauta y cierre del laboratorio y qué decisión cambiaría si variaran el cabello, la piel o la demanda de la clientela.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  <w:t xml:space="preserve">C5. Champú, acondicionador y protector: elección según cabello y servicio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 cosméticos, relacionando sus características con el proceso técnico de peluquería.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diferenciado los tipos de cosméticos que se emplean en un establecimiento de peluquería.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relacionado el mecanismo de acción de un champú con los ingredientes activos que contiene.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relacionado la composición de un acondicionador con los efectos que origina en la fibra capilar.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los efectos de los protectores sobre la fibra capilar.</w:t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Peinados y recogidos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higiene y acondicionamiento capilar.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0842-3h.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del cabello y cuero cabelludo.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0849-3d.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Técnicas de corte del cabello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selección de cosméticos y herramientas según necesidades.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0845-7d.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0"/>
          <w:bCs w:val="0"/>
          <w:rtl w:val="0"/>
        </w:rPr>
        <w:t xml:space="preserve">Seleccionar cosméticos exige relacionar diagnóstico, ingredientes activos y servicio posterior. Así se evita elegir por marca, olor o costumbre.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rtl w:val="0"/>
        </w:rPr>
        <w:t xml:space="preserve">C5.1 · Champú para cuero cabelludo graso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«Champú, acondicionador y protector: elección según cabello y servicio».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«Champú para cuero cabelludo graso».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tl w:val="0"/>
        </w:rPr>
        <w:t xml:space="preserve">C5.2 · Acondicionador para puntas porosas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«Champú, acondicionador y protector: elección según cabello y servicio».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«Acondicionador para puntas porosas» y registra cantidades, observaciones y precauciones sin esperar al final de la sesión.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C5.3 · Protector térmico antes del brushing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«Champú, acondicionador y protector: elección según cabello y servicio».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«Protector térmico antes del brushing».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C5.4 · Lavado previo a recogido con agarre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«Champú, acondicionador y protector: elección según cabello y servicio».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«Lavado previo a recogido con agarre» se convierte en una escena profesional: una persona asesora, otra hace de cliente y otra observa si la explicación es clara y segura. La escena se repite corrigiendo una frase confusa sobre el bloque champú, acondicionador y protector: elección según cabello y servicio o una recomendación poco prudente.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  <w:t xml:space="preserve">C5.5 · Elección para cabello fino sin peso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«Champú, acondicionador y protector: elección según cabello y servicio».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«Elección para cabello fino sin peso»,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C5.6 · Cabello rizado: limpieza y definición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«Champú, acondicionador y protector: elección según cabello y servicio».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«Cabello rizado: limpieza y definición»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C5.7 · Error por mezclar productos incompatibles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«Champú, acondicionador y protector: elección según cabello y servicio».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«Error por mezclar productos incompatibles»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C5.8 · Ficha de diagnóstico cosmético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«Champú, acondicionador y protector: elección según cabello y servicio».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«Ficha de diagnóstico cosmético»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C5.9 · Consejo final antes del servicio técnico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«Champú, acondicionador y protector: elección según cabello y servicio».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«Consejo final antes del servicio técnico» se relaciona con champú, acondicionador y protector: elección según cabello y servicio y qué decisión cambiaría si variaran el cabello, la piel o la demanda de la clientela.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p w:rsidR="00000000" w:rsidDel="00000000" w:rsidP="00000000" w:rsidRDefault="00000000" w:rsidRPr="00000000" w14:paraId="00000157">
      <w:pPr>
        <w:pStyle w:val="Heading1"/>
        <w:rPr/>
      </w:pPr>
      <w:r w:rsidDel="00000000" w:rsidR="00000000" w:rsidRPr="00000000">
        <w:rPr>
          <w:rtl w:val="0"/>
        </w:rPr>
        <w:t xml:space="preserve">C6. Cosméticos en procesos técnicos: forma temporal, permanente, color y alteraciones</w:t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 cosméticos, relacionando sus características con el proceso técnico de peluquería.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las transformaciones que tienen lugar en la fibra capilar en los procesos de cambio de forma temporal del cabello.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relacionado la aplicación de los cosméticos específicos del proceso de cambio permanente del cabello con los cambios químicos que tienen lugar en el mismo.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componentes de los cosméticos para cambios de color y su acción sobre el tallo capilar.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0844-3h.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reconocido los cosméticos para las alteraciones capilares que se emplean habitualmente en establecimientos de peluquería.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0844-3i.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valorado la importancia de la elección del cosmético adecuado en cada proceso técnico.</w:t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Cambios de forma permanente del cabello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métodos de cambio de forma permanente.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0846-1b.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diseño de cuidados capilares básicos.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0849-4b.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Peinados y recogidos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peinados y acabados según resultado final.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0842-4i.</w:t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0"/>
          <w:bCs w:val="0"/>
          <w:rtl w:val="0"/>
        </w:rPr>
        <w:t xml:space="preserve">Los cosméticos se comprenden desde su efecto real sobre la fibra: peinar, ondular, cambiar color o tratar una alteración requiere decisiones técnicas justificadas.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66">
      <w:pPr>
        <w:pStyle w:val="Heading3"/>
        <w:rPr/>
      </w:pPr>
      <w:r w:rsidDel="00000000" w:rsidR="00000000" w:rsidRPr="00000000">
        <w:rPr>
          <w:rtl w:val="0"/>
        </w:rPr>
        <w:t xml:space="preserve">C6.1 · Cosmético para ondas temporales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«Cosméticos en procesos técnicos: forma temporal, permanente, color y alteraciones».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«Cosmético para ondas temporales».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  <w:t xml:space="preserve">C6.2 · Producto de apoyo a permanente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«Cosméticos en procesos técnicos: forma temporal, permanente, color y alteraciones».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«Producto de apoyo a permanente» y registra cantidades, observaciones y precauciones sin esperar al final de la sesión.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172">
      <w:pPr>
        <w:pStyle w:val="Heading3"/>
        <w:rPr/>
      </w:pPr>
      <w:r w:rsidDel="00000000" w:rsidR="00000000" w:rsidRPr="00000000">
        <w:rPr>
          <w:rtl w:val="0"/>
        </w:rPr>
        <w:t xml:space="preserve">C6.3 · Oxidante y color: lectura responsable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«Cosméticos en procesos técnicos: forma temporal, permanente, color y alteraciones».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«Oxidante y color: lectura responsable».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C6.4 · Alteración capilar y producto permitido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«Cosméticos en procesos técnicos: forma temporal, permanente, color y alteraciones».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«Alteración capilar y producto permitido» se convierte en una escena profesional: una persona asesora, otra hace de cliente y otra observa si la explicación es clara y segura. La escena se repite corrigiendo una frase confusa sobre el bloque cosméticos en procesos técnicos: forma temporal, permanente, color y alteraciones o una recomendación poco prudente.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C6.5 · Antes y después de la fibra capilar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«Cosméticos en procesos técnicos: forma temporal, permanente, color y alteraciones».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«Antes y después de la fibra capilar»,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  <w:t xml:space="preserve">C6.6 · Protección previa a cambio químico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«Cosméticos en procesos técnicos: forma temporal, permanente, color y alteraciones».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«Protección previa a cambio químico»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C6.7 · Caso de cabello sensibilizado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«Cosméticos en procesos técnicos: forma temporal, permanente, color y alteraciones».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«Caso de cabello sensibilizado»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C6.8 · Decisión: hacer, adaptar o posponer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«Cosméticos en procesos técnicos: forma temporal, permanente, color y alteraciones».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«Decisión: hacer, adaptar o posponer»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C6.9 · Mesa técnica de procesos capilares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«Cosméticos en procesos técnicos: forma temporal, permanente, color y alteraciones».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«Mesa técnica de procesos capilares» se relaciona con cosméticos en procesos técnicos: forma temporal, permanente, color y alteraciones y qué decisión cambiaría si variaran el cabello, la piel o la demanda de la clientela.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p w:rsidR="00000000" w:rsidDel="00000000" w:rsidP="00000000" w:rsidRDefault="00000000" w:rsidRPr="00000000" w14:paraId="0000019C">
      <w:pPr>
        <w:pStyle w:val="Heading1"/>
        <w:rPr/>
      </w:pPr>
      <w:r w:rsidDel="00000000" w:rsidR="00000000" w:rsidRPr="00000000">
        <w:rPr>
          <w:rtl w:val="0"/>
        </w:rPr>
        <w:t xml:space="preserve">C7. Cosmética de manicura y pedicura dentro del salón de peluquería</w:t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los cosméticos para las técnicas complementarias de peluquería, relacionando la composición con sus efectos.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cosméticos para manicura y pedicura.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relacionado sus principios activos con el mecanismo de acción.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relacionado la forma cosmética con el modo de aplicación.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seleccionado el cosmético adecuado a cada fase del proceso.</w:t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Itinerario personal para la empleabilidad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medidas preventivas e higiene en el puesto.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1709-2f.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organización digital de fichas y evidencias.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1664-3c.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explicación oral sencilla de un producto.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0156-3b.</w:t>
      </w:r>
    </w:p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0"/>
          <w:bCs w:val="0"/>
          <w:rtl w:val="0"/>
        </w:rPr>
        <w:t xml:space="preserve">Aunque el módulo sea de peluquería, el salón puede ofrecer servicios complementarios. El alumnado debe conocer cosméticos, activos, forma de uso y fase adecuada.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AA">
      <w:pPr>
        <w:pStyle w:val="Heading3"/>
        <w:rPr/>
      </w:pPr>
      <w:r w:rsidDel="00000000" w:rsidR="00000000" w:rsidRPr="00000000">
        <w:rPr>
          <w:rtl w:val="0"/>
        </w:rPr>
        <w:t xml:space="preserve">C7.1 · Crema de manos según necesidad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«Cosmética de manicura y pedicura dentro del salón de peluquería».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«Crema de manos según necesidad».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1B0">
      <w:pPr>
        <w:pStyle w:val="Heading3"/>
        <w:rPr/>
      </w:pPr>
      <w:r w:rsidDel="00000000" w:rsidR="00000000" w:rsidRPr="00000000">
        <w:rPr>
          <w:rtl w:val="0"/>
        </w:rPr>
        <w:t xml:space="preserve">C7.2 · Exfoliante: activo, grano y presión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«Cosmética de manicura y pedicura dentro del salón de peluquería».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«Exfoliante: activo, grano y presión» y registra cantidades, observaciones y precauciones sin esperar al final de la sesión.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1B6">
      <w:pPr>
        <w:pStyle w:val="Heading3"/>
        <w:rPr/>
      </w:pPr>
      <w:r w:rsidDel="00000000" w:rsidR="00000000" w:rsidRPr="00000000">
        <w:rPr>
          <w:rtl w:val="0"/>
        </w:rPr>
        <w:t xml:space="preserve">C7.3 · Forma cosmética para cutícula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«Cosmética de manicura y pedicura dentro del salón de peluquería».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«Forma cosmética para cutícula».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C7.4 · Secuencia cosmética de manicura básica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«Cosmética de manicura y pedicura dentro del salón de peluquería».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«Secuencia cosmética de manicura básica» se convierte en una escena profesional: una persona asesora, otra hace de cliente y otra observa si la explicación es clara y segura. La escena se repite corrigiendo una frase confusa sobre el bloque cosmética de manicura y pedicura dentro del salón de peluquería o una recomendación poco prudente.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  <w:t xml:space="preserve">C7.5 · Pedicura: higiene y producto adecuado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«Cosmética de manicura y pedicura dentro del salón de peluquería».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«Pedicura: higiene y producto adecuado»,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  <w:t xml:space="preserve">C7.6 · Ficha de principios activos sencillos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«Cosmética de manicura y pedicura dentro del salón de peluquería».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«Ficha de principios activos sencillos»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C7.7 · Modo de aplicación sin exceso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«Cosmética de manicura y pedicura dentro del salón de peluquería».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«Modo de aplicación sin exceso»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C7.8 · Explicación oral de un producto complementario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«Cosmética de manicura y pedicura dentro del salón de peluquería».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«Explicación oral de un producto complementario»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1DA">
      <w:pPr>
        <w:pStyle w:val="Heading3"/>
        <w:rPr/>
      </w:pPr>
      <w:r w:rsidDel="00000000" w:rsidR="00000000" w:rsidRPr="00000000">
        <w:rPr>
          <w:rtl w:val="0"/>
        </w:rPr>
        <w:t xml:space="preserve">C7.9 · Mini protocolo de servicio combinado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«Cosmética de manicura y pedicura dentro del salón de peluquería».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«Mini protocolo de servicio combinado» se relaciona con cosmética de manicura y pedicura dentro del salón de peluquería y qué decisión cambiaría si variaran el cabello, la piel o la demanda de la clientela.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p w:rsidR="00000000" w:rsidDel="00000000" w:rsidP="00000000" w:rsidRDefault="00000000" w:rsidRPr="00000000" w14:paraId="000001E0">
      <w:pPr>
        <w:pStyle w:val="Heading1"/>
        <w:rPr/>
      </w:pPr>
      <w:r w:rsidDel="00000000" w:rsidR="00000000" w:rsidRPr="00000000">
        <w:rPr>
          <w:rtl w:val="0"/>
        </w:rPr>
        <w:t xml:space="preserve">C8. Barbería y cosmética masculina: afeitado, protección y tratamiento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los cosméticos para las técnicas complementarias de peluquería, relacionando la composición con sus efectos.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especificado los cosméticos empleados en el proceso de afeitado en establecimientos de peluquería.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establecido la acción de cada cosmético empleado en las técnicas de barbería, en función de sus principios activos.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seleccionado el cosmético adecuado según las características del cliente.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identificado la cosmética masculina de protección y de tratamiento.</w:t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Técnicas de corte del cabello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perfilado y técnicas de finalización con máquina.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0845-6h.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valoración de piel y cuero cabelludo.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0849-3e.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comprensión oral de demandas sencillas.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0156-1c.</w:t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0"/>
          <w:bCs w:val="0"/>
          <w:rtl w:val="0"/>
        </w:rPr>
        <w:t xml:space="preserve">La cosmética masculina y de barbería combina piel, pelo, sensibilidad, técnica y asesoramiento. Elegir producto implica escuchar, observar y prever reacciones.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EE">
      <w:pPr>
        <w:pStyle w:val="Heading3"/>
        <w:rPr/>
      </w:pPr>
      <w:r w:rsidDel="00000000" w:rsidR="00000000" w:rsidRPr="00000000">
        <w:rPr>
          <w:rtl w:val="0"/>
        </w:rPr>
        <w:t xml:space="preserve">C8.1 · Preafeitado para piel sensible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«Barbería y cosmética masculina: afeitado, protección y tratamiento».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«Preafeitado para piel sensible».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1F4">
      <w:pPr>
        <w:pStyle w:val="Heading3"/>
        <w:rPr/>
      </w:pPr>
      <w:r w:rsidDel="00000000" w:rsidR="00000000" w:rsidRPr="00000000">
        <w:rPr>
          <w:rtl w:val="0"/>
        </w:rPr>
        <w:t xml:space="preserve">C8.2 · Espuma, gel o crema de afeitar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«Barbería y cosmética masculina: afeitado, protección y tratamiento».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«Espuma, gel o crema de afeitar» y registra cantidades, observaciones y precauciones sin esperar al final de la sesión.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1FA">
      <w:pPr>
        <w:pStyle w:val="Heading3"/>
        <w:rPr/>
      </w:pPr>
      <w:r w:rsidDel="00000000" w:rsidR="00000000" w:rsidRPr="00000000">
        <w:rPr>
          <w:rtl w:val="0"/>
        </w:rPr>
        <w:t xml:space="preserve">C8.3 · Aftershave sin irritar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«Barbería y cosmética masculina: afeitado, protección y tratamiento».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«Aftershave sin irritar».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C8.4 · Bálsamo protector para barba corta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«Barbería y cosmética masculina: afeitado, protección y tratamiento».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«Bálsamo protector para barba corta» se convierte en una escena profesional: una persona asesora, otra hace de cliente y otra observa si la explicación es clara y segura. La escena se repite corrigiendo una frase confusa sobre el bloque barbería y cosmética masculina: afeitado, protección y tratamiento o una recomendación poco prudente.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C8.5 · Cliente con rojez tras afeitado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«Barbería y cosmética masculina: afeitado, protección y tratamiento».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«Cliente con rojez tras afeitado»,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20C">
      <w:pPr>
        <w:pStyle w:val="Heading3"/>
        <w:rPr/>
      </w:pPr>
      <w:r w:rsidDel="00000000" w:rsidR="00000000" w:rsidRPr="00000000">
        <w:rPr>
          <w:rtl w:val="0"/>
        </w:rPr>
        <w:t xml:space="preserve">C8.6 · Cosmético masculino de tratamiento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«Barbería y cosmética masculina: afeitado, protección y tratamiento».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«Cosmético masculino de tratamiento»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C8.7 · Rutina de barba para casa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«Barbería y cosmética masculina: afeitado, protección y tratamiento».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«Rutina de barba para casa»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C8.8 · Demanda de barbería en inglés básico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«Barbería y cosmética masculina: afeitado, protección y tratamiento».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«Demanda de barbería en inglés básico»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21E">
      <w:pPr>
        <w:pStyle w:val="Heading3"/>
        <w:rPr/>
      </w:pPr>
      <w:r w:rsidDel="00000000" w:rsidR="00000000" w:rsidRPr="00000000">
        <w:rPr>
          <w:rtl w:val="0"/>
        </w:rPr>
        <w:t xml:space="preserve">C8.9 · Selección final para perfilado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«Barbería y cosmética masculina: afeitado, protección y tratamiento».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«Selección final para perfilado» se relaciona con barbería y cosmética masculina: afeitado, protección y tratamiento y qué decisión cambiaría si variaran el cabello, la piel o la demanda de la clientela.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p w:rsidR="00000000" w:rsidDel="00000000" w:rsidP="00000000" w:rsidRDefault="00000000" w:rsidRPr="00000000" w14:paraId="00000224">
      <w:pPr>
        <w:pStyle w:val="Heading1"/>
        <w:rPr/>
      </w:pPr>
      <w:r w:rsidDel="00000000" w:rsidR="00000000" w:rsidRPr="00000000">
        <w:rPr>
          <w:rtl w:val="0"/>
        </w:rPr>
        <w:t xml:space="preserve">C9. Almacén cosmético: alteraciones, conservación y manipulación higiénica</w:t>
      </w:r>
    </w:p>
    <w:p w:rsidR="00000000" w:rsidDel="00000000" w:rsidP="00000000" w:rsidRDefault="00000000" w:rsidRPr="00000000" w14:paraId="00000225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Manipula y almacena cosméticos, analizando las condiciones optimas de conservación.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reconocido las causas y factores que producen con más frecuencia alteraciones en los cosméticos.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relacionado las alteraciones en la composición de los productos cosméticos con los cambios que se originan en sus características organolépticas.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condiciones óptimas de almacenamiento para garantizar la correcta conservación de los productos cosméticos.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especificado las pautas correctas de manipulación de los productos cosméticos para garantizar unas condiciones higiénico-sanitarias idóneas de aplicación.</w:t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Itinerario personal para la empleabilidad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riesgos y medidas preventivas.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1709-2d.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uso responsable de recursos y sostenibilidad.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1664-1b.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Peinados y recogidos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limpieza de útiles después del uso.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0842-2g.</w:t>
      </w:r>
    </w:p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0"/>
          <w:bCs w:val="0"/>
          <w:rtl w:val="0"/>
        </w:rPr>
        <w:t xml:space="preserve">El almacén del salón es un punto crítico: calor, luz, contaminación o mala manipulación alteran productos y ponen en riesgo 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32">
      <w:pPr>
        <w:pStyle w:val="Heading3"/>
        <w:rPr/>
      </w:pPr>
      <w:r w:rsidDel="00000000" w:rsidR="00000000" w:rsidRPr="00000000">
        <w:rPr>
          <w:rtl w:val="0"/>
        </w:rPr>
        <w:t xml:space="preserve">C9.1 · Armario cosmético con zonas de riesgo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«Almacén cosmético: alteraciones, conservación y manipulación higiénica».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«Armario cosmético con zonas de riesgo».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238">
      <w:pPr>
        <w:pStyle w:val="Heading3"/>
        <w:rPr/>
      </w:pPr>
      <w:r w:rsidDel="00000000" w:rsidR="00000000" w:rsidRPr="00000000">
        <w:rPr>
          <w:rtl w:val="0"/>
        </w:rPr>
        <w:t xml:space="preserve">C9.2 · Producto que cambió de olor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«Almacén cosmético: alteraciones, conservación y manipulación higiénica».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«Producto que cambió de olor» y registra cantidades, observaciones y precauciones sin esperar al final de la sesión.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23E">
      <w:pPr>
        <w:pStyle w:val="Heading3"/>
        <w:rPr/>
      </w:pPr>
      <w:r w:rsidDel="00000000" w:rsidR="00000000" w:rsidRPr="00000000">
        <w:rPr>
          <w:rtl w:val="0"/>
        </w:rPr>
        <w:t xml:space="preserve">C9.3 · Caducidad, PAO y fecha de apertura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«Almacén cosmético: alteraciones, conservación y manipulación higiénica».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«Caducidad, PAO y fecha de apertura».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244">
      <w:pPr>
        <w:pStyle w:val="Heading3"/>
        <w:rPr/>
      </w:pPr>
      <w:r w:rsidDel="00000000" w:rsidR="00000000" w:rsidRPr="00000000">
        <w:rPr>
          <w:rtl w:val="0"/>
        </w:rPr>
        <w:t xml:space="preserve">C9.4 · Mapa de temperatura, luz y humedad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«Almacén cosmético: alteraciones, conservación y manipulación higiénica».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«Mapa de temperatura, luz y humedad» se convierte en una escena profesional: una persona asesora, otra hace de cliente y otra observa si la explicación es clara y segura. La escena se repite corrigiendo una frase confusa sobre el bloque almacén cosmético: alteraciones, conservación y manipulación higiénica o una recomendación poco prudente.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24A">
      <w:pPr>
        <w:pStyle w:val="Heading3"/>
        <w:rPr/>
      </w:pPr>
      <w:r w:rsidDel="00000000" w:rsidR="00000000" w:rsidRPr="00000000">
        <w:rPr>
          <w:rtl w:val="0"/>
        </w:rPr>
        <w:t xml:space="preserve">C9.5 · Manipulación con espátula limpia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«Almacén cosmético: alteraciones, conservación y manipulación higiénica».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«Manipulación con espátula limpia»,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250">
      <w:pPr>
        <w:pStyle w:val="Heading3"/>
        <w:rPr/>
      </w:pPr>
      <w:r w:rsidDel="00000000" w:rsidR="00000000" w:rsidRPr="00000000">
        <w:rPr>
          <w:rtl w:val="0"/>
        </w:rPr>
        <w:t xml:space="preserve">C9.6 · Envase abierto en el tocador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«Almacén cosmético: alteraciones, conservación y manipulación higiénica».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«Envase abierto en el tocador»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256">
      <w:pPr>
        <w:pStyle w:val="Heading3"/>
        <w:rPr/>
      </w:pPr>
      <w:r w:rsidDel="00000000" w:rsidR="00000000" w:rsidRPr="00000000">
        <w:rPr>
          <w:rtl w:val="0"/>
        </w:rPr>
        <w:t xml:space="preserve">C9.7 · Inventario digital del almacén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«Almacén cosmético: alteraciones, conservación y manipulación higiénica».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«Inventario digital del almacén»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25C">
      <w:pPr>
        <w:pStyle w:val="Heading3"/>
        <w:rPr/>
      </w:pPr>
      <w:r w:rsidDel="00000000" w:rsidR="00000000" w:rsidRPr="00000000">
        <w:rPr>
          <w:rtl w:val="0"/>
        </w:rPr>
        <w:t xml:space="preserve">C9.8 · Separación de productos de uso frecuente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«Almacén cosmético: alteraciones, conservación y manipulación higiénica».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«Separación de productos de uso frecuente»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262">
      <w:pPr>
        <w:pStyle w:val="Heading3"/>
        <w:rPr/>
      </w:pPr>
      <w:r w:rsidDel="00000000" w:rsidR="00000000" w:rsidRPr="00000000">
        <w:rPr>
          <w:rtl w:val="0"/>
        </w:rPr>
        <w:t xml:space="preserve">C9.9 · Auditoría higiénica del almacén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«Almacén cosmético: alteraciones, conservación y manipulación higiénica».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«Auditoría higiénica del almacén» se relaciona con almacén cosmético: alteraciones, conservación y manipulación higiénica y qué decisión cambiaría si variaran el cabello, la piel o la demanda de la clientela.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p w:rsidR="00000000" w:rsidDel="00000000" w:rsidP="00000000" w:rsidRDefault="00000000" w:rsidRPr="00000000" w14:paraId="00000268">
      <w:pPr>
        <w:pStyle w:val="Heading1"/>
        <w:rPr/>
      </w:pPr>
      <w:r w:rsidDel="00000000" w:rsidR="00000000" w:rsidRPr="00000000">
        <w:rPr>
          <w:rtl w:val="0"/>
        </w:rPr>
        <w:t xml:space="preserve">C10. Incidencias, productos contaminados y retirada responsable</w:t>
      </w:r>
    </w:p>
    <w:p w:rsidR="00000000" w:rsidDel="00000000" w:rsidP="00000000" w:rsidRDefault="00000000" w:rsidRPr="00000000" w14:paraId="00000269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Manipula y almacena cosméticos, analizando las condiciones optimas de conservación.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analizado las consecuencias de una incorrecta manipulación de los productos cosméticos.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las pautas de recogida de los productos cosméticos contaminados y/o alterados, respetando la normativa vigente y el medio ambiente.</w:t>
      </w:r>
    </w:p>
    <w:p w:rsidR="00000000" w:rsidDel="00000000" w:rsidP="00000000" w:rsidRDefault="00000000" w:rsidRPr="00000000" w14:paraId="0000026D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seguridad de la información y trazabilidad.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1664-5b.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Itinerario personal para la empleabilidad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actuación ante riesgos laborales.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1709-2g.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detección de signos de incompatibilidad o alteración.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0849-3f.</w:t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0"/>
          <w:bCs w:val="0"/>
          <w:rtl w:val="0"/>
        </w:rPr>
        <w:t xml:space="preserve">No basta con reconocer un producto alterado: hay que retirarlo, registrarlo y actuar de forma segura y ambientalmente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74">
      <w:pPr>
        <w:pStyle w:val="Heading3"/>
        <w:rPr/>
      </w:pPr>
      <w:r w:rsidDel="00000000" w:rsidR="00000000" w:rsidRPr="00000000">
        <w:rPr>
          <w:rtl w:val="0"/>
        </w:rPr>
        <w:t xml:space="preserve">C10.1 · Retirada de producto contaminado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«Incidencias, productos contaminados y retirada responsable».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«Retirada de producto contaminado».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27A">
      <w:pPr>
        <w:pStyle w:val="Heading3"/>
        <w:rPr/>
      </w:pPr>
      <w:r w:rsidDel="00000000" w:rsidR="00000000" w:rsidRPr="00000000">
        <w:rPr>
          <w:rtl w:val="0"/>
        </w:rPr>
        <w:t xml:space="preserve">C10.2 · Derrame de tinte en zona de trabajo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«Incidencias, productos contaminados y retirada responsable».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«Derrame de tinte en zona de trabajo» y registra cantidades, observaciones y precauciones sin esperar al final de la sesión.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280">
      <w:pPr>
        <w:pStyle w:val="Heading3"/>
        <w:rPr/>
      </w:pPr>
      <w:r w:rsidDel="00000000" w:rsidR="00000000" w:rsidRPr="00000000">
        <w:rPr>
          <w:rtl w:val="0"/>
        </w:rPr>
        <w:t xml:space="preserve">C10.3 · Cosmético con textura extraña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«Incidencias, productos contaminados y retirada responsable».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«Cosmético con textura extraña».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286">
      <w:pPr>
        <w:pStyle w:val="Heading3"/>
        <w:rPr/>
      </w:pPr>
      <w:r w:rsidDel="00000000" w:rsidR="00000000" w:rsidRPr="00000000">
        <w:rPr>
          <w:rtl w:val="0"/>
        </w:rPr>
        <w:t xml:space="preserve">C10.4 · Registro de incidencia y trazabilidad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«Incidencias, productos contaminados y retirada responsable».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«Registro de incidencia y trazabilidad» se convierte en una escena profesional: una persona asesora, otra hace de cliente y otra observa si la explicación es clara y segura. La escena se repite corrigiendo una frase confusa sobre el bloque incidencias, productos contaminados y retirada responsable o una recomendación poco prudente.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28C">
      <w:pPr>
        <w:pStyle w:val="Heading3"/>
        <w:rPr/>
      </w:pPr>
      <w:r w:rsidDel="00000000" w:rsidR="00000000" w:rsidRPr="00000000">
        <w:rPr>
          <w:rtl w:val="0"/>
        </w:rPr>
        <w:t xml:space="preserve">C10.5 · Decisión ambiental de residuos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«Incidencias, productos contaminados y retirada responsable».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«Decisión ambiental de residuos»,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292">
      <w:pPr>
        <w:pStyle w:val="Heading3"/>
        <w:rPr/>
      </w:pPr>
      <w:r w:rsidDel="00000000" w:rsidR="00000000" w:rsidRPr="00000000">
        <w:rPr>
          <w:rtl w:val="0"/>
        </w:rPr>
        <w:t xml:space="preserve">C10.6 · Cliente avisa de reacción previa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«Incidencias, productos contaminados y retirada responsable».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«Cliente avisa de reacción previa»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298">
      <w:pPr>
        <w:pStyle w:val="Heading3"/>
        <w:rPr/>
      </w:pPr>
      <w:r w:rsidDel="00000000" w:rsidR="00000000" w:rsidRPr="00000000">
        <w:rPr>
          <w:rtl w:val="0"/>
        </w:rPr>
        <w:t xml:space="preserve">C10.7 · Producto sin etiqueta secundaria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«Incidencias, productos contaminados y retirada responsable».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«Producto sin etiqueta secundaria»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29E">
      <w:pPr>
        <w:pStyle w:val="Heading3"/>
        <w:rPr/>
      </w:pPr>
      <w:r w:rsidDel="00000000" w:rsidR="00000000" w:rsidRPr="00000000">
        <w:rPr>
          <w:rtl w:val="0"/>
        </w:rPr>
        <w:t xml:space="preserve">C10.8 · Caja de cuarentena cosmética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«Incidencias, productos contaminados y retirada responsable».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«Caja de cuarentena cosmética»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2A4">
      <w:pPr>
        <w:pStyle w:val="Heading3"/>
        <w:rPr/>
      </w:pPr>
      <w:r w:rsidDel="00000000" w:rsidR="00000000" w:rsidRPr="00000000">
        <w:rPr>
          <w:rtl w:val="0"/>
        </w:rPr>
        <w:t xml:space="preserve">C10.9 · Simulacro de actuación segura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«Incidencias, productos contaminados y retirada responsable».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«Simulacro de actuación segura» se relaciona con incidencias, productos contaminados y retirada responsable y qué decisión cambiaría si variaran el cabello, la piel o la demanda de la clientela.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p w:rsidR="00000000" w:rsidDel="00000000" w:rsidP="00000000" w:rsidRDefault="00000000" w:rsidRPr="00000000" w14:paraId="000002AA">
      <w:pPr>
        <w:pStyle w:val="Heading1"/>
        <w:rPr/>
      </w:pPr>
      <w:r w:rsidDel="00000000" w:rsidR="00000000" w:rsidRPr="00000000">
        <w:rPr>
          <w:rtl w:val="0"/>
        </w:rPr>
        <w:t xml:space="preserve">C11. Venta responsable e innovación cosmética en peluquería</w:t>
      </w:r>
    </w:p>
    <w:p w:rsidR="00000000" w:rsidDel="00000000" w:rsidP="00000000" w:rsidRDefault="00000000" w:rsidRPr="00000000" w14:paraId="000002AB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pautas de venta de cosméticos, informando sobre sus características, funciones y efectos.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líneas comerciales de cosméticos para peluquería.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las diferencias entre los cosméticos de venta al público y los de uso profesional.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especificado los establecimientos de venta de cosméticos para peluquería.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fichas informativas sobre los efectos y la aplicación de cosméticos.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relacionado el consejo profesional con la mejora del servicio de venta de cosméticos.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0844-6f.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determinado la importancia de mantener una constante actualización en productos de innovación en peluquería.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0844-6g.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utilizado medios para obtener información sobre innovaciones cosméticas para peluquería.</w:t>
      </w:r>
    </w:p>
    <w:p w:rsidR="00000000" w:rsidDel="00000000" w:rsidP="00000000" w:rsidRDefault="00000000" w:rsidRPr="00000000" w14:paraId="000002B4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interacción escrita sencilla con clientela.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0156-5a.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impacto de la digitalización en clientes y empresas.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1664-2b.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Itinerario personal para la empleabilidad I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itinerario profesional y actualización permanente.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1709-4c.</w:t>
      </w:r>
    </w:p>
    <w:p w:rsidR="00000000" w:rsidDel="00000000" w:rsidP="00000000" w:rsidRDefault="00000000" w:rsidRPr="00000000" w14:paraId="000002B8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0"/>
          <w:bCs w:val="0"/>
          <w:rtl w:val="0"/>
        </w:rPr>
        <w:t xml:space="preserve">La venta se plantea como asesoramiento ético: conocer líneas, diferenciar uso profesional y público, elaborar fichas y actualizarse para recomendar sin presionar.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BB">
      <w:pPr>
        <w:pStyle w:val="Heading3"/>
        <w:rPr/>
      </w:pPr>
      <w:r w:rsidDel="00000000" w:rsidR="00000000" w:rsidRPr="00000000">
        <w:rPr>
          <w:rtl w:val="0"/>
        </w:rPr>
        <w:t xml:space="preserve">C11.1 · Línea comercial para cabello rizado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«Venta responsable e innovación cosmética en peluquería».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envases reales o fichas de producto y localiza la información necesaria para resolver «Línea comercial para cabello rizado». Después separa datos objetivos de suposiciones comerciales y decide qué información usaría antes de aplicar o recomendar el cosmético.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cosmética.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Aportar envases reales, fotografías ampliadas y una plantilla con apartados breves.</w:t>
      </w:r>
    </w:p>
    <w:p w:rsidR="00000000" w:rsidDel="00000000" w:rsidP="00000000" w:rsidRDefault="00000000" w:rsidRPr="00000000" w14:paraId="000002C1">
      <w:pPr>
        <w:pStyle w:val="Heading3"/>
        <w:rPr/>
      </w:pPr>
      <w:r w:rsidDel="00000000" w:rsidR="00000000" w:rsidRPr="00000000">
        <w:rPr>
          <w:rtl w:val="0"/>
        </w:rPr>
        <w:t xml:space="preserve">C11.2 · Profesional o venta al público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«Venta responsable e innovación cosmética en peluquería».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se realiza con material de laboratorio o de salón. El equipo prepara la zona, manipula el producto o la muestra indicada en «Profesional o venta al público» y registra cantidades, observaciones y precauciones sin esperar al final de la sesión.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Registro de laboratorio.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manipulación guiada antes de escribir y aceptar explicación oral o audio corto.</w:t>
      </w:r>
    </w:p>
    <w:p w:rsidR="00000000" w:rsidDel="00000000" w:rsidP="00000000" w:rsidRDefault="00000000" w:rsidRPr="00000000" w14:paraId="000002C7">
      <w:pPr>
        <w:pStyle w:val="Heading3"/>
        <w:rPr/>
      </w:pPr>
      <w:r w:rsidDel="00000000" w:rsidR="00000000" w:rsidRPr="00000000">
        <w:rPr>
          <w:rtl w:val="0"/>
        </w:rPr>
        <w:t xml:space="preserve">C11.3 · Dónde comprar sin perder trazabilidad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«Venta responsable e innovación cosmética en peluquería».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cosméticas relacionadas con «Dónde comprar sin perder trazabilidad». Debe justificar cuál elegiría para un cabello, piel o servicio concreto, indicando qué ingrediente, forma cosmética o condición de uso ha sido decisiva.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roles de lectura, medida, registro y portavoz para asegurar participación.</w:t>
      </w:r>
    </w:p>
    <w:p w:rsidR="00000000" w:rsidDel="00000000" w:rsidP="00000000" w:rsidRDefault="00000000" w:rsidRPr="00000000" w14:paraId="000002CD">
      <w:pPr>
        <w:pStyle w:val="Heading3"/>
        <w:rPr/>
      </w:pPr>
      <w:r w:rsidDel="00000000" w:rsidR="00000000" w:rsidRPr="00000000">
        <w:rPr>
          <w:rtl w:val="0"/>
        </w:rPr>
        <w:t xml:space="preserve">C11.4 · Ficha informativa de serum capilar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«Venta responsable e innovación cosmética en peluquería».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«Ficha informativa de serum capilar» se convierte en una escena profesional: una persona asesora, otra hace de cliente y otra observa si la explicación es clara y segura. La escena se repite corrigiendo una frase confusa sobre el bloque venta responsable e innovación cosmética en peluquería o una recomendación poco prudente.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pictogramas de seguridad, colores y ejemplos de respuesta correcta.</w:t>
      </w:r>
    </w:p>
    <w:p w:rsidR="00000000" w:rsidDel="00000000" w:rsidP="00000000" w:rsidRDefault="00000000" w:rsidRPr="00000000" w14:paraId="000002D3">
      <w:pPr>
        <w:pStyle w:val="Heading3"/>
        <w:rPr/>
      </w:pPr>
      <w:r w:rsidDel="00000000" w:rsidR="00000000" w:rsidRPr="00000000">
        <w:rPr>
          <w:rtl w:val="0"/>
        </w:rPr>
        <w:t xml:space="preserve">C11.5 · Venta sin presión en el tocador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«Venta responsable e innovación cosmética en peluquería».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«Venta sin presión en el tocador», el docente introduce una incidencia: envase sin dato claro, olor alterado, dosificación excesiva, alergia declarada o producto inadecuado. El equipo detiene la actuación, decide qué no debe hacer y propone una alternativa segura para ese caso.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 o simulación validada.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práctica en pasos visibles y prever una pausa de comprobación intermedia.</w:t>
      </w:r>
    </w:p>
    <w:p w:rsidR="00000000" w:rsidDel="00000000" w:rsidP="00000000" w:rsidRDefault="00000000" w:rsidRPr="00000000" w14:paraId="000002D9">
      <w:pPr>
        <w:pStyle w:val="Heading3"/>
        <w:rPr/>
      </w:pPr>
      <w:r w:rsidDel="00000000" w:rsidR="00000000" w:rsidRPr="00000000">
        <w:rPr>
          <w:rtl w:val="0"/>
        </w:rPr>
        <w:t xml:space="preserve">C11.6 · Producto innovador bajo sospecha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«Venta responsable e innovación cosmética en peluquería».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«Producto innovador bajo sospecha» en un recurso útil para el salón: cartel, ficha, etiqueta o pauta de uso. El recurso debe servir a otro compañero para actuar sin explicación adicional y sin confundir uso profesional con uso doméstico.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glosario de ingredientes y tarjetas de funciones para reducir carga memorística.</w:t>
      </w:r>
    </w:p>
    <w:p w:rsidR="00000000" w:rsidDel="00000000" w:rsidP="00000000" w:rsidRDefault="00000000" w:rsidRPr="00000000" w14:paraId="000002DF">
      <w:pPr>
        <w:pStyle w:val="Heading3"/>
        <w:rPr/>
      </w:pPr>
      <w:r w:rsidDel="00000000" w:rsidR="00000000" w:rsidRPr="00000000">
        <w:rPr>
          <w:rtl w:val="0"/>
        </w:rPr>
        <w:t xml:space="preserve">C11.7 · Búsqueda fiable de novedades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«Venta responsable e innovación cosmética en peluquería».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«Búsqueda fiable de novedades» se trabaja por estaciones breves: lectura del producto, decisión técnica, medida o simulación de aplicación y registro final. En cada estación el grupo deja una evidencia pequeña que se incorpora al producto final.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una variante ampliada con comparación de dos productos para alumnado avanzado.</w:t>
      </w:r>
    </w:p>
    <w:p w:rsidR="00000000" w:rsidDel="00000000" w:rsidP="00000000" w:rsidRDefault="00000000" w:rsidRPr="00000000" w14:paraId="000002E5">
      <w:pPr>
        <w:pStyle w:val="Heading3"/>
        <w:rPr/>
      </w:pPr>
      <w:r w:rsidDel="00000000" w:rsidR="00000000" w:rsidRPr="00000000">
        <w:rPr>
          <w:rtl w:val="0"/>
        </w:rPr>
        <w:t xml:space="preserve">C11.8 · Mensaje de seguimiento postventa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«Venta responsable e innovación cosmética en peluquería».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«Mensaje de seguimiento postventa» aplicando una rúbrica de tres criterios: seguridad, adecuación al servicio y claridad de la información. La devolución debe señalar un acierto, un riesgo y una mejora inmediata.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el razonamiento y la seguridad, no solo la estética del producto final.</w:t>
      </w:r>
    </w:p>
    <w:p w:rsidR="00000000" w:rsidDel="00000000" w:rsidP="00000000" w:rsidRDefault="00000000" w:rsidRPr="00000000" w14:paraId="000002EB">
      <w:pPr>
        <w:pStyle w:val="Heading3"/>
        <w:rPr/>
      </w:pPr>
      <w:r w:rsidDel="00000000" w:rsidR="00000000" w:rsidRPr="00000000">
        <w:rPr>
          <w:rtl w:val="0"/>
        </w:rPr>
        <w:t xml:space="preserve">C11.9 · Escaparate ético de cosmética capilar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cosmética vinculada al bloque «Venta responsable e innovación cosmética en peluquería».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se cierra con una defensa de un minuto. Cada equipo explica cómo «Escaparate ético de cosmética capilar» se relaciona con venta responsable e innovación cosmética en peluquería y qué decisión cambiaría si variaran el cabello, la piel o la demanda de la clientela.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alergias, sensibilidad olfativa y contacto con productos mediante alternativas simuladas.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DWxsMJz09Pu9mrPXqKHUkocdXg==">CgMxLjA4AHIhMVY2NEhWOGJmaWl4SUI5SWtORjdJU3hIT3dEOXU5T1Bn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